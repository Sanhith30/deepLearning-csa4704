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F113" w14:textId="77777777" w:rsidR="00103494" w:rsidRPr="00C5665C" w:rsidRDefault="00000000">
      <w:pPr>
        <w:spacing w:before="1600"/>
        <w:jc w:val="center"/>
        <w:rPr>
          <w:rFonts w:ascii="Times New Roman" w:hAnsi="Times New Roman" w:cs="Times New Roman"/>
          <w:color w:val="000000" w:themeColor="text1"/>
          <w:sz w:val="36"/>
          <w:szCs w:val="36"/>
        </w:rPr>
      </w:pPr>
      <w:r w:rsidRPr="00C5665C">
        <w:rPr>
          <w:rFonts w:ascii="Times New Roman" w:hAnsi="Times New Roman" w:cs="Times New Roman"/>
          <w:b/>
          <w:color w:val="000000" w:themeColor="text1"/>
          <w:sz w:val="36"/>
          <w:szCs w:val="36"/>
        </w:rPr>
        <w:t>CSA47 - DEEP LEARNING</w:t>
      </w:r>
    </w:p>
    <w:p w14:paraId="6EDC249D" w14:textId="77777777" w:rsidR="00103494" w:rsidRPr="00C5665C" w:rsidRDefault="00000000">
      <w:pPr>
        <w:spacing w:before="400"/>
        <w:jc w:val="center"/>
        <w:rPr>
          <w:rFonts w:ascii="Times New Roman" w:hAnsi="Times New Roman" w:cs="Times New Roman"/>
          <w:color w:val="000000" w:themeColor="text1"/>
          <w:sz w:val="24"/>
          <w:szCs w:val="24"/>
        </w:rPr>
      </w:pPr>
      <w:r w:rsidRPr="00C5665C">
        <w:rPr>
          <w:rFonts w:ascii="Times New Roman" w:hAnsi="Times New Roman" w:cs="Times New Roman"/>
          <w:b/>
          <w:color w:val="000000" w:themeColor="text1"/>
          <w:sz w:val="24"/>
          <w:szCs w:val="24"/>
        </w:rPr>
        <w:t>CO1 ASSESSMENT 1</w:t>
      </w:r>
    </w:p>
    <w:p w14:paraId="0E759C84" w14:textId="77777777" w:rsidR="00103494" w:rsidRPr="00C5665C" w:rsidRDefault="00000000">
      <w:pPr>
        <w:jc w:val="center"/>
        <w:rPr>
          <w:rFonts w:ascii="Times New Roman" w:hAnsi="Times New Roman" w:cs="Times New Roman"/>
          <w:color w:val="000000" w:themeColor="text1"/>
          <w:sz w:val="24"/>
          <w:szCs w:val="24"/>
        </w:rPr>
      </w:pPr>
      <w:r w:rsidRPr="00C5665C">
        <w:rPr>
          <w:rFonts w:ascii="Times New Roman" w:hAnsi="Times New Roman" w:cs="Times New Roman"/>
          <w:color w:val="000000" w:themeColor="text1"/>
          <w:sz w:val="24"/>
          <w:szCs w:val="24"/>
        </w:rPr>
        <w:t>Analyse the Mathematical and Machine Learning Foundations of a Crop-Disease Screening System</w:t>
      </w:r>
    </w:p>
    <w:p w14:paraId="510222A2" w14:textId="77777777" w:rsidR="00103494" w:rsidRPr="00C5665C" w:rsidRDefault="00000000">
      <w:pPr>
        <w:spacing w:before="400"/>
        <w:jc w:val="center"/>
        <w:rPr>
          <w:rFonts w:ascii="Times New Roman" w:hAnsi="Times New Roman" w:cs="Times New Roman"/>
          <w:color w:val="000000" w:themeColor="text1"/>
          <w:sz w:val="24"/>
          <w:szCs w:val="24"/>
        </w:rPr>
      </w:pPr>
      <w:proofErr w:type="spellStart"/>
      <w:r w:rsidRPr="00C5665C">
        <w:rPr>
          <w:rFonts w:ascii="Times New Roman" w:hAnsi="Times New Roman" w:cs="Times New Roman"/>
          <w:b/>
          <w:color w:val="000000" w:themeColor="text1"/>
          <w:sz w:val="24"/>
          <w:szCs w:val="24"/>
        </w:rPr>
        <w:t>AgriVision</w:t>
      </w:r>
      <w:proofErr w:type="spellEnd"/>
      <w:r w:rsidRPr="00C5665C">
        <w:rPr>
          <w:rFonts w:ascii="Times New Roman" w:hAnsi="Times New Roman" w:cs="Times New Roman"/>
          <w:b/>
          <w:color w:val="000000" w:themeColor="text1"/>
          <w:sz w:val="24"/>
          <w:szCs w:val="24"/>
        </w:rPr>
        <w:t xml:space="preserve"> - Experimental Report</w:t>
      </w:r>
    </w:p>
    <w:p w14:paraId="59F780E9"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br/>
      </w:r>
    </w:p>
    <w:tbl>
      <w:tblPr>
        <w:tblStyle w:val="TableGrid"/>
        <w:tblW w:w="0" w:type="auto"/>
        <w:jc w:val="center"/>
        <w:tblLook w:val="04A0" w:firstRow="1" w:lastRow="0" w:firstColumn="1" w:lastColumn="0" w:noHBand="0" w:noVBand="1"/>
      </w:tblPr>
      <w:tblGrid>
        <w:gridCol w:w="2232"/>
        <w:gridCol w:w="6768"/>
      </w:tblGrid>
      <w:tr w:rsidR="00103494" w:rsidRPr="00C5665C" w14:paraId="6D7DE9E2" w14:textId="77777777">
        <w:trPr>
          <w:tblHeader/>
          <w:jc w:val="center"/>
        </w:trPr>
        <w:tc>
          <w:tcPr>
            <w:tcW w:w="2232" w:type="dxa"/>
            <w:shd w:val="clear" w:color="auto" w:fill="17365D"/>
            <w:tcMar>
              <w:top w:w="70" w:type="dxa"/>
              <w:left w:w="90" w:type="dxa"/>
              <w:bottom w:w="70" w:type="dxa"/>
              <w:right w:w="90" w:type="dxa"/>
            </w:tcMar>
            <w:vAlign w:val="center"/>
          </w:tcPr>
          <w:p w14:paraId="07193F3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Field</w:t>
            </w:r>
          </w:p>
        </w:tc>
        <w:tc>
          <w:tcPr>
            <w:tcW w:w="6768" w:type="dxa"/>
            <w:shd w:val="clear" w:color="auto" w:fill="17365D"/>
            <w:tcMar>
              <w:top w:w="70" w:type="dxa"/>
              <w:left w:w="90" w:type="dxa"/>
              <w:bottom w:w="70" w:type="dxa"/>
              <w:right w:w="90" w:type="dxa"/>
            </w:tcMar>
            <w:vAlign w:val="center"/>
          </w:tcPr>
          <w:p w14:paraId="6E9BE3C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Details</w:t>
            </w:r>
          </w:p>
        </w:tc>
      </w:tr>
      <w:tr w:rsidR="00103494" w:rsidRPr="00C5665C" w14:paraId="28A66A1D" w14:textId="77777777">
        <w:trPr>
          <w:cantSplit/>
          <w:jc w:val="center"/>
        </w:trPr>
        <w:tc>
          <w:tcPr>
            <w:tcW w:w="2232" w:type="dxa"/>
            <w:tcMar>
              <w:top w:w="70" w:type="dxa"/>
              <w:left w:w="90" w:type="dxa"/>
              <w:bottom w:w="70" w:type="dxa"/>
              <w:right w:w="90" w:type="dxa"/>
            </w:tcMar>
            <w:vAlign w:val="center"/>
          </w:tcPr>
          <w:p w14:paraId="128283E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Student name</w:t>
            </w:r>
          </w:p>
        </w:tc>
        <w:tc>
          <w:tcPr>
            <w:tcW w:w="6768" w:type="dxa"/>
            <w:tcMar>
              <w:top w:w="70" w:type="dxa"/>
              <w:left w:w="90" w:type="dxa"/>
              <w:bottom w:w="70" w:type="dxa"/>
              <w:right w:w="90" w:type="dxa"/>
            </w:tcMar>
            <w:vAlign w:val="center"/>
          </w:tcPr>
          <w:p w14:paraId="340B180D" w14:textId="165C1514" w:rsidR="00103494" w:rsidRPr="00C5665C" w:rsidRDefault="00357070">
            <w:pPr>
              <w:spacing w:after="0"/>
              <w:rPr>
                <w:rFonts w:ascii="Times New Roman" w:hAnsi="Times New Roman" w:cs="Times New Roman"/>
                <w:sz w:val="24"/>
                <w:szCs w:val="24"/>
              </w:rPr>
            </w:pPr>
            <w:r w:rsidRPr="00C5665C">
              <w:rPr>
                <w:rFonts w:ascii="Times New Roman" w:hAnsi="Times New Roman" w:cs="Times New Roman"/>
                <w:sz w:val="24"/>
                <w:szCs w:val="24"/>
              </w:rPr>
              <w:t>Thikkavarapu Sanhith</w:t>
            </w:r>
          </w:p>
        </w:tc>
      </w:tr>
      <w:tr w:rsidR="00103494" w:rsidRPr="00C5665C" w14:paraId="2F73BAD6" w14:textId="77777777">
        <w:trPr>
          <w:cantSplit/>
          <w:jc w:val="center"/>
        </w:trPr>
        <w:tc>
          <w:tcPr>
            <w:tcW w:w="2232" w:type="dxa"/>
            <w:tcMar>
              <w:top w:w="70" w:type="dxa"/>
              <w:left w:w="90" w:type="dxa"/>
              <w:bottom w:w="70" w:type="dxa"/>
              <w:right w:w="90" w:type="dxa"/>
            </w:tcMar>
            <w:vAlign w:val="center"/>
          </w:tcPr>
          <w:p w14:paraId="1341A7A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Register number</w:t>
            </w:r>
          </w:p>
        </w:tc>
        <w:tc>
          <w:tcPr>
            <w:tcW w:w="6768" w:type="dxa"/>
            <w:tcMar>
              <w:top w:w="70" w:type="dxa"/>
              <w:left w:w="90" w:type="dxa"/>
              <w:bottom w:w="70" w:type="dxa"/>
              <w:right w:w="90" w:type="dxa"/>
            </w:tcMar>
            <w:vAlign w:val="center"/>
          </w:tcPr>
          <w:p w14:paraId="58C8EE88" w14:textId="19312991" w:rsidR="00103494" w:rsidRPr="00C5665C" w:rsidRDefault="00357070">
            <w:pPr>
              <w:spacing w:after="0"/>
              <w:rPr>
                <w:rFonts w:ascii="Times New Roman" w:hAnsi="Times New Roman" w:cs="Times New Roman"/>
                <w:sz w:val="24"/>
                <w:szCs w:val="24"/>
              </w:rPr>
            </w:pPr>
            <w:r w:rsidRPr="00C5665C">
              <w:rPr>
                <w:rFonts w:ascii="Times New Roman" w:hAnsi="Times New Roman" w:cs="Times New Roman"/>
                <w:sz w:val="24"/>
                <w:szCs w:val="24"/>
              </w:rPr>
              <w:t>192311228</w:t>
            </w:r>
          </w:p>
        </w:tc>
      </w:tr>
      <w:tr w:rsidR="00103494" w:rsidRPr="00C5665C" w14:paraId="56FE03C9" w14:textId="77777777">
        <w:trPr>
          <w:cantSplit/>
          <w:jc w:val="center"/>
        </w:trPr>
        <w:tc>
          <w:tcPr>
            <w:tcW w:w="2232" w:type="dxa"/>
            <w:tcMar>
              <w:top w:w="70" w:type="dxa"/>
              <w:left w:w="90" w:type="dxa"/>
              <w:bottom w:w="70" w:type="dxa"/>
              <w:right w:w="90" w:type="dxa"/>
            </w:tcMar>
            <w:vAlign w:val="center"/>
          </w:tcPr>
          <w:p w14:paraId="05D37F0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Course</w:t>
            </w:r>
          </w:p>
        </w:tc>
        <w:tc>
          <w:tcPr>
            <w:tcW w:w="6768" w:type="dxa"/>
            <w:tcMar>
              <w:top w:w="70" w:type="dxa"/>
              <w:left w:w="90" w:type="dxa"/>
              <w:bottom w:w="70" w:type="dxa"/>
              <w:right w:w="90" w:type="dxa"/>
            </w:tcMar>
            <w:vAlign w:val="center"/>
          </w:tcPr>
          <w:p w14:paraId="1DBC2C59" w14:textId="4124FE88"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CSA47</w:t>
            </w:r>
            <w:r w:rsidR="00357070" w:rsidRPr="00C5665C">
              <w:rPr>
                <w:rFonts w:ascii="Times New Roman" w:hAnsi="Times New Roman" w:cs="Times New Roman"/>
                <w:sz w:val="24"/>
                <w:szCs w:val="24"/>
              </w:rPr>
              <w:t>04</w:t>
            </w:r>
            <w:r w:rsidRPr="00C5665C">
              <w:rPr>
                <w:rFonts w:ascii="Times New Roman" w:hAnsi="Times New Roman" w:cs="Times New Roman"/>
                <w:sz w:val="24"/>
                <w:szCs w:val="24"/>
              </w:rPr>
              <w:t xml:space="preserve"> - Deep Learning</w:t>
            </w:r>
          </w:p>
        </w:tc>
      </w:tr>
      <w:tr w:rsidR="00103494" w:rsidRPr="00C5665C" w14:paraId="223D9B2C" w14:textId="77777777">
        <w:trPr>
          <w:cantSplit/>
          <w:jc w:val="center"/>
        </w:trPr>
        <w:tc>
          <w:tcPr>
            <w:tcW w:w="2232" w:type="dxa"/>
            <w:tcMar>
              <w:top w:w="70" w:type="dxa"/>
              <w:left w:w="90" w:type="dxa"/>
              <w:bottom w:w="70" w:type="dxa"/>
              <w:right w:w="90" w:type="dxa"/>
            </w:tcMar>
            <w:vAlign w:val="center"/>
          </w:tcPr>
          <w:p w14:paraId="69E40B5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Assessment</w:t>
            </w:r>
          </w:p>
        </w:tc>
        <w:tc>
          <w:tcPr>
            <w:tcW w:w="6768" w:type="dxa"/>
            <w:tcMar>
              <w:top w:w="70" w:type="dxa"/>
              <w:left w:w="90" w:type="dxa"/>
              <w:bottom w:w="70" w:type="dxa"/>
              <w:right w:w="90" w:type="dxa"/>
            </w:tcMar>
            <w:vAlign w:val="center"/>
          </w:tcPr>
          <w:p w14:paraId="6C94C45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CO1 Assessment 1 - Individual assignment</w:t>
            </w:r>
          </w:p>
        </w:tc>
      </w:tr>
      <w:tr w:rsidR="00103494" w:rsidRPr="00C5665C" w14:paraId="7AFAEF2D" w14:textId="77777777">
        <w:trPr>
          <w:cantSplit/>
          <w:jc w:val="center"/>
        </w:trPr>
        <w:tc>
          <w:tcPr>
            <w:tcW w:w="2232" w:type="dxa"/>
            <w:tcMar>
              <w:top w:w="70" w:type="dxa"/>
              <w:left w:w="90" w:type="dxa"/>
              <w:bottom w:w="70" w:type="dxa"/>
              <w:right w:w="90" w:type="dxa"/>
            </w:tcMar>
            <w:vAlign w:val="center"/>
          </w:tcPr>
          <w:p w14:paraId="30769EC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Total marks</w:t>
            </w:r>
          </w:p>
        </w:tc>
        <w:tc>
          <w:tcPr>
            <w:tcW w:w="6768" w:type="dxa"/>
            <w:tcMar>
              <w:top w:w="70" w:type="dxa"/>
              <w:left w:w="90" w:type="dxa"/>
              <w:bottom w:w="70" w:type="dxa"/>
              <w:right w:w="90" w:type="dxa"/>
            </w:tcMar>
            <w:vAlign w:val="center"/>
          </w:tcPr>
          <w:p w14:paraId="51B72B0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w:t>
            </w:r>
          </w:p>
        </w:tc>
      </w:tr>
      <w:tr w:rsidR="00103494" w:rsidRPr="00C5665C" w14:paraId="2DFC8490" w14:textId="77777777">
        <w:trPr>
          <w:cantSplit/>
          <w:jc w:val="center"/>
        </w:trPr>
        <w:tc>
          <w:tcPr>
            <w:tcW w:w="2232" w:type="dxa"/>
            <w:tcMar>
              <w:top w:w="70" w:type="dxa"/>
              <w:left w:w="90" w:type="dxa"/>
              <w:bottom w:w="70" w:type="dxa"/>
              <w:right w:w="90" w:type="dxa"/>
            </w:tcMar>
            <w:vAlign w:val="center"/>
          </w:tcPr>
          <w:p w14:paraId="07B69BA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Dataset</w:t>
            </w:r>
          </w:p>
        </w:tc>
        <w:tc>
          <w:tcPr>
            <w:tcW w:w="6768" w:type="dxa"/>
            <w:tcMar>
              <w:top w:w="70" w:type="dxa"/>
              <w:left w:w="90" w:type="dxa"/>
              <w:bottom w:w="70" w:type="dxa"/>
              <w:right w:w="90" w:type="dxa"/>
            </w:tcMar>
            <w:vAlign w:val="center"/>
          </w:tcPr>
          <w:p w14:paraId="037EAE9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PlantVillage color images; tomato subset for Tasks 1-11; 38 classes for Task 12</w:t>
            </w:r>
          </w:p>
        </w:tc>
      </w:tr>
      <w:tr w:rsidR="00103494" w:rsidRPr="00C5665C" w14:paraId="0A4937A7" w14:textId="77777777">
        <w:trPr>
          <w:cantSplit/>
          <w:jc w:val="center"/>
        </w:trPr>
        <w:tc>
          <w:tcPr>
            <w:tcW w:w="2232" w:type="dxa"/>
            <w:tcMar>
              <w:top w:w="70" w:type="dxa"/>
              <w:left w:w="90" w:type="dxa"/>
              <w:bottom w:w="70" w:type="dxa"/>
              <w:right w:w="90" w:type="dxa"/>
            </w:tcMar>
            <w:vAlign w:val="center"/>
          </w:tcPr>
          <w:p w14:paraId="4B765A8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Environment</w:t>
            </w:r>
          </w:p>
        </w:tc>
        <w:tc>
          <w:tcPr>
            <w:tcW w:w="6768" w:type="dxa"/>
            <w:tcMar>
              <w:top w:w="70" w:type="dxa"/>
              <w:left w:w="90" w:type="dxa"/>
              <w:bottom w:w="70" w:type="dxa"/>
              <w:right w:w="90" w:type="dxa"/>
            </w:tcMar>
            <w:vAlign w:val="center"/>
          </w:tcPr>
          <w:p w14:paraId="167B110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Kaggle Notebooks / Python</w:t>
            </w:r>
          </w:p>
        </w:tc>
      </w:tr>
    </w:tbl>
    <w:p w14:paraId="35E8A9AE" w14:textId="77777777" w:rsidR="00103494" w:rsidRPr="00C5665C" w:rsidRDefault="00103494">
      <w:pPr>
        <w:spacing w:after="20"/>
        <w:rPr>
          <w:rFonts w:ascii="Times New Roman" w:hAnsi="Times New Roman" w:cs="Times New Roman"/>
          <w:sz w:val="24"/>
          <w:szCs w:val="24"/>
        </w:rPr>
      </w:pPr>
    </w:p>
    <w:p w14:paraId="6ECCCEA7"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br w:type="page"/>
      </w:r>
    </w:p>
    <w:p w14:paraId="4220BE4D"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lastRenderedPageBreak/>
        <w:t>Report structure</w:t>
      </w:r>
    </w:p>
    <w:p w14:paraId="7D315D85"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Executive summary and experimental setup</w:t>
      </w:r>
    </w:p>
    <w:p w14:paraId="69DDB771"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1 - Problem structure and data representation</w:t>
      </w:r>
    </w:p>
    <w:p w14:paraId="79D35B44"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2 - Linear algebra, PCA and SVD</w:t>
      </w:r>
    </w:p>
    <w:p w14:paraId="3C612B27"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3 - Probability and information theory</w:t>
      </w:r>
    </w:p>
    <w:p w14:paraId="76C13CEC"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4 - Numerical computation issues</w:t>
      </w:r>
    </w:p>
    <w:p w14:paraId="6E4B2E0E"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5 - Baseline learning strategies</w:t>
      </w:r>
    </w:p>
    <w:p w14:paraId="5532C6E5"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6 - Capacity, overfitting and underfitting</w:t>
      </w:r>
    </w:p>
    <w:p w14:paraId="18052A1E"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7 - Bias-variance and Bayesian estimation</w:t>
      </w:r>
    </w:p>
    <w:p w14:paraId="192D7C18"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8 - Gradient-based optimisation</w:t>
      </w:r>
    </w:p>
    <w:p w14:paraId="00FE6B3B"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9 - Experimental performance</w:t>
      </w:r>
    </w:p>
    <w:p w14:paraId="3B6466FD"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10 - Theory versus experiments</w:t>
      </w:r>
    </w:p>
    <w:p w14:paraId="15CFC65D"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11 - Whether deep learning is justified</w:t>
      </w:r>
    </w:p>
    <w:p w14:paraId="5EF9A38B"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Task 12 - Changed requirements design challenge</w:t>
      </w:r>
    </w:p>
    <w:p w14:paraId="2A03E975"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Limitations and final conclusion</w:t>
      </w:r>
    </w:p>
    <w:p w14:paraId="731FFECC"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Appendix A - Captured Kaggle output records</w:t>
      </w:r>
    </w:p>
    <w:p w14:paraId="2D7EDB63" w14:textId="77777777" w:rsidR="00103494" w:rsidRPr="00C5665C" w:rsidRDefault="00000000" w:rsidP="00C5665C">
      <w:pPr>
        <w:pStyle w:val="ListBullet"/>
        <w:spacing w:line="480" w:lineRule="auto"/>
        <w:rPr>
          <w:rFonts w:ascii="Times New Roman" w:hAnsi="Times New Roman" w:cs="Times New Roman"/>
          <w:sz w:val="24"/>
          <w:szCs w:val="24"/>
        </w:rPr>
      </w:pPr>
      <w:r w:rsidRPr="00C5665C">
        <w:rPr>
          <w:rFonts w:ascii="Times New Roman" w:hAnsi="Times New Roman" w:cs="Times New Roman"/>
          <w:sz w:val="24"/>
          <w:szCs w:val="24"/>
        </w:rPr>
        <w:t>Appendix B - Consolidated reproducibility code</w:t>
      </w:r>
    </w:p>
    <w:p w14:paraId="76B3216E"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Conventions: final calculated values are shown to four decimal places. Image counts and tensor dimensions are shown as integers. Reported timings are measured in the Kaggle environment and can vary on rerun.</w:t>
      </w:r>
    </w:p>
    <w:p w14:paraId="51166934"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br w:type="page"/>
      </w:r>
    </w:p>
    <w:p w14:paraId="63CECDA0"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lastRenderedPageBreak/>
        <w:t>Executive summary</w:t>
      </w:r>
    </w:p>
    <w:p w14:paraId="0FB355E2"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This assessment studies whether classical machine learning is adequate for a crop-leaf disease screening task. The experimental setup follows the official brief: public leaf-disease images, a 64 x 64 grayscale representation (4,096 features), training-set scales of 1,000, 5,000, 10,000 and the full available training split, and a final redesign analysis for 38 classes, 20% noisy labels, a 50 ms latency target and a 5 MB memory target.</w:t>
      </w:r>
    </w:p>
    <w:p w14:paraId="6DF28203"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The selected PlantVillage color folders contain 54,305 images in 38 classes. The tomato subset contains 18,160 images across 10 tomato classes. The original tomato experiment uses 12,712 training images, 2,724 validation images and 2,724 test images. The 38-class challenge uses 38,013 training images, 8,146 validation images and 8,146 test images.</w:t>
      </w:r>
    </w:p>
    <w:p w14:paraId="0B728ECD"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The strongest tested classical baseline is k-nearest neighbours with 100 PCA components: validation accuracy 0.5683 and macro-F1 0.4936. The capacity study finds depth 8 (C3) has the lowest validation error among the five tree depths tried, while depths 16 and 32 show a large train-validation gap. The 38-class experiment gives the selected noisy-label SGD model test accuracy 0.3451 and test macro-F1 0.2266. Its saved pipeline is 1.5522 decimal MB and has a measured Kaggle p95 latency proxy of 0.3858 ms on an already resized 64 x 64 image.</w:t>
      </w:r>
    </w:p>
    <w:p w14:paraId="44DCFC8E" w14:textId="77777777" w:rsidR="00103494" w:rsidRPr="00C5665C" w:rsidRDefault="00000000" w:rsidP="00357070">
      <w:pPr>
        <w:shd w:val="clear" w:color="auto" w:fill="EAF1F8"/>
        <w:spacing w:before="60" w:after="140"/>
        <w:ind w:left="259" w:right="259"/>
        <w:jc w:val="both"/>
        <w:rPr>
          <w:rFonts w:ascii="Times New Roman" w:hAnsi="Times New Roman" w:cs="Times New Roman"/>
          <w:sz w:val="24"/>
          <w:szCs w:val="24"/>
        </w:rPr>
      </w:pPr>
      <w:r w:rsidRPr="00C5665C">
        <w:rPr>
          <w:rFonts w:ascii="Times New Roman" w:hAnsi="Times New Roman" w:cs="Times New Roman"/>
          <w:b/>
          <w:color w:val="1F4E79"/>
          <w:sz w:val="24"/>
          <w:szCs w:val="24"/>
        </w:rPr>
        <w:t xml:space="preserve">Decision: </w:t>
      </w:r>
      <w:r w:rsidRPr="00C5665C">
        <w:rPr>
          <w:rFonts w:ascii="Times New Roman" w:hAnsi="Times New Roman" w:cs="Times New Roman"/>
          <w:sz w:val="24"/>
          <w:szCs w:val="24"/>
        </w:rPr>
        <w:t>Redesign before deployment. Resource proxies are under the specified limits for the selected SGD configuration, but predictive performance is too weak and the SGD training run reported a convergence warning. Smartphone latency and peak memory have not been measured on the target device. A CNN was not trained in the recorded experiments, so deep learning is justified for further testing but has not been proven superior by a direct comparison.</w:t>
      </w:r>
    </w:p>
    <w:p w14:paraId="6CD1A242"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Experimental setup and reproducibility</w:t>
      </w:r>
    </w:p>
    <w:tbl>
      <w:tblPr>
        <w:tblStyle w:val="TableGrid"/>
        <w:tblW w:w="0" w:type="auto"/>
        <w:jc w:val="center"/>
        <w:tblLook w:val="04A0" w:firstRow="1" w:lastRow="0" w:firstColumn="1" w:lastColumn="0" w:noHBand="0" w:noVBand="1"/>
      </w:tblPr>
      <w:tblGrid>
        <w:gridCol w:w="1944"/>
        <w:gridCol w:w="7128"/>
      </w:tblGrid>
      <w:tr w:rsidR="00103494" w:rsidRPr="00C5665C" w14:paraId="6731F863" w14:textId="77777777">
        <w:trPr>
          <w:tblHeader/>
          <w:jc w:val="center"/>
        </w:trPr>
        <w:tc>
          <w:tcPr>
            <w:tcW w:w="1944" w:type="dxa"/>
            <w:shd w:val="clear" w:color="auto" w:fill="17365D"/>
            <w:tcMar>
              <w:top w:w="70" w:type="dxa"/>
              <w:left w:w="90" w:type="dxa"/>
              <w:bottom w:w="70" w:type="dxa"/>
              <w:right w:w="90" w:type="dxa"/>
            </w:tcMar>
            <w:vAlign w:val="center"/>
          </w:tcPr>
          <w:p w14:paraId="414AB38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Item</w:t>
            </w:r>
          </w:p>
        </w:tc>
        <w:tc>
          <w:tcPr>
            <w:tcW w:w="7128" w:type="dxa"/>
            <w:shd w:val="clear" w:color="auto" w:fill="17365D"/>
            <w:tcMar>
              <w:top w:w="70" w:type="dxa"/>
              <w:left w:w="90" w:type="dxa"/>
              <w:bottom w:w="70" w:type="dxa"/>
              <w:right w:w="90" w:type="dxa"/>
            </w:tcMar>
            <w:vAlign w:val="center"/>
          </w:tcPr>
          <w:p w14:paraId="69D68ED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Choice used in this report</w:t>
            </w:r>
          </w:p>
        </w:tc>
      </w:tr>
      <w:tr w:rsidR="00103494" w:rsidRPr="00C5665C" w14:paraId="02638840" w14:textId="77777777">
        <w:trPr>
          <w:cantSplit/>
          <w:jc w:val="center"/>
        </w:trPr>
        <w:tc>
          <w:tcPr>
            <w:tcW w:w="1944" w:type="dxa"/>
            <w:tcMar>
              <w:top w:w="70" w:type="dxa"/>
              <w:left w:w="90" w:type="dxa"/>
              <w:bottom w:w="70" w:type="dxa"/>
              <w:right w:w="90" w:type="dxa"/>
            </w:tcMar>
            <w:vAlign w:val="center"/>
          </w:tcPr>
          <w:p w14:paraId="0312CF9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Dataset source</w:t>
            </w:r>
          </w:p>
        </w:tc>
        <w:tc>
          <w:tcPr>
            <w:tcW w:w="7128" w:type="dxa"/>
            <w:tcMar>
              <w:top w:w="70" w:type="dxa"/>
              <w:left w:w="90" w:type="dxa"/>
              <w:bottom w:w="70" w:type="dxa"/>
              <w:right w:w="90" w:type="dxa"/>
            </w:tcMar>
            <w:vAlign w:val="center"/>
          </w:tcPr>
          <w:p w14:paraId="03B2EE1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PlantVillage public dataset, color representation only</w:t>
            </w:r>
          </w:p>
        </w:tc>
      </w:tr>
      <w:tr w:rsidR="00103494" w:rsidRPr="00C5665C" w14:paraId="36B1AB32" w14:textId="77777777">
        <w:trPr>
          <w:cantSplit/>
          <w:jc w:val="center"/>
        </w:trPr>
        <w:tc>
          <w:tcPr>
            <w:tcW w:w="1944" w:type="dxa"/>
            <w:tcMar>
              <w:top w:w="70" w:type="dxa"/>
              <w:left w:w="90" w:type="dxa"/>
              <w:bottom w:w="70" w:type="dxa"/>
              <w:right w:w="90" w:type="dxa"/>
            </w:tcMar>
            <w:vAlign w:val="center"/>
          </w:tcPr>
          <w:p w14:paraId="3F6EBEB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Original experiment</w:t>
            </w:r>
          </w:p>
        </w:tc>
        <w:tc>
          <w:tcPr>
            <w:tcW w:w="7128" w:type="dxa"/>
            <w:tcMar>
              <w:top w:w="70" w:type="dxa"/>
              <w:left w:w="90" w:type="dxa"/>
              <w:bottom w:w="70" w:type="dxa"/>
              <w:right w:w="90" w:type="dxa"/>
            </w:tcMar>
            <w:vAlign w:val="center"/>
          </w:tcPr>
          <w:p w14:paraId="1696EA9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All 10 tomato classes because the three-class example has only 4,500 images and cannot supply a 5,000 or 10,000 image training subset</w:t>
            </w:r>
          </w:p>
        </w:tc>
      </w:tr>
      <w:tr w:rsidR="00103494" w:rsidRPr="00C5665C" w14:paraId="724EC424" w14:textId="77777777">
        <w:trPr>
          <w:cantSplit/>
          <w:jc w:val="center"/>
        </w:trPr>
        <w:tc>
          <w:tcPr>
            <w:tcW w:w="1944" w:type="dxa"/>
            <w:tcMar>
              <w:top w:w="70" w:type="dxa"/>
              <w:left w:w="90" w:type="dxa"/>
              <w:bottom w:w="70" w:type="dxa"/>
              <w:right w:w="90" w:type="dxa"/>
            </w:tcMar>
            <w:vAlign w:val="center"/>
          </w:tcPr>
          <w:p w14:paraId="590173E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Image preprocessing</w:t>
            </w:r>
          </w:p>
        </w:tc>
        <w:tc>
          <w:tcPr>
            <w:tcW w:w="7128" w:type="dxa"/>
            <w:tcMar>
              <w:top w:w="70" w:type="dxa"/>
              <w:left w:w="90" w:type="dxa"/>
              <w:bottom w:w="70" w:type="dxa"/>
              <w:right w:w="90" w:type="dxa"/>
            </w:tcMar>
            <w:vAlign w:val="center"/>
          </w:tcPr>
          <w:p w14:paraId="27C9585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Convert to grayscale; resize to 64 x 64 with Lanczos resampling; flatten to 4,096 values; normalise by dividing by 255 where required</w:t>
            </w:r>
          </w:p>
        </w:tc>
      </w:tr>
      <w:tr w:rsidR="00103494" w:rsidRPr="00C5665C" w14:paraId="626C05A3" w14:textId="77777777">
        <w:trPr>
          <w:cantSplit/>
          <w:jc w:val="center"/>
        </w:trPr>
        <w:tc>
          <w:tcPr>
            <w:tcW w:w="1944" w:type="dxa"/>
            <w:tcMar>
              <w:top w:w="70" w:type="dxa"/>
              <w:left w:w="90" w:type="dxa"/>
              <w:bottom w:w="70" w:type="dxa"/>
              <w:right w:w="90" w:type="dxa"/>
            </w:tcMar>
            <w:vAlign w:val="center"/>
          </w:tcPr>
          <w:p w14:paraId="52C77E4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Data splits</w:t>
            </w:r>
          </w:p>
        </w:tc>
        <w:tc>
          <w:tcPr>
            <w:tcW w:w="7128" w:type="dxa"/>
            <w:tcMar>
              <w:top w:w="70" w:type="dxa"/>
              <w:left w:w="90" w:type="dxa"/>
              <w:bottom w:w="70" w:type="dxa"/>
              <w:right w:w="90" w:type="dxa"/>
            </w:tcMar>
            <w:vAlign w:val="center"/>
          </w:tcPr>
          <w:p w14:paraId="4A455F7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Stratified 70% training / 15% validation / 15% test; this was an experimental choice, not a percentage dictated by the assessment</w:t>
            </w:r>
          </w:p>
        </w:tc>
      </w:tr>
      <w:tr w:rsidR="00103494" w:rsidRPr="00C5665C" w14:paraId="42787DB6" w14:textId="77777777">
        <w:trPr>
          <w:cantSplit/>
          <w:jc w:val="center"/>
        </w:trPr>
        <w:tc>
          <w:tcPr>
            <w:tcW w:w="1944" w:type="dxa"/>
            <w:tcMar>
              <w:top w:w="70" w:type="dxa"/>
              <w:left w:w="90" w:type="dxa"/>
              <w:bottom w:w="70" w:type="dxa"/>
              <w:right w:w="90" w:type="dxa"/>
            </w:tcMar>
            <w:vAlign w:val="center"/>
          </w:tcPr>
          <w:p w14:paraId="65211AE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Random seeds</w:t>
            </w:r>
          </w:p>
        </w:tc>
        <w:tc>
          <w:tcPr>
            <w:tcW w:w="7128" w:type="dxa"/>
            <w:tcMar>
              <w:top w:w="70" w:type="dxa"/>
              <w:left w:w="90" w:type="dxa"/>
              <w:bottom w:w="70" w:type="dxa"/>
              <w:right w:w="90" w:type="dxa"/>
            </w:tcMar>
            <w:vAlign w:val="center"/>
          </w:tcPr>
          <w:p w14:paraId="4211DDD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42 for the principal train/validation/test split and most sampling steps</w:t>
            </w:r>
          </w:p>
        </w:tc>
      </w:tr>
      <w:tr w:rsidR="00103494" w:rsidRPr="00C5665C" w14:paraId="715B7068" w14:textId="77777777">
        <w:trPr>
          <w:cantSplit/>
          <w:jc w:val="center"/>
        </w:trPr>
        <w:tc>
          <w:tcPr>
            <w:tcW w:w="1944" w:type="dxa"/>
            <w:tcMar>
              <w:top w:w="70" w:type="dxa"/>
              <w:left w:w="90" w:type="dxa"/>
              <w:bottom w:w="70" w:type="dxa"/>
              <w:right w:w="90" w:type="dxa"/>
            </w:tcMar>
            <w:vAlign w:val="center"/>
          </w:tcPr>
          <w:p w14:paraId="237B8B9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Feature compression</w:t>
            </w:r>
          </w:p>
        </w:tc>
        <w:tc>
          <w:tcPr>
            <w:tcW w:w="7128" w:type="dxa"/>
            <w:tcMar>
              <w:top w:w="70" w:type="dxa"/>
              <w:left w:w="90" w:type="dxa"/>
              <w:bottom w:w="70" w:type="dxa"/>
              <w:right w:w="90" w:type="dxa"/>
            </w:tcMar>
            <w:vAlign w:val="center"/>
          </w:tcPr>
          <w:p w14:paraId="55A68C2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 fitted on the training split only; 100 components used for the primary baseline comparison</w:t>
            </w:r>
          </w:p>
        </w:tc>
      </w:tr>
      <w:tr w:rsidR="00103494" w:rsidRPr="00C5665C" w14:paraId="20D1B16B" w14:textId="77777777">
        <w:trPr>
          <w:cantSplit/>
          <w:jc w:val="center"/>
        </w:trPr>
        <w:tc>
          <w:tcPr>
            <w:tcW w:w="1944" w:type="dxa"/>
            <w:tcMar>
              <w:top w:w="70" w:type="dxa"/>
              <w:left w:w="90" w:type="dxa"/>
              <w:bottom w:w="70" w:type="dxa"/>
              <w:right w:w="90" w:type="dxa"/>
            </w:tcMar>
            <w:vAlign w:val="center"/>
          </w:tcPr>
          <w:p w14:paraId="5BF4477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Evaluation</w:t>
            </w:r>
          </w:p>
        </w:tc>
        <w:tc>
          <w:tcPr>
            <w:tcW w:w="7128" w:type="dxa"/>
            <w:tcMar>
              <w:top w:w="70" w:type="dxa"/>
              <w:left w:w="90" w:type="dxa"/>
              <w:bottom w:w="70" w:type="dxa"/>
              <w:right w:w="90" w:type="dxa"/>
            </w:tcMar>
            <w:vAlign w:val="center"/>
          </w:tcPr>
          <w:p w14:paraId="456723B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Validation data for model selection; held-out test used for the selected 38-class model</w:t>
            </w:r>
          </w:p>
        </w:tc>
      </w:tr>
      <w:tr w:rsidR="00103494" w:rsidRPr="00C5665C" w14:paraId="1DCBE0CD" w14:textId="77777777">
        <w:trPr>
          <w:cantSplit/>
          <w:jc w:val="center"/>
        </w:trPr>
        <w:tc>
          <w:tcPr>
            <w:tcW w:w="1944" w:type="dxa"/>
            <w:tcMar>
              <w:top w:w="70" w:type="dxa"/>
              <w:left w:w="90" w:type="dxa"/>
              <w:bottom w:w="70" w:type="dxa"/>
              <w:right w:w="90" w:type="dxa"/>
            </w:tcMar>
            <w:vAlign w:val="center"/>
          </w:tcPr>
          <w:p w14:paraId="2790277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Rounding</w:t>
            </w:r>
          </w:p>
        </w:tc>
        <w:tc>
          <w:tcPr>
            <w:tcW w:w="7128" w:type="dxa"/>
            <w:tcMar>
              <w:top w:w="70" w:type="dxa"/>
              <w:left w:w="90" w:type="dxa"/>
              <w:bottom w:w="70" w:type="dxa"/>
              <w:right w:w="90" w:type="dxa"/>
            </w:tcMar>
            <w:vAlign w:val="center"/>
          </w:tcPr>
          <w:p w14:paraId="6046F9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Final calculations to 4 decimal places</w:t>
            </w:r>
          </w:p>
        </w:tc>
      </w:tr>
    </w:tbl>
    <w:p w14:paraId="317BE3DA" w14:textId="77777777" w:rsidR="00103494" w:rsidRPr="00C5665C" w:rsidRDefault="00103494">
      <w:pPr>
        <w:spacing w:after="20"/>
        <w:rPr>
          <w:rFonts w:ascii="Times New Roman" w:hAnsi="Times New Roman" w:cs="Times New Roman"/>
          <w:sz w:val="24"/>
          <w:szCs w:val="24"/>
        </w:rPr>
      </w:pPr>
    </w:p>
    <w:p w14:paraId="78E0F1B1"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lastRenderedPageBreak/>
        <w:t>Data-source counts and all measured results in this report are transcribed from the Kaggle outputs supplied during the work. Several runtime measurements vary slightly between cells because the models were evaluated in separate runs. Timing differences are reported rather than averaged together.</w:t>
      </w:r>
    </w:p>
    <w:p w14:paraId="68A508C9"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1 - Analyse the problem structure and data representation (4 marks)</w:t>
      </w:r>
    </w:p>
    <w:p w14:paraId="1E4F0008"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1.1 Learning-task decomposition</w:t>
      </w:r>
    </w:p>
    <w:tbl>
      <w:tblPr>
        <w:tblStyle w:val="TableGrid"/>
        <w:tblW w:w="0" w:type="auto"/>
        <w:jc w:val="center"/>
        <w:tblLook w:val="04A0" w:firstRow="1" w:lastRow="0" w:firstColumn="1" w:lastColumn="0" w:noHBand="0" w:noVBand="1"/>
      </w:tblPr>
      <w:tblGrid>
        <w:gridCol w:w="1512"/>
        <w:gridCol w:w="3672"/>
        <w:gridCol w:w="3888"/>
      </w:tblGrid>
      <w:tr w:rsidR="00103494" w:rsidRPr="00C5665C" w14:paraId="0A105FD0" w14:textId="77777777">
        <w:trPr>
          <w:tblHeader/>
          <w:jc w:val="center"/>
        </w:trPr>
        <w:tc>
          <w:tcPr>
            <w:tcW w:w="1512" w:type="dxa"/>
            <w:shd w:val="clear" w:color="auto" w:fill="17365D"/>
            <w:tcMar>
              <w:top w:w="70" w:type="dxa"/>
              <w:left w:w="90" w:type="dxa"/>
              <w:bottom w:w="70" w:type="dxa"/>
              <w:right w:w="90" w:type="dxa"/>
            </w:tcMar>
            <w:vAlign w:val="center"/>
          </w:tcPr>
          <w:p w14:paraId="57C0F3C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Component</w:t>
            </w:r>
          </w:p>
        </w:tc>
        <w:tc>
          <w:tcPr>
            <w:tcW w:w="3672" w:type="dxa"/>
            <w:shd w:val="clear" w:color="auto" w:fill="17365D"/>
            <w:tcMar>
              <w:top w:w="70" w:type="dxa"/>
              <w:left w:w="90" w:type="dxa"/>
              <w:bottom w:w="70" w:type="dxa"/>
              <w:right w:w="90" w:type="dxa"/>
            </w:tcMar>
            <w:vAlign w:val="center"/>
          </w:tcPr>
          <w:p w14:paraId="2055982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AgriVision specification</w:t>
            </w:r>
          </w:p>
        </w:tc>
        <w:tc>
          <w:tcPr>
            <w:tcW w:w="3888" w:type="dxa"/>
            <w:shd w:val="clear" w:color="auto" w:fill="17365D"/>
            <w:tcMar>
              <w:top w:w="70" w:type="dxa"/>
              <w:left w:w="90" w:type="dxa"/>
              <w:bottom w:w="70" w:type="dxa"/>
              <w:right w:w="90" w:type="dxa"/>
            </w:tcMar>
            <w:vAlign w:val="center"/>
          </w:tcPr>
          <w:p w14:paraId="0EB9D44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Constraint / implication</w:t>
            </w:r>
          </w:p>
        </w:tc>
      </w:tr>
      <w:tr w:rsidR="00103494" w:rsidRPr="00C5665C" w14:paraId="72D13AAD" w14:textId="77777777">
        <w:trPr>
          <w:cantSplit/>
          <w:jc w:val="center"/>
        </w:trPr>
        <w:tc>
          <w:tcPr>
            <w:tcW w:w="1512" w:type="dxa"/>
            <w:tcMar>
              <w:top w:w="70" w:type="dxa"/>
              <w:left w:w="90" w:type="dxa"/>
              <w:bottom w:w="70" w:type="dxa"/>
              <w:right w:w="90" w:type="dxa"/>
            </w:tcMar>
            <w:vAlign w:val="center"/>
          </w:tcPr>
          <w:p w14:paraId="313869C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Learning task</w:t>
            </w:r>
          </w:p>
        </w:tc>
        <w:tc>
          <w:tcPr>
            <w:tcW w:w="3672" w:type="dxa"/>
            <w:tcMar>
              <w:top w:w="70" w:type="dxa"/>
              <w:left w:w="90" w:type="dxa"/>
              <w:bottom w:w="70" w:type="dxa"/>
              <w:right w:w="90" w:type="dxa"/>
            </w:tcMar>
            <w:vAlign w:val="center"/>
          </w:tcPr>
          <w:p w14:paraId="5C3DFDF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Supervised multi-class image classification</w:t>
            </w:r>
          </w:p>
        </w:tc>
        <w:tc>
          <w:tcPr>
            <w:tcW w:w="3888" w:type="dxa"/>
            <w:tcMar>
              <w:top w:w="70" w:type="dxa"/>
              <w:left w:w="90" w:type="dxa"/>
              <w:bottom w:w="70" w:type="dxa"/>
              <w:right w:w="90" w:type="dxa"/>
            </w:tcMar>
            <w:vAlign w:val="center"/>
          </w:tcPr>
          <w:p w14:paraId="5145837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Training data must include images and disease labels</w:t>
            </w:r>
          </w:p>
        </w:tc>
      </w:tr>
      <w:tr w:rsidR="00103494" w:rsidRPr="00C5665C" w14:paraId="78ACB515" w14:textId="77777777">
        <w:trPr>
          <w:cantSplit/>
          <w:jc w:val="center"/>
        </w:trPr>
        <w:tc>
          <w:tcPr>
            <w:tcW w:w="1512" w:type="dxa"/>
            <w:tcMar>
              <w:top w:w="70" w:type="dxa"/>
              <w:left w:w="90" w:type="dxa"/>
              <w:bottom w:w="70" w:type="dxa"/>
              <w:right w:w="90" w:type="dxa"/>
            </w:tcMar>
            <w:vAlign w:val="center"/>
          </w:tcPr>
          <w:p w14:paraId="5FC505D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Input</w:t>
            </w:r>
          </w:p>
        </w:tc>
        <w:tc>
          <w:tcPr>
            <w:tcW w:w="3672" w:type="dxa"/>
            <w:tcMar>
              <w:top w:w="70" w:type="dxa"/>
              <w:left w:w="90" w:type="dxa"/>
              <w:bottom w:w="70" w:type="dxa"/>
              <w:right w:w="90" w:type="dxa"/>
            </w:tcMar>
            <w:vAlign w:val="center"/>
          </w:tcPr>
          <w:p w14:paraId="247EFBC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A smartphone crop-leaf photograph; for the experiment, a 64 x 64 grayscale image</w:t>
            </w:r>
          </w:p>
        </w:tc>
        <w:tc>
          <w:tcPr>
            <w:tcW w:w="3888" w:type="dxa"/>
            <w:tcMar>
              <w:top w:w="70" w:type="dxa"/>
              <w:left w:w="90" w:type="dxa"/>
              <w:bottom w:w="70" w:type="dxa"/>
              <w:right w:w="90" w:type="dxa"/>
            </w:tcMar>
            <w:vAlign w:val="center"/>
          </w:tcPr>
          <w:p w14:paraId="368DCAE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Resizing and grayscale conversion simplify inputs but discard fine detail and color cues</w:t>
            </w:r>
          </w:p>
        </w:tc>
      </w:tr>
      <w:tr w:rsidR="00103494" w:rsidRPr="00C5665C" w14:paraId="400A14C9" w14:textId="77777777">
        <w:trPr>
          <w:cantSplit/>
          <w:jc w:val="center"/>
        </w:trPr>
        <w:tc>
          <w:tcPr>
            <w:tcW w:w="1512" w:type="dxa"/>
            <w:tcMar>
              <w:top w:w="70" w:type="dxa"/>
              <w:left w:w="90" w:type="dxa"/>
              <w:bottom w:w="70" w:type="dxa"/>
              <w:right w:w="90" w:type="dxa"/>
            </w:tcMar>
            <w:vAlign w:val="center"/>
          </w:tcPr>
          <w:p w14:paraId="14ABF24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Output</w:t>
            </w:r>
          </w:p>
        </w:tc>
        <w:tc>
          <w:tcPr>
            <w:tcW w:w="3672" w:type="dxa"/>
            <w:tcMar>
              <w:top w:w="70" w:type="dxa"/>
              <w:left w:w="90" w:type="dxa"/>
              <w:bottom w:w="70" w:type="dxa"/>
              <w:right w:w="90" w:type="dxa"/>
            </w:tcMar>
            <w:vAlign w:val="center"/>
          </w:tcPr>
          <w:p w14:paraId="237B174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One of 10 tomato classes for Tasks 1-11; 38 crop-disease classes in Task 12</w:t>
            </w:r>
          </w:p>
        </w:tc>
        <w:tc>
          <w:tcPr>
            <w:tcW w:w="3888" w:type="dxa"/>
            <w:tcMar>
              <w:top w:w="70" w:type="dxa"/>
              <w:left w:w="90" w:type="dxa"/>
              <w:bottom w:w="70" w:type="dxa"/>
              <w:right w:w="90" w:type="dxa"/>
            </w:tcMar>
            <w:vAlign w:val="center"/>
          </w:tcPr>
          <w:p w14:paraId="4438546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More classes increase the output label space and make some confusions more likely</w:t>
            </w:r>
          </w:p>
        </w:tc>
      </w:tr>
      <w:tr w:rsidR="00103494" w:rsidRPr="00C5665C" w14:paraId="7C243143" w14:textId="77777777">
        <w:trPr>
          <w:cantSplit/>
          <w:jc w:val="center"/>
        </w:trPr>
        <w:tc>
          <w:tcPr>
            <w:tcW w:w="1512" w:type="dxa"/>
            <w:tcMar>
              <w:top w:w="70" w:type="dxa"/>
              <w:left w:w="90" w:type="dxa"/>
              <w:bottom w:w="70" w:type="dxa"/>
              <w:right w:w="90" w:type="dxa"/>
            </w:tcMar>
            <w:vAlign w:val="center"/>
          </w:tcPr>
          <w:p w14:paraId="5DCC2D0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Performance measures</w:t>
            </w:r>
          </w:p>
        </w:tc>
        <w:tc>
          <w:tcPr>
            <w:tcW w:w="3672" w:type="dxa"/>
            <w:tcMar>
              <w:top w:w="70" w:type="dxa"/>
              <w:left w:w="90" w:type="dxa"/>
              <w:bottom w:w="70" w:type="dxa"/>
              <w:right w:w="90" w:type="dxa"/>
            </w:tcMar>
            <w:vAlign w:val="center"/>
          </w:tcPr>
          <w:p w14:paraId="7CE910E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Accuracy, precision, recall, macro-F1, confusion matrix; runtime and size</w:t>
            </w:r>
          </w:p>
        </w:tc>
        <w:tc>
          <w:tcPr>
            <w:tcW w:w="3888" w:type="dxa"/>
            <w:tcMar>
              <w:top w:w="70" w:type="dxa"/>
              <w:left w:w="90" w:type="dxa"/>
              <w:bottom w:w="70" w:type="dxa"/>
              <w:right w:w="90" w:type="dxa"/>
            </w:tcMar>
            <w:vAlign w:val="center"/>
          </w:tcPr>
          <w:p w14:paraId="14397AA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Class imbalance means one accuracy score is not sufficient</w:t>
            </w:r>
          </w:p>
        </w:tc>
      </w:tr>
      <w:tr w:rsidR="00103494" w:rsidRPr="00C5665C" w14:paraId="485C0B32" w14:textId="77777777">
        <w:trPr>
          <w:cantSplit/>
          <w:jc w:val="center"/>
        </w:trPr>
        <w:tc>
          <w:tcPr>
            <w:tcW w:w="1512" w:type="dxa"/>
            <w:tcMar>
              <w:top w:w="70" w:type="dxa"/>
              <w:left w:w="90" w:type="dxa"/>
              <w:bottom w:w="70" w:type="dxa"/>
              <w:right w:w="90" w:type="dxa"/>
            </w:tcMar>
            <w:vAlign w:val="center"/>
          </w:tcPr>
          <w:p w14:paraId="1382BF3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Deployment objective</w:t>
            </w:r>
          </w:p>
        </w:tc>
        <w:tc>
          <w:tcPr>
            <w:tcW w:w="3672" w:type="dxa"/>
            <w:tcMar>
              <w:top w:w="70" w:type="dxa"/>
              <w:left w:w="90" w:type="dxa"/>
              <w:bottom w:w="70" w:type="dxa"/>
              <w:right w:w="90" w:type="dxa"/>
            </w:tcMar>
            <w:vAlign w:val="center"/>
          </w:tcPr>
          <w:p w14:paraId="19ED8B5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For Task 12: &lt;= 50 ms per image and &lt;= 5 MB model/memory limit</w:t>
            </w:r>
          </w:p>
        </w:tc>
        <w:tc>
          <w:tcPr>
            <w:tcW w:w="3888" w:type="dxa"/>
            <w:tcMar>
              <w:top w:w="70" w:type="dxa"/>
              <w:left w:w="90" w:type="dxa"/>
              <w:bottom w:w="70" w:type="dxa"/>
              <w:right w:w="90" w:type="dxa"/>
            </w:tcMar>
            <w:vAlign w:val="center"/>
          </w:tcPr>
          <w:p w14:paraId="4907B94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Predictive performance must be considered together with speed and storage</w:t>
            </w:r>
          </w:p>
        </w:tc>
      </w:tr>
    </w:tbl>
    <w:p w14:paraId="0E2669AA" w14:textId="77777777" w:rsidR="00103494" w:rsidRPr="00C5665C" w:rsidRDefault="00103494">
      <w:pPr>
        <w:spacing w:after="20"/>
        <w:rPr>
          <w:rFonts w:ascii="Times New Roman" w:hAnsi="Times New Roman" w:cs="Times New Roman"/>
          <w:sz w:val="24"/>
          <w:szCs w:val="24"/>
        </w:rPr>
      </w:pPr>
    </w:p>
    <w:p w14:paraId="72B052D5"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1.2 Scalars, vectors, matrices and tensors</w:t>
      </w:r>
    </w:p>
    <w:tbl>
      <w:tblPr>
        <w:tblStyle w:val="TableGrid"/>
        <w:tblW w:w="0" w:type="auto"/>
        <w:jc w:val="center"/>
        <w:tblLook w:val="04A0" w:firstRow="1" w:lastRow="0" w:firstColumn="1" w:lastColumn="0" w:noHBand="0" w:noVBand="1"/>
      </w:tblPr>
      <w:tblGrid>
        <w:gridCol w:w="2376"/>
        <w:gridCol w:w="2232"/>
        <w:gridCol w:w="4464"/>
      </w:tblGrid>
      <w:tr w:rsidR="00103494" w:rsidRPr="00C5665C" w14:paraId="4A740449" w14:textId="77777777">
        <w:trPr>
          <w:tblHeader/>
          <w:jc w:val="center"/>
        </w:trPr>
        <w:tc>
          <w:tcPr>
            <w:tcW w:w="2376" w:type="dxa"/>
            <w:shd w:val="clear" w:color="auto" w:fill="17365D"/>
            <w:tcMar>
              <w:top w:w="70" w:type="dxa"/>
              <w:left w:w="90" w:type="dxa"/>
              <w:bottom w:w="70" w:type="dxa"/>
              <w:right w:w="90" w:type="dxa"/>
            </w:tcMar>
            <w:vAlign w:val="center"/>
          </w:tcPr>
          <w:p w14:paraId="7166986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Object</w:t>
            </w:r>
          </w:p>
        </w:tc>
        <w:tc>
          <w:tcPr>
            <w:tcW w:w="2232" w:type="dxa"/>
            <w:shd w:val="clear" w:color="auto" w:fill="17365D"/>
            <w:tcMar>
              <w:top w:w="70" w:type="dxa"/>
              <w:left w:w="90" w:type="dxa"/>
              <w:bottom w:w="70" w:type="dxa"/>
              <w:right w:w="90" w:type="dxa"/>
            </w:tcMar>
            <w:vAlign w:val="center"/>
          </w:tcPr>
          <w:p w14:paraId="07F2B94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Shape</w:t>
            </w:r>
          </w:p>
        </w:tc>
        <w:tc>
          <w:tcPr>
            <w:tcW w:w="4464" w:type="dxa"/>
            <w:shd w:val="clear" w:color="auto" w:fill="17365D"/>
            <w:tcMar>
              <w:top w:w="70" w:type="dxa"/>
              <w:left w:w="90" w:type="dxa"/>
              <w:bottom w:w="70" w:type="dxa"/>
              <w:right w:w="90" w:type="dxa"/>
            </w:tcMar>
            <w:vAlign w:val="center"/>
          </w:tcPr>
          <w:p w14:paraId="05B9F83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Interpretation</w:t>
            </w:r>
          </w:p>
        </w:tc>
      </w:tr>
      <w:tr w:rsidR="00103494" w:rsidRPr="00C5665C" w14:paraId="30A40DC2" w14:textId="77777777">
        <w:trPr>
          <w:cantSplit/>
          <w:jc w:val="center"/>
        </w:trPr>
        <w:tc>
          <w:tcPr>
            <w:tcW w:w="2376" w:type="dxa"/>
            <w:tcMar>
              <w:top w:w="70" w:type="dxa"/>
              <w:left w:w="90" w:type="dxa"/>
              <w:bottom w:w="70" w:type="dxa"/>
              <w:right w:w="90" w:type="dxa"/>
            </w:tcMar>
            <w:vAlign w:val="center"/>
          </w:tcPr>
          <w:p w14:paraId="5FD5481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Single pixel intensity</w:t>
            </w:r>
          </w:p>
        </w:tc>
        <w:tc>
          <w:tcPr>
            <w:tcW w:w="2232" w:type="dxa"/>
            <w:tcMar>
              <w:top w:w="70" w:type="dxa"/>
              <w:left w:w="90" w:type="dxa"/>
              <w:bottom w:w="70" w:type="dxa"/>
              <w:right w:w="90" w:type="dxa"/>
            </w:tcMar>
            <w:vAlign w:val="center"/>
          </w:tcPr>
          <w:p w14:paraId="143BD04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Scalar</w:t>
            </w:r>
          </w:p>
        </w:tc>
        <w:tc>
          <w:tcPr>
            <w:tcW w:w="4464" w:type="dxa"/>
            <w:tcMar>
              <w:top w:w="70" w:type="dxa"/>
              <w:left w:w="90" w:type="dxa"/>
              <w:bottom w:w="70" w:type="dxa"/>
              <w:right w:w="90" w:type="dxa"/>
            </w:tcMar>
            <w:vAlign w:val="center"/>
          </w:tcPr>
          <w:p w14:paraId="55B234E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One grayscale pixel value from 0 to 255; after normalisation it lies in [0, 1]</w:t>
            </w:r>
          </w:p>
        </w:tc>
      </w:tr>
      <w:tr w:rsidR="00103494" w:rsidRPr="00C5665C" w14:paraId="0CA27EF6" w14:textId="77777777">
        <w:trPr>
          <w:cantSplit/>
          <w:jc w:val="center"/>
        </w:trPr>
        <w:tc>
          <w:tcPr>
            <w:tcW w:w="2376" w:type="dxa"/>
            <w:tcMar>
              <w:top w:w="70" w:type="dxa"/>
              <w:left w:w="90" w:type="dxa"/>
              <w:bottom w:w="70" w:type="dxa"/>
              <w:right w:w="90" w:type="dxa"/>
            </w:tcMar>
            <w:vAlign w:val="center"/>
          </w:tcPr>
          <w:p w14:paraId="20B099C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One grayscale image</w:t>
            </w:r>
          </w:p>
        </w:tc>
        <w:tc>
          <w:tcPr>
            <w:tcW w:w="2232" w:type="dxa"/>
            <w:tcMar>
              <w:top w:w="70" w:type="dxa"/>
              <w:left w:w="90" w:type="dxa"/>
              <w:bottom w:w="70" w:type="dxa"/>
              <w:right w:w="90" w:type="dxa"/>
            </w:tcMar>
            <w:vAlign w:val="center"/>
          </w:tcPr>
          <w:p w14:paraId="32083A0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64 x 64 matrix</w:t>
            </w:r>
          </w:p>
        </w:tc>
        <w:tc>
          <w:tcPr>
            <w:tcW w:w="4464" w:type="dxa"/>
            <w:tcMar>
              <w:top w:w="70" w:type="dxa"/>
              <w:left w:w="90" w:type="dxa"/>
              <w:bottom w:w="70" w:type="dxa"/>
              <w:right w:w="90" w:type="dxa"/>
            </w:tcMar>
            <w:vAlign w:val="center"/>
          </w:tcPr>
          <w:p w14:paraId="00A6735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Two-dimensional arrangement retains explicit pixel neighbourhood</w:t>
            </w:r>
          </w:p>
        </w:tc>
      </w:tr>
      <w:tr w:rsidR="00103494" w:rsidRPr="00C5665C" w14:paraId="24BAC42D" w14:textId="77777777">
        <w:trPr>
          <w:cantSplit/>
          <w:jc w:val="center"/>
        </w:trPr>
        <w:tc>
          <w:tcPr>
            <w:tcW w:w="2376" w:type="dxa"/>
            <w:tcMar>
              <w:top w:w="70" w:type="dxa"/>
              <w:left w:w="90" w:type="dxa"/>
              <w:bottom w:w="70" w:type="dxa"/>
              <w:right w:w="90" w:type="dxa"/>
            </w:tcMar>
            <w:vAlign w:val="center"/>
          </w:tcPr>
          <w:p w14:paraId="50ED4E0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One flattened image</w:t>
            </w:r>
          </w:p>
        </w:tc>
        <w:tc>
          <w:tcPr>
            <w:tcW w:w="2232" w:type="dxa"/>
            <w:tcMar>
              <w:top w:w="70" w:type="dxa"/>
              <w:left w:w="90" w:type="dxa"/>
              <w:bottom w:w="70" w:type="dxa"/>
              <w:right w:w="90" w:type="dxa"/>
            </w:tcMar>
            <w:vAlign w:val="center"/>
          </w:tcPr>
          <w:p w14:paraId="3AD648E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(4096,) vector</w:t>
            </w:r>
          </w:p>
        </w:tc>
        <w:tc>
          <w:tcPr>
            <w:tcW w:w="4464" w:type="dxa"/>
            <w:tcMar>
              <w:top w:w="70" w:type="dxa"/>
              <w:left w:w="90" w:type="dxa"/>
              <w:bottom w:w="70" w:type="dxa"/>
              <w:right w:w="90" w:type="dxa"/>
            </w:tcMar>
            <w:vAlign w:val="center"/>
          </w:tcPr>
          <w:p w14:paraId="49B7A17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One feature vector; flattening keeps values but removes explicit 2-D structure</w:t>
            </w:r>
          </w:p>
        </w:tc>
      </w:tr>
      <w:tr w:rsidR="00103494" w:rsidRPr="00C5665C" w14:paraId="4EB95674" w14:textId="77777777">
        <w:trPr>
          <w:cantSplit/>
          <w:jc w:val="center"/>
        </w:trPr>
        <w:tc>
          <w:tcPr>
            <w:tcW w:w="2376" w:type="dxa"/>
            <w:tcMar>
              <w:top w:w="70" w:type="dxa"/>
              <w:left w:w="90" w:type="dxa"/>
              <w:bottom w:w="70" w:type="dxa"/>
              <w:right w:w="90" w:type="dxa"/>
            </w:tcMar>
            <w:vAlign w:val="center"/>
          </w:tcPr>
          <w:p w14:paraId="2C04B9A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Mini-batch of 32 flattened images</w:t>
            </w:r>
          </w:p>
        </w:tc>
        <w:tc>
          <w:tcPr>
            <w:tcW w:w="2232" w:type="dxa"/>
            <w:tcMar>
              <w:top w:w="70" w:type="dxa"/>
              <w:left w:w="90" w:type="dxa"/>
              <w:bottom w:w="70" w:type="dxa"/>
              <w:right w:w="90" w:type="dxa"/>
            </w:tcMar>
            <w:vAlign w:val="center"/>
          </w:tcPr>
          <w:p w14:paraId="4C541F0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(32, 4096) matrix</w:t>
            </w:r>
          </w:p>
        </w:tc>
        <w:tc>
          <w:tcPr>
            <w:tcW w:w="4464" w:type="dxa"/>
            <w:tcMar>
              <w:top w:w="70" w:type="dxa"/>
              <w:left w:w="90" w:type="dxa"/>
              <w:bottom w:w="70" w:type="dxa"/>
              <w:right w:w="90" w:type="dxa"/>
            </w:tcMar>
            <w:vAlign w:val="center"/>
          </w:tcPr>
          <w:p w14:paraId="5238239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Rows are images and columns are pixel features</w:t>
            </w:r>
          </w:p>
        </w:tc>
      </w:tr>
      <w:tr w:rsidR="00103494" w:rsidRPr="00C5665C" w14:paraId="4D37E556" w14:textId="77777777">
        <w:trPr>
          <w:cantSplit/>
          <w:jc w:val="center"/>
        </w:trPr>
        <w:tc>
          <w:tcPr>
            <w:tcW w:w="2376" w:type="dxa"/>
            <w:tcMar>
              <w:top w:w="70" w:type="dxa"/>
              <w:left w:w="90" w:type="dxa"/>
              <w:bottom w:w="70" w:type="dxa"/>
              <w:right w:w="90" w:type="dxa"/>
            </w:tcMar>
            <w:vAlign w:val="center"/>
          </w:tcPr>
          <w:p w14:paraId="373685B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Mini-batch before flattening</w:t>
            </w:r>
          </w:p>
        </w:tc>
        <w:tc>
          <w:tcPr>
            <w:tcW w:w="2232" w:type="dxa"/>
            <w:tcMar>
              <w:top w:w="70" w:type="dxa"/>
              <w:left w:w="90" w:type="dxa"/>
              <w:bottom w:w="70" w:type="dxa"/>
              <w:right w:w="90" w:type="dxa"/>
            </w:tcMar>
            <w:vAlign w:val="center"/>
          </w:tcPr>
          <w:p w14:paraId="41B5AF8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(32, 64, 64) tensor</w:t>
            </w:r>
          </w:p>
        </w:tc>
        <w:tc>
          <w:tcPr>
            <w:tcW w:w="4464" w:type="dxa"/>
            <w:tcMar>
              <w:top w:w="70" w:type="dxa"/>
              <w:left w:w="90" w:type="dxa"/>
              <w:bottom w:w="70" w:type="dxa"/>
              <w:right w:w="90" w:type="dxa"/>
            </w:tcMar>
            <w:vAlign w:val="center"/>
          </w:tcPr>
          <w:p w14:paraId="721C92C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Batch axis plus row and column axes; a color batch would have an extra channel axis</w:t>
            </w:r>
          </w:p>
        </w:tc>
      </w:tr>
      <w:tr w:rsidR="00103494" w:rsidRPr="00C5665C" w14:paraId="6D760120" w14:textId="77777777">
        <w:trPr>
          <w:cantSplit/>
          <w:jc w:val="center"/>
        </w:trPr>
        <w:tc>
          <w:tcPr>
            <w:tcW w:w="2376" w:type="dxa"/>
            <w:tcMar>
              <w:top w:w="70" w:type="dxa"/>
              <w:left w:w="90" w:type="dxa"/>
              <w:bottom w:w="70" w:type="dxa"/>
              <w:right w:w="90" w:type="dxa"/>
            </w:tcMar>
            <w:vAlign w:val="center"/>
          </w:tcPr>
          <w:p w14:paraId="7465F69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Training inputs</w:t>
            </w:r>
          </w:p>
        </w:tc>
        <w:tc>
          <w:tcPr>
            <w:tcW w:w="2232" w:type="dxa"/>
            <w:tcMar>
              <w:top w:w="70" w:type="dxa"/>
              <w:left w:w="90" w:type="dxa"/>
              <w:bottom w:w="70" w:type="dxa"/>
              <w:right w:w="90" w:type="dxa"/>
            </w:tcMar>
            <w:vAlign w:val="center"/>
          </w:tcPr>
          <w:p w14:paraId="06B31E9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 4096) matrix</w:t>
            </w:r>
          </w:p>
        </w:tc>
        <w:tc>
          <w:tcPr>
            <w:tcW w:w="4464" w:type="dxa"/>
            <w:tcMar>
              <w:top w:w="70" w:type="dxa"/>
              <w:left w:w="90" w:type="dxa"/>
              <w:bottom w:w="70" w:type="dxa"/>
              <w:right w:w="90" w:type="dxa"/>
            </w:tcMar>
            <w:vAlign w:val="center"/>
          </w:tcPr>
          <w:p w14:paraId="20A823E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Rows are training images and columns are features</w:t>
            </w:r>
          </w:p>
        </w:tc>
      </w:tr>
      <w:tr w:rsidR="00103494" w:rsidRPr="00C5665C" w14:paraId="1D869B41" w14:textId="77777777">
        <w:trPr>
          <w:cantSplit/>
          <w:jc w:val="center"/>
        </w:trPr>
        <w:tc>
          <w:tcPr>
            <w:tcW w:w="2376" w:type="dxa"/>
            <w:tcMar>
              <w:top w:w="70" w:type="dxa"/>
              <w:left w:w="90" w:type="dxa"/>
              <w:bottom w:w="70" w:type="dxa"/>
              <w:right w:w="90" w:type="dxa"/>
            </w:tcMar>
            <w:vAlign w:val="center"/>
          </w:tcPr>
          <w:p w14:paraId="631608E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lastRenderedPageBreak/>
              <w:t>Labels</w:t>
            </w:r>
          </w:p>
        </w:tc>
        <w:tc>
          <w:tcPr>
            <w:tcW w:w="2232" w:type="dxa"/>
            <w:tcMar>
              <w:top w:w="70" w:type="dxa"/>
              <w:left w:w="90" w:type="dxa"/>
              <w:bottom w:w="70" w:type="dxa"/>
              <w:right w:w="90" w:type="dxa"/>
            </w:tcMar>
            <w:vAlign w:val="center"/>
          </w:tcPr>
          <w:p w14:paraId="5F6095D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 vector</w:t>
            </w:r>
          </w:p>
        </w:tc>
        <w:tc>
          <w:tcPr>
            <w:tcW w:w="4464" w:type="dxa"/>
            <w:tcMar>
              <w:top w:w="70" w:type="dxa"/>
              <w:left w:w="90" w:type="dxa"/>
              <w:bottom w:w="70" w:type="dxa"/>
              <w:right w:w="90" w:type="dxa"/>
            </w:tcMar>
            <w:vAlign w:val="center"/>
          </w:tcPr>
          <w:p w14:paraId="1761C9C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Each integer 0-9 maps to one tomato class; 38-class labels use IDs 0-37</w:t>
            </w:r>
          </w:p>
        </w:tc>
      </w:tr>
    </w:tbl>
    <w:p w14:paraId="4FFEDCC9" w14:textId="77777777" w:rsidR="00103494" w:rsidRPr="00C5665C" w:rsidRDefault="00103494">
      <w:pPr>
        <w:spacing w:after="20"/>
        <w:rPr>
          <w:rFonts w:ascii="Times New Roman" w:hAnsi="Times New Roman" w:cs="Times New Roman"/>
          <w:sz w:val="24"/>
          <w:szCs w:val="24"/>
        </w:rPr>
      </w:pPr>
    </w:p>
    <w:p w14:paraId="7F68F27E"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1.3 L1, L2 and L-infinity norms</w:t>
      </w:r>
    </w:p>
    <w:p w14:paraId="782BC60E"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For the first training image, the code converts the 4,096 uint8 pixels to float64 and divides each value by 255. Let x_i denote the resulting normalised feature value.</w:t>
      </w:r>
    </w:p>
    <w:p w14:paraId="4259F1B6" w14:textId="77777777" w:rsidR="00103494" w:rsidRPr="00C5665C" w:rsidRDefault="00000000" w:rsidP="00357070">
      <w:pPr>
        <w:shd w:val="clear" w:color="auto" w:fill="F2F5F9"/>
        <w:spacing w:before="40" w:after="120"/>
        <w:ind w:left="360"/>
        <w:jc w:val="both"/>
        <w:rPr>
          <w:rFonts w:ascii="Times New Roman" w:hAnsi="Times New Roman" w:cs="Times New Roman"/>
          <w:sz w:val="24"/>
          <w:szCs w:val="24"/>
        </w:rPr>
      </w:pPr>
      <w:r w:rsidRPr="00C5665C">
        <w:rPr>
          <w:rFonts w:ascii="Times New Roman" w:hAnsi="Times New Roman" w:cs="Times New Roman"/>
          <w:sz w:val="24"/>
          <w:szCs w:val="24"/>
        </w:rPr>
        <w:t>L1 norm: ||x||_1 = sum_{i=</w:t>
      </w:r>
      <w:proofErr w:type="gramStart"/>
      <w:r w:rsidRPr="00C5665C">
        <w:rPr>
          <w:rFonts w:ascii="Times New Roman" w:hAnsi="Times New Roman" w:cs="Times New Roman"/>
          <w:sz w:val="24"/>
          <w:szCs w:val="24"/>
        </w:rPr>
        <w:t>1}^</w:t>
      </w:r>
      <w:proofErr w:type="gramEnd"/>
      <w:r w:rsidRPr="00C5665C">
        <w:rPr>
          <w:rFonts w:ascii="Times New Roman" w:hAnsi="Times New Roman" w:cs="Times New Roman"/>
          <w:sz w:val="24"/>
          <w:szCs w:val="24"/>
        </w:rPr>
        <w:t>{4096} |x_i|</w:t>
      </w:r>
    </w:p>
    <w:p w14:paraId="0F9A98E1"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Substitution from the computed vector: |x_1| + |x_2| + ... + |x_4096| = 1631.4549. Final answer: ||x||_1 = 1631.4549.</w:t>
      </w:r>
    </w:p>
    <w:p w14:paraId="38E7A756"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Meaning for AgriVision: L1 is the total absolute pixel intensity. It describes the overall intensity mass but is not, by itself, a disease severity score.</w:t>
      </w:r>
    </w:p>
    <w:p w14:paraId="2A0B5F8B" w14:textId="77777777" w:rsidR="00103494" w:rsidRPr="00C5665C" w:rsidRDefault="00000000" w:rsidP="00357070">
      <w:pPr>
        <w:shd w:val="clear" w:color="auto" w:fill="F2F5F9"/>
        <w:spacing w:before="40" w:after="120"/>
        <w:ind w:left="360"/>
        <w:jc w:val="both"/>
        <w:rPr>
          <w:rFonts w:ascii="Times New Roman" w:hAnsi="Times New Roman" w:cs="Times New Roman"/>
          <w:sz w:val="24"/>
          <w:szCs w:val="24"/>
        </w:rPr>
      </w:pPr>
      <w:r w:rsidRPr="00C5665C">
        <w:rPr>
          <w:rFonts w:ascii="Times New Roman" w:hAnsi="Times New Roman" w:cs="Times New Roman"/>
          <w:sz w:val="24"/>
          <w:szCs w:val="24"/>
        </w:rPr>
        <w:t>L2 norm: ||x||_2 = sqrt(sum_{i=</w:t>
      </w:r>
      <w:proofErr w:type="gramStart"/>
      <w:r w:rsidRPr="00C5665C">
        <w:rPr>
          <w:rFonts w:ascii="Times New Roman" w:hAnsi="Times New Roman" w:cs="Times New Roman"/>
          <w:sz w:val="24"/>
          <w:szCs w:val="24"/>
        </w:rPr>
        <w:t>1}^</w:t>
      </w:r>
      <w:proofErr w:type="gramEnd"/>
      <w:r w:rsidRPr="00C5665C">
        <w:rPr>
          <w:rFonts w:ascii="Times New Roman" w:hAnsi="Times New Roman" w:cs="Times New Roman"/>
          <w:sz w:val="24"/>
          <w:szCs w:val="24"/>
        </w:rPr>
        <w:t>{4096} x_i^2)</w:t>
      </w:r>
    </w:p>
    <w:p w14:paraId="115D0E0C"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 xml:space="preserve">The computed sum of squares is 763.2129. Therefore, ||x||_2 = </w:t>
      </w:r>
      <w:proofErr w:type="gramStart"/>
      <w:r w:rsidRPr="00C5665C">
        <w:rPr>
          <w:rFonts w:ascii="Times New Roman" w:hAnsi="Times New Roman" w:cs="Times New Roman"/>
          <w:sz w:val="24"/>
          <w:szCs w:val="24"/>
        </w:rPr>
        <w:t>sqrt(</w:t>
      </w:r>
      <w:proofErr w:type="gramEnd"/>
      <w:r w:rsidRPr="00C5665C">
        <w:rPr>
          <w:rFonts w:ascii="Times New Roman" w:hAnsi="Times New Roman" w:cs="Times New Roman"/>
          <w:sz w:val="24"/>
          <w:szCs w:val="24"/>
        </w:rPr>
        <w:t>763.2129) = 27.6263.</w:t>
      </w:r>
    </w:p>
    <w:p w14:paraId="39F09ED4"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Meaning for AgriVision: L2 measures the overall magnitude of the image vector and is useful for comparing feature-vector magnitudes.</w:t>
      </w:r>
    </w:p>
    <w:p w14:paraId="5F09F4E5" w14:textId="77777777" w:rsidR="00103494" w:rsidRPr="00C5665C" w:rsidRDefault="00000000" w:rsidP="00357070">
      <w:pPr>
        <w:shd w:val="clear" w:color="auto" w:fill="F2F5F9"/>
        <w:spacing w:before="40" w:after="120"/>
        <w:ind w:left="360"/>
        <w:jc w:val="both"/>
        <w:rPr>
          <w:rFonts w:ascii="Times New Roman" w:hAnsi="Times New Roman" w:cs="Times New Roman"/>
          <w:sz w:val="24"/>
          <w:szCs w:val="24"/>
        </w:rPr>
      </w:pPr>
      <w:r w:rsidRPr="00C5665C">
        <w:rPr>
          <w:rFonts w:ascii="Times New Roman" w:hAnsi="Times New Roman" w:cs="Times New Roman"/>
          <w:sz w:val="24"/>
          <w:szCs w:val="24"/>
        </w:rPr>
        <w:t>L-infinity norm: ||x||_infinity = max_i |x_i|</w:t>
      </w:r>
    </w:p>
    <w:p w14:paraId="1C04D2C8"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The largest normalised pixel value is 0.6824, so ||x||_infinity = 0.6824.</w:t>
      </w:r>
    </w:p>
    <w:p w14:paraId="0016F11E" w14:textId="77777777" w:rsidR="00103494" w:rsidRPr="00C5665C" w:rsidRDefault="00000000" w:rsidP="00357070">
      <w:pPr>
        <w:jc w:val="both"/>
        <w:rPr>
          <w:rFonts w:ascii="Times New Roman" w:hAnsi="Times New Roman" w:cs="Times New Roman"/>
          <w:sz w:val="24"/>
          <w:szCs w:val="24"/>
        </w:rPr>
      </w:pPr>
      <w:r w:rsidRPr="00C5665C">
        <w:rPr>
          <w:rFonts w:ascii="Times New Roman" w:hAnsi="Times New Roman" w:cs="Times New Roman"/>
          <w:sz w:val="24"/>
          <w:szCs w:val="24"/>
        </w:rPr>
        <w:t>Meaning for AgriVision: L-infinity records the largest individual pixel intensity, not the full image intensity.</w:t>
      </w:r>
    </w:p>
    <w:p w14:paraId="0B2CB0B1" w14:textId="77777777" w:rsidR="00103494" w:rsidRPr="00C5665C" w:rsidRDefault="00000000" w:rsidP="00357070">
      <w:pPr>
        <w:shd w:val="clear" w:color="auto" w:fill="EAF1F8"/>
        <w:spacing w:before="60" w:after="140"/>
        <w:ind w:left="259" w:right="259"/>
        <w:jc w:val="both"/>
        <w:rPr>
          <w:rFonts w:ascii="Times New Roman" w:hAnsi="Times New Roman" w:cs="Times New Roman"/>
          <w:sz w:val="24"/>
          <w:szCs w:val="24"/>
        </w:rPr>
      </w:pPr>
      <w:r w:rsidRPr="00C5665C">
        <w:rPr>
          <w:rFonts w:ascii="Times New Roman" w:hAnsi="Times New Roman" w:cs="Times New Roman"/>
          <w:b/>
          <w:color w:val="1F4E79"/>
          <w:sz w:val="24"/>
          <w:szCs w:val="24"/>
        </w:rPr>
        <w:t xml:space="preserve">Verification: </w:t>
      </w:r>
      <w:r w:rsidRPr="00C5665C">
        <w:rPr>
          <w:rFonts w:ascii="Times New Roman" w:hAnsi="Times New Roman" w:cs="Times New Roman"/>
          <w:sz w:val="24"/>
          <w:szCs w:val="24"/>
        </w:rPr>
        <w:t>NumPy independently returned 1631.4549, 27.6263 and 0.6824, respectively. The assertions in the Kaggle cell passed.</w:t>
      </w:r>
    </w:p>
    <w:p w14:paraId="4C8330E5"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1.4 Preprocessing effects and label imbalance</w:t>
      </w:r>
    </w:p>
    <w:tbl>
      <w:tblPr>
        <w:tblStyle w:val="TableGrid"/>
        <w:tblW w:w="0" w:type="auto"/>
        <w:jc w:val="center"/>
        <w:tblLook w:val="04A0" w:firstRow="1" w:lastRow="0" w:firstColumn="1" w:lastColumn="0" w:noHBand="0" w:noVBand="1"/>
      </w:tblPr>
      <w:tblGrid>
        <w:gridCol w:w="2127"/>
        <w:gridCol w:w="3528"/>
        <w:gridCol w:w="3888"/>
      </w:tblGrid>
      <w:tr w:rsidR="00103494" w:rsidRPr="00C5665C" w14:paraId="74CAE5B2" w14:textId="77777777">
        <w:trPr>
          <w:tblHeader/>
          <w:jc w:val="center"/>
        </w:trPr>
        <w:tc>
          <w:tcPr>
            <w:tcW w:w="1656" w:type="dxa"/>
            <w:shd w:val="clear" w:color="auto" w:fill="17365D"/>
            <w:tcMar>
              <w:top w:w="70" w:type="dxa"/>
              <w:left w:w="90" w:type="dxa"/>
              <w:bottom w:w="70" w:type="dxa"/>
              <w:right w:w="90" w:type="dxa"/>
            </w:tcMar>
            <w:vAlign w:val="center"/>
          </w:tcPr>
          <w:p w14:paraId="5FF7AA5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Step</w:t>
            </w:r>
          </w:p>
        </w:tc>
        <w:tc>
          <w:tcPr>
            <w:tcW w:w="3528" w:type="dxa"/>
            <w:shd w:val="clear" w:color="auto" w:fill="17365D"/>
            <w:tcMar>
              <w:top w:w="70" w:type="dxa"/>
              <w:left w:w="90" w:type="dxa"/>
              <w:bottom w:w="70" w:type="dxa"/>
              <w:right w:w="90" w:type="dxa"/>
            </w:tcMar>
            <w:vAlign w:val="center"/>
          </w:tcPr>
          <w:p w14:paraId="3B4E712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Effect on representation</w:t>
            </w:r>
          </w:p>
        </w:tc>
        <w:tc>
          <w:tcPr>
            <w:tcW w:w="3888" w:type="dxa"/>
            <w:shd w:val="clear" w:color="auto" w:fill="17365D"/>
            <w:tcMar>
              <w:top w:w="70" w:type="dxa"/>
              <w:left w:w="90" w:type="dxa"/>
              <w:bottom w:w="70" w:type="dxa"/>
              <w:right w:w="90" w:type="dxa"/>
            </w:tcMar>
            <w:vAlign w:val="center"/>
          </w:tcPr>
          <w:p w14:paraId="4B57725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Risk / reason for use</w:t>
            </w:r>
          </w:p>
        </w:tc>
      </w:tr>
      <w:tr w:rsidR="00103494" w:rsidRPr="00C5665C" w14:paraId="6F20B859" w14:textId="77777777">
        <w:trPr>
          <w:cantSplit/>
          <w:jc w:val="center"/>
        </w:trPr>
        <w:tc>
          <w:tcPr>
            <w:tcW w:w="1656" w:type="dxa"/>
            <w:tcMar>
              <w:top w:w="70" w:type="dxa"/>
              <w:left w:w="90" w:type="dxa"/>
              <w:bottom w:w="70" w:type="dxa"/>
              <w:right w:w="90" w:type="dxa"/>
            </w:tcMar>
            <w:vAlign w:val="center"/>
          </w:tcPr>
          <w:p w14:paraId="26DAD94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Resize to 64 x 64</w:t>
            </w:r>
          </w:p>
        </w:tc>
        <w:tc>
          <w:tcPr>
            <w:tcW w:w="3528" w:type="dxa"/>
            <w:tcMar>
              <w:top w:w="70" w:type="dxa"/>
              <w:left w:w="90" w:type="dxa"/>
              <w:bottom w:w="70" w:type="dxa"/>
              <w:right w:w="90" w:type="dxa"/>
            </w:tcMar>
            <w:vAlign w:val="center"/>
          </w:tcPr>
          <w:p w14:paraId="34CF075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Each image has the same number of pixels</w:t>
            </w:r>
          </w:p>
        </w:tc>
        <w:tc>
          <w:tcPr>
            <w:tcW w:w="3888" w:type="dxa"/>
            <w:tcMar>
              <w:top w:w="70" w:type="dxa"/>
              <w:left w:w="90" w:type="dxa"/>
              <w:bottom w:w="70" w:type="dxa"/>
              <w:right w:w="90" w:type="dxa"/>
            </w:tcMar>
            <w:vAlign w:val="center"/>
          </w:tcPr>
          <w:p w14:paraId="055A2A9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Smaller files and fixed model input; tiny spots or edges may be lost</w:t>
            </w:r>
          </w:p>
        </w:tc>
      </w:tr>
      <w:tr w:rsidR="00103494" w:rsidRPr="00C5665C" w14:paraId="24C92E9E" w14:textId="77777777">
        <w:trPr>
          <w:cantSplit/>
          <w:jc w:val="center"/>
        </w:trPr>
        <w:tc>
          <w:tcPr>
            <w:tcW w:w="1656" w:type="dxa"/>
            <w:tcMar>
              <w:top w:w="70" w:type="dxa"/>
              <w:left w:w="90" w:type="dxa"/>
              <w:bottom w:w="70" w:type="dxa"/>
              <w:right w:w="90" w:type="dxa"/>
            </w:tcMar>
            <w:vAlign w:val="center"/>
          </w:tcPr>
          <w:p w14:paraId="554D11D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Convert to grayscale</w:t>
            </w:r>
          </w:p>
        </w:tc>
        <w:tc>
          <w:tcPr>
            <w:tcW w:w="3528" w:type="dxa"/>
            <w:tcMar>
              <w:top w:w="70" w:type="dxa"/>
              <w:left w:w="90" w:type="dxa"/>
              <w:bottom w:w="70" w:type="dxa"/>
              <w:right w:w="90" w:type="dxa"/>
            </w:tcMar>
            <w:vAlign w:val="center"/>
          </w:tcPr>
          <w:p w14:paraId="08B220F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 color channels become one intensity channel</w:t>
            </w:r>
          </w:p>
        </w:tc>
        <w:tc>
          <w:tcPr>
            <w:tcW w:w="3888" w:type="dxa"/>
            <w:tcMar>
              <w:top w:w="70" w:type="dxa"/>
              <w:left w:w="90" w:type="dxa"/>
              <w:bottom w:w="70" w:type="dxa"/>
              <w:right w:w="90" w:type="dxa"/>
            </w:tcMar>
            <w:vAlign w:val="center"/>
          </w:tcPr>
          <w:p w14:paraId="34A7CF5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Reduces features to 4,096, but removes color information useful for some diseases</w:t>
            </w:r>
          </w:p>
        </w:tc>
      </w:tr>
      <w:tr w:rsidR="00103494" w:rsidRPr="00C5665C" w14:paraId="13AD9019" w14:textId="77777777">
        <w:trPr>
          <w:cantSplit/>
          <w:jc w:val="center"/>
        </w:trPr>
        <w:tc>
          <w:tcPr>
            <w:tcW w:w="1656" w:type="dxa"/>
            <w:tcMar>
              <w:top w:w="70" w:type="dxa"/>
              <w:left w:w="90" w:type="dxa"/>
              <w:bottom w:w="70" w:type="dxa"/>
              <w:right w:w="90" w:type="dxa"/>
            </w:tcMar>
            <w:vAlign w:val="center"/>
          </w:tcPr>
          <w:p w14:paraId="550E353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Normalise /255</w:t>
            </w:r>
          </w:p>
        </w:tc>
        <w:tc>
          <w:tcPr>
            <w:tcW w:w="3528" w:type="dxa"/>
            <w:tcMar>
              <w:top w:w="70" w:type="dxa"/>
              <w:left w:w="90" w:type="dxa"/>
              <w:bottom w:w="70" w:type="dxa"/>
              <w:right w:w="90" w:type="dxa"/>
            </w:tcMar>
            <w:vAlign w:val="center"/>
          </w:tcPr>
          <w:p w14:paraId="1D1C8CA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Pixel range changes from 0-255 to 0-1</w:t>
            </w:r>
          </w:p>
        </w:tc>
        <w:tc>
          <w:tcPr>
            <w:tcW w:w="3888" w:type="dxa"/>
            <w:tcMar>
              <w:top w:w="70" w:type="dxa"/>
              <w:left w:w="90" w:type="dxa"/>
              <w:bottom w:w="70" w:type="dxa"/>
              <w:right w:w="90" w:type="dxa"/>
            </w:tcMar>
            <w:vAlign w:val="center"/>
          </w:tcPr>
          <w:p w14:paraId="6B4D687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Improves scale consistency for gradient-based learning</w:t>
            </w:r>
          </w:p>
        </w:tc>
      </w:tr>
      <w:tr w:rsidR="00103494" w:rsidRPr="00C5665C" w14:paraId="40400FD7" w14:textId="77777777">
        <w:trPr>
          <w:cantSplit/>
          <w:jc w:val="center"/>
        </w:trPr>
        <w:tc>
          <w:tcPr>
            <w:tcW w:w="1656" w:type="dxa"/>
            <w:tcMar>
              <w:top w:w="70" w:type="dxa"/>
              <w:left w:w="90" w:type="dxa"/>
              <w:bottom w:w="70" w:type="dxa"/>
              <w:right w:w="90" w:type="dxa"/>
            </w:tcMar>
            <w:vAlign w:val="center"/>
          </w:tcPr>
          <w:p w14:paraId="047DD41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Flatten</w:t>
            </w:r>
          </w:p>
        </w:tc>
        <w:tc>
          <w:tcPr>
            <w:tcW w:w="3528" w:type="dxa"/>
            <w:tcMar>
              <w:top w:w="70" w:type="dxa"/>
              <w:left w:w="90" w:type="dxa"/>
              <w:bottom w:w="70" w:type="dxa"/>
              <w:right w:w="90" w:type="dxa"/>
            </w:tcMar>
            <w:vAlign w:val="center"/>
          </w:tcPr>
          <w:p w14:paraId="6A3E5B5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64 x 64 matrix becomes a 4,096-vector</w:t>
            </w:r>
          </w:p>
        </w:tc>
        <w:tc>
          <w:tcPr>
            <w:tcW w:w="3888" w:type="dxa"/>
            <w:tcMar>
              <w:top w:w="70" w:type="dxa"/>
              <w:left w:w="90" w:type="dxa"/>
              <w:bottom w:w="70" w:type="dxa"/>
              <w:right w:w="90" w:type="dxa"/>
            </w:tcMar>
            <w:vAlign w:val="center"/>
          </w:tcPr>
          <w:p w14:paraId="7543AC9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Classical models can consume a vector, but explicit spatial neighbourhoods are no longer represented</w:t>
            </w:r>
          </w:p>
        </w:tc>
      </w:tr>
      <w:tr w:rsidR="00103494" w:rsidRPr="00C5665C" w14:paraId="58BDB44A" w14:textId="77777777">
        <w:trPr>
          <w:cantSplit/>
          <w:jc w:val="center"/>
        </w:trPr>
        <w:tc>
          <w:tcPr>
            <w:tcW w:w="1656" w:type="dxa"/>
            <w:tcMar>
              <w:top w:w="70" w:type="dxa"/>
              <w:left w:w="90" w:type="dxa"/>
              <w:bottom w:w="70" w:type="dxa"/>
              <w:right w:w="90" w:type="dxa"/>
            </w:tcMar>
            <w:vAlign w:val="center"/>
          </w:tcPr>
          <w:p w14:paraId="74AC8AF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lastRenderedPageBreak/>
              <w:t>Train/validation/test split</w:t>
            </w:r>
          </w:p>
        </w:tc>
        <w:tc>
          <w:tcPr>
            <w:tcW w:w="3528" w:type="dxa"/>
            <w:tcMar>
              <w:top w:w="70" w:type="dxa"/>
              <w:left w:w="90" w:type="dxa"/>
              <w:bottom w:w="70" w:type="dxa"/>
              <w:right w:w="90" w:type="dxa"/>
            </w:tcMar>
            <w:vAlign w:val="center"/>
          </w:tcPr>
          <w:p w14:paraId="1A5AFF3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Creates disjoint data partitions</w:t>
            </w:r>
          </w:p>
        </w:tc>
        <w:tc>
          <w:tcPr>
            <w:tcW w:w="3888" w:type="dxa"/>
            <w:tcMar>
              <w:top w:w="70" w:type="dxa"/>
              <w:left w:w="90" w:type="dxa"/>
              <w:bottom w:w="70" w:type="dxa"/>
              <w:right w:w="90" w:type="dxa"/>
            </w:tcMar>
            <w:vAlign w:val="center"/>
          </w:tcPr>
          <w:p w14:paraId="2FFEB04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Validation supports model selection; the test set must remain untouched until final evaluation</w:t>
            </w:r>
          </w:p>
        </w:tc>
      </w:tr>
    </w:tbl>
    <w:p w14:paraId="00BA5793" w14:textId="77777777" w:rsidR="00103494" w:rsidRPr="00C5665C" w:rsidRDefault="00103494">
      <w:pPr>
        <w:spacing w:after="20"/>
        <w:rPr>
          <w:rFonts w:ascii="Times New Roman" w:hAnsi="Times New Roman" w:cs="Times New Roman"/>
          <w:sz w:val="24"/>
          <w:szCs w:val="24"/>
        </w:rPr>
      </w:pPr>
    </w:p>
    <w:p w14:paraId="07BE49F8"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training class shares include 29.4997% Tomato Yellow Leaf Curl Virus and 2.0532% Tomato Mosaic Virus. The largest-to-smallest class-share ratio is 29.4997 / 2.0532 = 14.3677. This imbalance can bias overall accuracy toward common classes, so per-class recall and macro-F1 are needed.</w:t>
      </w:r>
    </w:p>
    <w:p w14:paraId="2A285EFA"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Task 1 conclusion: representation choices reduce dimensionality and standardise inputs, but each can discard information. The model comparison must measure whether those changes improve classification, not assume they do.</w:t>
      </w:r>
    </w:p>
    <w:p w14:paraId="69D05E6B"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2 - Examine the feature space using linear algebra (5 marks)</w:t>
      </w:r>
    </w:p>
    <w:p w14:paraId="79C31CE6"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2.1 SVD, eigenvalues and explained variance</w:t>
      </w:r>
    </w:p>
    <w:p w14:paraId="4D38ACF9"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X_c = U Sigma V^</w:t>
      </w:r>
      <w:proofErr w:type="gramStart"/>
      <w:r w:rsidRPr="00C5665C">
        <w:rPr>
          <w:rFonts w:ascii="Times New Roman" w:hAnsi="Times New Roman" w:cs="Times New Roman"/>
          <w:sz w:val="24"/>
          <w:szCs w:val="24"/>
        </w:rPr>
        <w:t xml:space="preserve">T;   </w:t>
      </w:r>
      <w:proofErr w:type="gramEnd"/>
      <w:r w:rsidRPr="00C5665C">
        <w:rPr>
          <w:rFonts w:ascii="Times New Roman" w:hAnsi="Times New Roman" w:cs="Times New Roman"/>
          <w:sz w:val="24"/>
          <w:szCs w:val="24"/>
        </w:rPr>
        <w:t>lambda_i = sigma_i^2 / (n - 1)</w:t>
      </w:r>
    </w:p>
    <w:p w14:paraId="1250AB65"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X_c is the centred training feature matrix; sigma_i is a singular value; lambda_i is the corresponding eigenvalue of the sample covariance matrix; n = 12712 training images. The PCA implementation used a randomized SVD solver with 256 components.</w:t>
      </w:r>
    </w:p>
    <w:tbl>
      <w:tblPr>
        <w:tblStyle w:val="TableGrid"/>
        <w:tblW w:w="0" w:type="auto"/>
        <w:jc w:val="center"/>
        <w:tblLook w:val="04A0" w:firstRow="1" w:lastRow="0" w:firstColumn="1" w:lastColumn="0" w:noHBand="0" w:noVBand="1"/>
      </w:tblPr>
      <w:tblGrid>
        <w:gridCol w:w="648"/>
        <w:gridCol w:w="1656"/>
        <w:gridCol w:w="2160"/>
        <w:gridCol w:w="1656"/>
        <w:gridCol w:w="1800"/>
      </w:tblGrid>
      <w:tr w:rsidR="00103494" w:rsidRPr="00C5665C" w14:paraId="23D0102C" w14:textId="77777777">
        <w:trPr>
          <w:tblHeader/>
          <w:jc w:val="center"/>
        </w:trPr>
        <w:tc>
          <w:tcPr>
            <w:tcW w:w="648" w:type="dxa"/>
            <w:shd w:val="clear" w:color="auto" w:fill="17365D"/>
            <w:tcMar>
              <w:top w:w="70" w:type="dxa"/>
              <w:left w:w="90" w:type="dxa"/>
              <w:bottom w:w="70" w:type="dxa"/>
              <w:right w:w="90" w:type="dxa"/>
            </w:tcMar>
            <w:vAlign w:val="center"/>
          </w:tcPr>
          <w:p w14:paraId="3BCBFA7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PC</w:t>
            </w:r>
          </w:p>
        </w:tc>
        <w:tc>
          <w:tcPr>
            <w:tcW w:w="1656" w:type="dxa"/>
            <w:shd w:val="clear" w:color="auto" w:fill="17365D"/>
            <w:tcMar>
              <w:top w:w="70" w:type="dxa"/>
              <w:left w:w="90" w:type="dxa"/>
              <w:bottom w:w="70" w:type="dxa"/>
              <w:right w:w="90" w:type="dxa"/>
            </w:tcMar>
            <w:vAlign w:val="center"/>
          </w:tcPr>
          <w:p w14:paraId="1B555B1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Singular value</w:t>
            </w:r>
          </w:p>
        </w:tc>
        <w:tc>
          <w:tcPr>
            <w:tcW w:w="2160" w:type="dxa"/>
            <w:shd w:val="clear" w:color="auto" w:fill="17365D"/>
            <w:tcMar>
              <w:top w:w="70" w:type="dxa"/>
              <w:left w:w="90" w:type="dxa"/>
              <w:bottom w:w="70" w:type="dxa"/>
              <w:right w:w="90" w:type="dxa"/>
            </w:tcMar>
            <w:vAlign w:val="center"/>
          </w:tcPr>
          <w:p w14:paraId="349528E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Covariance eigenvalue</w:t>
            </w:r>
          </w:p>
        </w:tc>
        <w:tc>
          <w:tcPr>
            <w:tcW w:w="1656" w:type="dxa"/>
            <w:shd w:val="clear" w:color="auto" w:fill="17365D"/>
            <w:tcMar>
              <w:top w:w="70" w:type="dxa"/>
              <w:left w:w="90" w:type="dxa"/>
              <w:bottom w:w="70" w:type="dxa"/>
              <w:right w:w="90" w:type="dxa"/>
            </w:tcMar>
            <w:vAlign w:val="center"/>
          </w:tcPr>
          <w:p w14:paraId="594DDBD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Variance ratio</w:t>
            </w:r>
          </w:p>
        </w:tc>
        <w:tc>
          <w:tcPr>
            <w:tcW w:w="1800" w:type="dxa"/>
            <w:shd w:val="clear" w:color="auto" w:fill="17365D"/>
            <w:tcMar>
              <w:top w:w="70" w:type="dxa"/>
              <w:left w:w="90" w:type="dxa"/>
              <w:bottom w:w="70" w:type="dxa"/>
              <w:right w:w="90" w:type="dxa"/>
            </w:tcMar>
            <w:vAlign w:val="center"/>
          </w:tcPr>
          <w:p w14:paraId="1AF77F0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Cumulative variance</w:t>
            </w:r>
          </w:p>
        </w:tc>
      </w:tr>
      <w:tr w:rsidR="00103494" w:rsidRPr="00C5665C" w14:paraId="25CA2CFA" w14:textId="77777777">
        <w:trPr>
          <w:cantSplit/>
          <w:jc w:val="center"/>
        </w:trPr>
        <w:tc>
          <w:tcPr>
            <w:tcW w:w="648" w:type="dxa"/>
            <w:tcMar>
              <w:top w:w="70" w:type="dxa"/>
              <w:left w:w="90" w:type="dxa"/>
              <w:bottom w:w="70" w:type="dxa"/>
              <w:right w:w="90" w:type="dxa"/>
            </w:tcMar>
            <w:vAlign w:val="center"/>
          </w:tcPr>
          <w:p w14:paraId="0009346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w:t>
            </w:r>
          </w:p>
        </w:tc>
        <w:tc>
          <w:tcPr>
            <w:tcW w:w="1656" w:type="dxa"/>
            <w:tcMar>
              <w:top w:w="70" w:type="dxa"/>
              <w:left w:w="90" w:type="dxa"/>
              <w:bottom w:w="70" w:type="dxa"/>
              <w:right w:w="90" w:type="dxa"/>
            </w:tcMar>
            <w:vAlign w:val="center"/>
          </w:tcPr>
          <w:p w14:paraId="7C2C847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469.4708</w:t>
            </w:r>
          </w:p>
        </w:tc>
        <w:tc>
          <w:tcPr>
            <w:tcW w:w="2160" w:type="dxa"/>
            <w:tcMar>
              <w:top w:w="70" w:type="dxa"/>
              <w:left w:w="90" w:type="dxa"/>
              <w:bottom w:w="70" w:type="dxa"/>
              <w:right w:w="90" w:type="dxa"/>
            </w:tcMar>
            <w:vAlign w:val="center"/>
          </w:tcPr>
          <w:p w14:paraId="52E2F81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17.3395</w:t>
            </w:r>
          </w:p>
        </w:tc>
        <w:tc>
          <w:tcPr>
            <w:tcW w:w="1656" w:type="dxa"/>
            <w:tcMar>
              <w:top w:w="70" w:type="dxa"/>
              <w:left w:w="90" w:type="dxa"/>
              <w:bottom w:w="70" w:type="dxa"/>
              <w:right w:w="90" w:type="dxa"/>
            </w:tcMar>
            <w:vAlign w:val="center"/>
          </w:tcPr>
          <w:p w14:paraId="6855563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0.1966</w:t>
            </w:r>
          </w:p>
        </w:tc>
        <w:tc>
          <w:tcPr>
            <w:tcW w:w="1800" w:type="dxa"/>
            <w:tcMar>
              <w:top w:w="70" w:type="dxa"/>
              <w:left w:w="90" w:type="dxa"/>
              <w:bottom w:w="70" w:type="dxa"/>
              <w:right w:w="90" w:type="dxa"/>
            </w:tcMar>
            <w:vAlign w:val="center"/>
          </w:tcPr>
          <w:p w14:paraId="2CD9421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0.1966</w:t>
            </w:r>
          </w:p>
        </w:tc>
      </w:tr>
      <w:tr w:rsidR="00103494" w:rsidRPr="00C5665C" w14:paraId="07255EDC" w14:textId="77777777">
        <w:trPr>
          <w:cantSplit/>
          <w:jc w:val="center"/>
        </w:trPr>
        <w:tc>
          <w:tcPr>
            <w:tcW w:w="648" w:type="dxa"/>
            <w:tcMar>
              <w:top w:w="70" w:type="dxa"/>
              <w:left w:w="90" w:type="dxa"/>
              <w:bottom w:w="70" w:type="dxa"/>
              <w:right w:w="90" w:type="dxa"/>
            </w:tcMar>
            <w:vAlign w:val="center"/>
          </w:tcPr>
          <w:p w14:paraId="582C2F8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w:t>
            </w:r>
          </w:p>
        </w:tc>
        <w:tc>
          <w:tcPr>
            <w:tcW w:w="1656" w:type="dxa"/>
            <w:tcMar>
              <w:top w:w="70" w:type="dxa"/>
              <w:left w:w="90" w:type="dxa"/>
              <w:bottom w:w="70" w:type="dxa"/>
              <w:right w:w="90" w:type="dxa"/>
            </w:tcMar>
            <w:vAlign w:val="center"/>
          </w:tcPr>
          <w:p w14:paraId="3227936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348.9064</w:t>
            </w:r>
          </w:p>
        </w:tc>
        <w:tc>
          <w:tcPr>
            <w:tcW w:w="2160" w:type="dxa"/>
            <w:tcMar>
              <w:top w:w="70" w:type="dxa"/>
              <w:left w:w="90" w:type="dxa"/>
              <w:bottom w:w="70" w:type="dxa"/>
              <w:right w:w="90" w:type="dxa"/>
            </w:tcMar>
            <w:vAlign w:val="center"/>
          </w:tcPr>
          <w:p w14:paraId="334D9B1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9.5772</w:t>
            </w:r>
          </w:p>
        </w:tc>
        <w:tc>
          <w:tcPr>
            <w:tcW w:w="1656" w:type="dxa"/>
            <w:tcMar>
              <w:top w:w="70" w:type="dxa"/>
              <w:left w:w="90" w:type="dxa"/>
              <w:bottom w:w="70" w:type="dxa"/>
              <w:right w:w="90" w:type="dxa"/>
            </w:tcMar>
            <w:vAlign w:val="center"/>
          </w:tcPr>
          <w:p w14:paraId="4343E40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0.1086</w:t>
            </w:r>
          </w:p>
        </w:tc>
        <w:tc>
          <w:tcPr>
            <w:tcW w:w="1800" w:type="dxa"/>
            <w:tcMar>
              <w:top w:w="70" w:type="dxa"/>
              <w:left w:w="90" w:type="dxa"/>
              <w:bottom w:w="70" w:type="dxa"/>
              <w:right w:w="90" w:type="dxa"/>
            </w:tcMar>
            <w:vAlign w:val="center"/>
          </w:tcPr>
          <w:p w14:paraId="1E8FA12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0.3051</w:t>
            </w:r>
          </w:p>
        </w:tc>
      </w:tr>
      <w:tr w:rsidR="00103494" w:rsidRPr="00C5665C" w14:paraId="499C125C" w14:textId="77777777">
        <w:trPr>
          <w:cantSplit/>
          <w:jc w:val="center"/>
        </w:trPr>
        <w:tc>
          <w:tcPr>
            <w:tcW w:w="648" w:type="dxa"/>
            <w:tcMar>
              <w:top w:w="70" w:type="dxa"/>
              <w:left w:w="90" w:type="dxa"/>
              <w:bottom w:w="70" w:type="dxa"/>
              <w:right w:w="90" w:type="dxa"/>
            </w:tcMar>
            <w:vAlign w:val="center"/>
          </w:tcPr>
          <w:p w14:paraId="3FB4D8A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w:t>
            </w:r>
          </w:p>
        </w:tc>
        <w:tc>
          <w:tcPr>
            <w:tcW w:w="1656" w:type="dxa"/>
            <w:tcMar>
              <w:top w:w="70" w:type="dxa"/>
              <w:left w:w="90" w:type="dxa"/>
              <w:bottom w:w="70" w:type="dxa"/>
              <w:right w:w="90" w:type="dxa"/>
            </w:tcMar>
            <w:vAlign w:val="center"/>
          </w:tcPr>
          <w:p w14:paraId="17E8DB2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332.0560</w:t>
            </w:r>
          </w:p>
        </w:tc>
        <w:tc>
          <w:tcPr>
            <w:tcW w:w="2160" w:type="dxa"/>
            <w:tcMar>
              <w:top w:w="70" w:type="dxa"/>
              <w:left w:w="90" w:type="dxa"/>
              <w:bottom w:w="70" w:type="dxa"/>
              <w:right w:w="90" w:type="dxa"/>
            </w:tcMar>
            <w:vAlign w:val="center"/>
          </w:tcPr>
          <w:p w14:paraId="5B2D635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8.6745</w:t>
            </w:r>
          </w:p>
        </w:tc>
        <w:tc>
          <w:tcPr>
            <w:tcW w:w="1656" w:type="dxa"/>
            <w:tcMar>
              <w:top w:w="70" w:type="dxa"/>
              <w:left w:w="90" w:type="dxa"/>
              <w:bottom w:w="70" w:type="dxa"/>
              <w:right w:w="90" w:type="dxa"/>
            </w:tcMar>
            <w:vAlign w:val="center"/>
          </w:tcPr>
          <w:p w14:paraId="7749664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0.0983</w:t>
            </w:r>
          </w:p>
        </w:tc>
        <w:tc>
          <w:tcPr>
            <w:tcW w:w="1800" w:type="dxa"/>
            <w:tcMar>
              <w:top w:w="70" w:type="dxa"/>
              <w:left w:w="90" w:type="dxa"/>
              <w:bottom w:w="70" w:type="dxa"/>
              <w:right w:w="90" w:type="dxa"/>
            </w:tcMar>
            <w:vAlign w:val="center"/>
          </w:tcPr>
          <w:p w14:paraId="55E4E7C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0.4035</w:t>
            </w:r>
          </w:p>
        </w:tc>
      </w:tr>
      <w:tr w:rsidR="00103494" w:rsidRPr="00C5665C" w14:paraId="3FF438D0" w14:textId="77777777">
        <w:trPr>
          <w:cantSplit/>
          <w:jc w:val="center"/>
        </w:trPr>
        <w:tc>
          <w:tcPr>
            <w:tcW w:w="648" w:type="dxa"/>
            <w:tcMar>
              <w:top w:w="70" w:type="dxa"/>
              <w:left w:w="90" w:type="dxa"/>
              <w:bottom w:w="70" w:type="dxa"/>
              <w:right w:w="90" w:type="dxa"/>
            </w:tcMar>
            <w:vAlign w:val="center"/>
          </w:tcPr>
          <w:p w14:paraId="03792A3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w:t>
            </w:r>
          </w:p>
        </w:tc>
        <w:tc>
          <w:tcPr>
            <w:tcW w:w="1656" w:type="dxa"/>
            <w:tcMar>
              <w:top w:w="70" w:type="dxa"/>
              <w:left w:w="90" w:type="dxa"/>
              <w:bottom w:w="70" w:type="dxa"/>
              <w:right w:w="90" w:type="dxa"/>
            </w:tcMar>
            <w:vAlign w:val="center"/>
          </w:tcPr>
          <w:p w14:paraId="5A545A5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320.8000</w:t>
            </w:r>
          </w:p>
        </w:tc>
        <w:tc>
          <w:tcPr>
            <w:tcW w:w="2160" w:type="dxa"/>
            <w:tcMar>
              <w:top w:w="70" w:type="dxa"/>
              <w:left w:w="90" w:type="dxa"/>
              <w:bottom w:w="70" w:type="dxa"/>
              <w:right w:w="90" w:type="dxa"/>
            </w:tcMar>
            <w:vAlign w:val="center"/>
          </w:tcPr>
          <w:p w14:paraId="711997F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8.0963</w:t>
            </w:r>
          </w:p>
        </w:tc>
        <w:tc>
          <w:tcPr>
            <w:tcW w:w="1656" w:type="dxa"/>
            <w:tcMar>
              <w:top w:w="70" w:type="dxa"/>
              <w:left w:w="90" w:type="dxa"/>
              <w:bottom w:w="70" w:type="dxa"/>
              <w:right w:w="90" w:type="dxa"/>
            </w:tcMar>
            <w:vAlign w:val="center"/>
          </w:tcPr>
          <w:p w14:paraId="7DE79D9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0.0918</w:t>
            </w:r>
          </w:p>
        </w:tc>
        <w:tc>
          <w:tcPr>
            <w:tcW w:w="1800" w:type="dxa"/>
            <w:tcMar>
              <w:top w:w="70" w:type="dxa"/>
              <w:left w:w="90" w:type="dxa"/>
              <w:bottom w:w="70" w:type="dxa"/>
              <w:right w:w="90" w:type="dxa"/>
            </w:tcMar>
            <w:vAlign w:val="center"/>
          </w:tcPr>
          <w:p w14:paraId="3995B95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0.4952</w:t>
            </w:r>
          </w:p>
        </w:tc>
      </w:tr>
      <w:tr w:rsidR="00103494" w:rsidRPr="00C5665C" w14:paraId="7CC44E1A" w14:textId="77777777">
        <w:trPr>
          <w:cantSplit/>
          <w:jc w:val="center"/>
        </w:trPr>
        <w:tc>
          <w:tcPr>
            <w:tcW w:w="648" w:type="dxa"/>
            <w:tcMar>
              <w:top w:w="70" w:type="dxa"/>
              <w:left w:w="90" w:type="dxa"/>
              <w:bottom w:w="70" w:type="dxa"/>
              <w:right w:w="90" w:type="dxa"/>
            </w:tcMar>
            <w:vAlign w:val="center"/>
          </w:tcPr>
          <w:p w14:paraId="1734673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w:t>
            </w:r>
          </w:p>
        </w:tc>
        <w:tc>
          <w:tcPr>
            <w:tcW w:w="1656" w:type="dxa"/>
            <w:tcMar>
              <w:top w:w="70" w:type="dxa"/>
              <w:left w:w="90" w:type="dxa"/>
              <w:bottom w:w="70" w:type="dxa"/>
              <w:right w:w="90" w:type="dxa"/>
            </w:tcMar>
            <w:vAlign w:val="center"/>
          </w:tcPr>
          <w:p w14:paraId="5068992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170.8500</w:t>
            </w:r>
          </w:p>
        </w:tc>
        <w:tc>
          <w:tcPr>
            <w:tcW w:w="2160" w:type="dxa"/>
            <w:tcMar>
              <w:top w:w="70" w:type="dxa"/>
              <w:left w:w="90" w:type="dxa"/>
              <w:bottom w:w="70" w:type="dxa"/>
              <w:right w:w="90" w:type="dxa"/>
            </w:tcMar>
            <w:vAlign w:val="center"/>
          </w:tcPr>
          <w:p w14:paraId="57C81D6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2.2964</w:t>
            </w:r>
          </w:p>
        </w:tc>
        <w:tc>
          <w:tcPr>
            <w:tcW w:w="1656" w:type="dxa"/>
            <w:tcMar>
              <w:top w:w="70" w:type="dxa"/>
              <w:left w:w="90" w:type="dxa"/>
              <w:bottom w:w="70" w:type="dxa"/>
              <w:right w:w="90" w:type="dxa"/>
            </w:tcMar>
            <w:vAlign w:val="center"/>
          </w:tcPr>
          <w:p w14:paraId="331D912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0.0260</w:t>
            </w:r>
          </w:p>
        </w:tc>
        <w:tc>
          <w:tcPr>
            <w:tcW w:w="1800" w:type="dxa"/>
            <w:tcMar>
              <w:top w:w="70" w:type="dxa"/>
              <w:left w:w="90" w:type="dxa"/>
              <w:bottom w:w="70" w:type="dxa"/>
              <w:right w:w="90" w:type="dxa"/>
            </w:tcMar>
            <w:vAlign w:val="center"/>
          </w:tcPr>
          <w:p w14:paraId="1057362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0.5213</w:t>
            </w:r>
          </w:p>
        </w:tc>
      </w:tr>
      <w:tr w:rsidR="00103494" w:rsidRPr="00C5665C" w14:paraId="7823E4CC" w14:textId="77777777">
        <w:trPr>
          <w:cantSplit/>
          <w:jc w:val="center"/>
        </w:trPr>
        <w:tc>
          <w:tcPr>
            <w:tcW w:w="648" w:type="dxa"/>
            <w:tcMar>
              <w:top w:w="70" w:type="dxa"/>
              <w:left w:w="90" w:type="dxa"/>
              <w:bottom w:w="70" w:type="dxa"/>
              <w:right w:w="90" w:type="dxa"/>
            </w:tcMar>
            <w:vAlign w:val="center"/>
          </w:tcPr>
          <w:p w14:paraId="11F52B8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w:t>
            </w:r>
          </w:p>
        </w:tc>
        <w:tc>
          <w:tcPr>
            <w:tcW w:w="1656" w:type="dxa"/>
            <w:tcMar>
              <w:top w:w="70" w:type="dxa"/>
              <w:left w:w="90" w:type="dxa"/>
              <w:bottom w:w="70" w:type="dxa"/>
              <w:right w:w="90" w:type="dxa"/>
            </w:tcMar>
            <w:vAlign w:val="center"/>
          </w:tcPr>
          <w:p w14:paraId="05941CC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153.5338</w:t>
            </w:r>
          </w:p>
        </w:tc>
        <w:tc>
          <w:tcPr>
            <w:tcW w:w="2160" w:type="dxa"/>
            <w:tcMar>
              <w:top w:w="70" w:type="dxa"/>
              <w:left w:w="90" w:type="dxa"/>
              <w:bottom w:w="70" w:type="dxa"/>
              <w:right w:w="90" w:type="dxa"/>
            </w:tcMar>
            <w:vAlign w:val="center"/>
          </w:tcPr>
          <w:p w14:paraId="1E2101B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1.8545</w:t>
            </w:r>
          </w:p>
        </w:tc>
        <w:tc>
          <w:tcPr>
            <w:tcW w:w="1656" w:type="dxa"/>
            <w:tcMar>
              <w:top w:w="70" w:type="dxa"/>
              <w:left w:w="90" w:type="dxa"/>
              <w:bottom w:w="70" w:type="dxa"/>
              <w:right w:w="90" w:type="dxa"/>
            </w:tcMar>
            <w:vAlign w:val="center"/>
          </w:tcPr>
          <w:p w14:paraId="734BBA3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0.0210</w:t>
            </w:r>
          </w:p>
        </w:tc>
        <w:tc>
          <w:tcPr>
            <w:tcW w:w="1800" w:type="dxa"/>
            <w:tcMar>
              <w:top w:w="70" w:type="dxa"/>
              <w:left w:w="90" w:type="dxa"/>
              <w:bottom w:w="70" w:type="dxa"/>
              <w:right w:w="90" w:type="dxa"/>
            </w:tcMar>
            <w:vAlign w:val="center"/>
          </w:tcPr>
          <w:p w14:paraId="3B34EAE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0.5423</w:t>
            </w:r>
          </w:p>
        </w:tc>
      </w:tr>
      <w:tr w:rsidR="00103494" w:rsidRPr="00C5665C" w14:paraId="243807DF" w14:textId="77777777">
        <w:trPr>
          <w:cantSplit/>
          <w:jc w:val="center"/>
        </w:trPr>
        <w:tc>
          <w:tcPr>
            <w:tcW w:w="648" w:type="dxa"/>
            <w:tcMar>
              <w:top w:w="70" w:type="dxa"/>
              <w:left w:w="90" w:type="dxa"/>
              <w:bottom w:w="70" w:type="dxa"/>
              <w:right w:w="90" w:type="dxa"/>
            </w:tcMar>
            <w:vAlign w:val="center"/>
          </w:tcPr>
          <w:p w14:paraId="140D5A4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7</w:t>
            </w:r>
          </w:p>
        </w:tc>
        <w:tc>
          <w:tcPr>
            <w:tcW w:w="1656" w:type="dxa"/>
            <w:tcMar>
              <w:top w:w="70" w:type="dxa"/>
              <w:left w:w="90" w:type="dxa"/>
              <w:bottom w:w="70" w:type="dxa"/>
              <w:right w:w="90" w:type="dxa"/>
            </w:tcMar>
            <w:vAlign w:val="center"/>
          </w:tcPr>
          <w:p w14:paraId="5F4C11B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135.9263</w:t>
            </w:r>
          </w:p>
        </w:tc>
        <w:tc>
          <w:tcPr>
            <w:tcW w:w="2160" w:type="dxa"/>
            <w:tcMar>
              <w:top w:w="70" w:type="dxa"/>
              <w:left w:w="90" w:type="dxa"/>
              <w:bottom w:w="70" w:type="dxa"/>
              <w:right w:w="90" w:type="dxa"/>
            </w:tcMar>
            <w:vAlign w:val="center"/>
          </w:tcPr>
          <w:p w14:paraId="0450190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1.4535</w:t>
            </w:r>
          </w:p>
        </w:tc>
        <w:tc>
          <w:tcPr>
            <w:tcW w:w="1656" w:type="dxa"/>
            <w:tcMar>
              <w:top w:w="70" w:type="dxa"/>
              <w:left w:w="90" w:type="dxa"/>
              <w:bottom w:w="70" w:type="dxa"/>
              <w:right w:w="90" w:type="dxa"/>
            </w:tcMar>
            <w:vAlign w:val="center"/>
          </w:tcPr>
          <w:p w14:paraId="0FDD1E4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0.0165</w:t>
            </w:r>
          </w:p>
        </w:tc>
        <w:tc>
          <w:tcPr>
            <w:tcW w:w="1800" w:type="dxa"/>
            <w:tcMar>
              <w:top w:w="70" w:type="dxa"/>
              <w:left w:w="90" w:type="dxa"/>
              <w:bottom w:w="70" w:type="dxa"/>
              <w:right w:w="90" w:type="dxa"/>
            </w:tcMar>
            <w:vAlign w:val="center"/>
          </w:tcPr>
          <w:p w14:paraId="30E0340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0.5588</w:t>
            </w:r>
          </w:p>
        </w:tc>
      </w:tr>
      <w:tr w:rsidR="00103494" w:rsidRPr="00C5665C" w14:paraId="784BDAD8" w14:textId="77777777">
        <w:trPr>
          <w:cantSplit/>
          <w:jc w:val="center"/>
        </w:trPr>
        <w:tc>
          <w:tcPr>
            <w:tcW w:w="648" w:type="dxa"/>
            <w:tcMar>
              <w:top w:w="70" w:type="dxa"/>
              <w:left w:w="90" w:type="dxa"/>
              <w:bottom w:w="70" w:type="dxa"/>
              <w:right w:w="90" w:type="dxa"/>
            </w:tcMar>
            <w:vAlign w:val="center"/>
          </w:tcPr>
          <w:p w14:paraId="1492B30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w:t>
            </w:r>
          </w:p>
        </w:tc>
        <w:tc>
          <w:tcPr>
            <w:tcW w:w="1656" w:type="dxa"/>
            <w:tcMar>
              <w:top w:w="70" w:type="dxa"/>
              <w:left w:w="90" w:type="dxa"/>
              <w:bottom w:w="70" w:type="dxa"/>
              <w:right w:w="90" w:type="dxa"/>
            </w:tcMar>
            <w:vAlign w:val="center"/>
          </w:tcPr>
          <w:p w14:paraId="5AEA01A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134.9085</w:t>
            </w:r>
          </w:p>
        </w:tc>
        <w:tc>
          <w:tcPr>
            <w:tcW w:w="2160" w:type="dxa"/>
            <w:tcMar>
              <w:top w:w="70" w:type="dxa"/>
              <w:left w:w="90" w:type="dxa"/>
              <w:bottom w:w="70" w:type="dxa"/>
              <w:right w:w="90" w:type="dxa"/>
            </w:tcMar>
            <w:vAlign w:val="center"/>
          </w:tcPr>
          <w:p w14:paraId="5E4E712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1.4319</w:t>
            </w:r>
          </w:p>
        </w:tc>
        <w:tc>
          <w:tcPr>
            <w:tcW w:w="1656" w:type="dxa"/>
            <w:tcMar>
              <w:top w:w="70" w:type="dxa"/>
              <w:left w:w="90" w:type="dxa"/>
              <w:bottom w:w="70" w:type="dxa"/>
              <w:right w:w="90" w:type="dxa"/>
            </w:tcMar>
            <w:vAlign w:val="center"/>
          </w:tcPr>
          <w:p w14:paraId="0256FCC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0.0162</w:t>
            </w:r>
          </w:p>
        </w:tc>
        <w:tc>
          <w:tcPr>
            <w:tcW w:w="1800" w:type="dxa"/>
            <w:tcMar>
              <w:top w:w="70" w:type="dxa"/>
              <w:left w:w="90" w:type="dxa"/>
              <w:bottom w:w="70" w:type="dxa"/>
              <w:right w:w="90" w:type="dxa"/>
            </w:tcMar>
            <w:vAlign w:val="center"/>
          </w:tcPr>
          <w:p w14:paraId="5E2CD09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0.5750</w:t>
            </w:r>
          </w:p>
        </w:tc>
      </w:tr>
      <w:tr w:rsidR="00103494" w:rsidRPr="00C5665C" w14:paraId="42C1FFD2" w14:textId="77777777">
        <w:trPr>
          <w:cantSplit/>
          <w:jc w:val="center"/>
        </w:trPr>
        <w:tc>
          <w:tcPr>
            <w:tcW w:w="648" w:type="dxa"/>
            <w:tcMar>
              <w:top w:w="70" w:type="dxa"/>
              <w:left w:w="90" w:type="dxa"/>
              <w:bottom w:w="70" w:type="dxa"/>
              <w:right w:w="90" w:type="dxa"/>
            </w:tcMar>
            <w:vAlign w:val="center"/>
          </w:tcPr>
          <w:p w14:paraId="1117901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9</w:t>
            </w:r>
          </w:p>
        </w:tc>
        <w:tc>
          <w:tcPr>
            <w:tcW w:w="1656" w:type="dxa"/>
            <w:tcMar>
              <w:top w:w="70" w:type="dxa"/>
              <w:left w:w="90" w:type="dxa"/>
              <w:bottom w:w="70" w:type="dxa"/>
              <w:right w:w="90" w:type="dxa"/>
            </w:tcMar>
            <w:vAlign w:val="center"/>
          </w:tcPr>
          <w:p w14:paraId="4FFEE94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131.1254</w:t>
            </w:r>
          </w:p>
        </w:tc>
        <w:tc>
          <w:tcPr>
            <w:tcW w:w="2160" w:type="dxa"/>
            <w:tcMar>
              <w:top w:w="70" w:type="dxa"/>
              <w:left w:w="90" w:type="dxa"/>
              <w:bottom w:w="70" w:type="dxa"/>
              <w:right w:w="90" w:type="dxa"/>
            </w:tcMar>
            <w:vAlign w:val="center"/>
          </w:tcPr>
          <w:p w14:paraId="0147B0A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1.3527</w:t>
            </w:r>
          </w:p>
        </w:tc>
        <w:tc>
          <w:tcPr>
            <w:tcW w:w="1656" w:type="dxa"/>
            <w:tcMar>
              <w:top w:w="70" w:type="dxa"/>
              <w:left w:w="90" w:type="dxa"/>
              <w:bottom w:w="70" w:type="dxa"/>
              <w:right w:w="90" w:type="dxa"/>
            </w:tcMar>
            <w:vAlign w:val="center"/>
          </w:tcPr>
          <w:p w14:paraId="3651573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0.0153</w:t>
            </w:r>
          </w:p>
        </w:tc>
        <w:tc>
          <w:tcPr>
            <w:tcW w:w="1800" w:type="dxa"/>
            <w:tcMar>
              <w:top w:w="70" w:type="dxa"/>
              <w:left w:w="90" w:type="dxa"/>
              <w:bottom w:w="70" w:type="dxa"/>
              <w:right w:w="90" w:type="dxa"/>
            </w:tcMar>
            <w:vAlign w:val="center"/>
          </w:tcPr>
          <w:p w14:paraId="698C345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0.5903</w:t>
            </w:r>
          </w:p>
        </w:tc>
      </w:tr>
      <w:tr w:rsidR="00103494" w:rsidRPr="00C5665C" w14:paraId="1C20D034" w14:textId="77777777">
        <w:trPr>
          <w:cantSplit/>
          <w:jc w:val="center"/>
        </w:trPr>
        <w:tc>
          <w:tcPr>
            <w:tcW w:w="648" w:type="dxa"/>
            <w:tcMar>
              <w:top w:w="70" w:type="dxa"/>
              <w:left w:w="90" w:type="dxa"/>
              <w:bottom w:w="70" w:type="dxa"/>
              <w:right w:w="90" w:type="dxa"/>
            </w:tcMar>
            <w:vAlign w:val="center"/>
          </w:tcPr>
          <w:p w14:paraId="277FF6E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w:t>
            </w:r>
          </w:p>
        </w:tc>
        <w:tc>
          <w:tcPr>
            <w:tcW w:w="1656" w:type="dxa"/>
            <w:tcMar>
              <w:top w:w="70" w:type="dxa"/>
              <w:left w:w="90" w:type="dxa"/>
              <w:bottom w:w="70" w:type="dxa"/>
              <w:right w:w="90" w:type="dxa"/>
            </w:tcMar>
            <w:vAlign w:val="center"/>
          </w:tcPr>
          <w:p w14:paraId="7330C18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106.6960</w:t>
            </w:r>
          </w:p>
        </w:tc>
        <w:tc>
          <w:tcPr>
            <w:tcW w:w="2160" w:type="dxa"/>
            <w:tcMar>
              <w:top w:w="70" w:type="dxa"/>
              <w:left w:w="90" w:type="dxa"/>
              <w:bottom w:w="70" w:type="dxa"/>
              <w:right w:w="90" w:type="dxa"/>
            </w:tcMar>
            <w:vAlign w:val="center"/>
          </w:tcPr>
          <w:p w14:paraId="307E4E2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0.8956</w:t>
            </w:r>
          </w:p>
        </w:tc>
        <w:tc>
          <w:tcPr>
            <w:tcW w:w="1656" w:type="dxa"/>
            <w:tcMar>
              <w:top w:w="70" w:type="dxa"/>
              <w:left w:w="90" w:type="dxa"/>
              <w:bottom w:w="70" w:type="dxa"/>
              <w:right w:w="90" w:type="dxa"/>
            </w:tcMar>
            <w:vAlign w:val="center"/>
          </w:tcPr>
          <w:p w14:paraId="7889522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0.0102</w:t>
            </w:r>
          </w:p>
        </w:tc>
        <w:tc>
          <w:tcPr>
            <w:tcW w:w="1800" w:type="dxa"/>
            <w:tcMar>
              <w:top w:w="70" w:type="dxa"/>
              <w:left w:w="90" w:type="dxa"/>
              <w:bottom w:w="70" w:type="dxa"/>
              <w:right w:w="90" w:type="dxa"/>
            </w:tcMar>
            <w:vAlign w:val="center"/>
          </w:tcPr>
          <w:p w14:paraId="4722C65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0.6005</w:t>
            </w:r>
          </w:p>
        </w:tc>
      </w:tr>
    </w:tbl>
    <w:p w14:paraId="31E01C61" w14:textId="77777777" w:rsidR="00103494" w:rsidRPr="00C5665C" w:rsidRDefault="00103494">
      <w:pPr>
        <w:spacing w:after="20"/>
        <w:rPr>
          <w:rFonts w:ascii="Times New Roman" w:hAnsi="Times New Roman" w:cs="Times New Roman"/>
          <w:sz w:val="24"/>
          <w:szCs w:val="24"/>
        </w:rPr>
      </w:pPr>
    </w:p>
    <w:p w14:paraId="7DAD85A2"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lastRenderedPageBreak/>
        <w:drawing>
          <wp:inline distT="0" distB="0" distL="0" distR="0" wp14:anchorId="680443F0" wp14:editId="06AF4D32">
            <wp:extent cx="5303520" cy="2969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ingular_values_first10.png"/>
                    <pic:cNvPicPr/>
                  </pic:nvPicPr>
                  <pic:blipFill>
                    <a:blip r:embed="rId8"/>
                    <a:stretch>
                      <a:fillRect/>
                    </a:stretch>
                  </pic:blipFill>
                  <pic:spPr>
                    <a:xfrm>
                      <a:off x="0" y="0"/>
                      <a:ext cx="5303520" cy="2969971"/>
                    </a:xfrm>
                    <a:prstGeom prst="rect">
                      <a:avLst/>
                    </a:prstGeom>
                  </pic:spPr>
                </pic:pic>
              </a:graphicData>
            </a:graphic>
          </wp:inline>
        </w:drawing>
      </w:r>
    </w:p>
    <w:p w14:paraId="04EC943D"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1. The first ten singular values from the tomato PCA run.</w:t>
      </w:r>
    </w:p>
    <w:p w14:paraId="02FF895C"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 xml:space="preserve">The first principal component accounts for 19.6600% of the variance, and the first ten account for 60.0481%. The first 256 components account for 89.0371%. The sharp fall in the spectrum indicates that variance is not evenly spread across all </w:t>
      </w:r>
      <w:proofErr w:type="gramStart"/>
      <w:r w:rsidRPr="00C5665C">
        <w:rPr>
          <w:rFonts w:ascii="Times New Roman" w:hAnsi="Times New Roman" w:cs="Times New Roman"/>
          <w:sz w:val="24"/>
          <w:szCs w:val="24"/>
        </w:rPr>
        <w:t>4,096 pixel</w:t>
      </w:r>
      <w:proofErr w:type="gramEnd"/>
      <w:r w:rsidRPr="00C5665C">
        <w:rPr>
          <w:rFonts w:ascii="Times New Roman" w:hAnsi="Times New Roman" w:cs="Times New Roman"/>
          <w:sz w:val="24"/>
          <w:szCs w:val="24"/>
        </w:rPr>
        <w:t xml:space="preserve"> features; some directions contain much more variation than others.</w:t>
      </w:r>
    </w:p>
    <w:p w14:paraId="20452D72"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drawing>
          <wp:inline distT="0" distB="0" distL="0" distR="0" wp14:anchorId="0E312613" wp14:editId="0E8E4F24">
            <wp:extent cx="5303520" cy="2969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explained_variance.png"/>
                    <pic:cNvPicPr/>
                  </pic:nvPicPr>
                  <pic:blipFill>
                    <a:blip r:embed="rId9"/>
                    <a:stretch>
                      <a:fillRect/>
                    </a:stretch>
                  </pic:blipFill>
                  <pic:spPr>
                    <a:xfrm>
                      <a:off x="0" y="0"/>
                      <a:ext cx="5303520" cy="2969971"/>
                    </a:xfrm>
                    <a:prstGeom prst="rect">
                      <a:avLst/>
                    </a:prstGeom>
                  </pic:spPr>
                </pic:pic>
              </a:graphicData>
            </a:graphic>
          </wp:inline>
        </w:drawing>
      </w:r>
    </w:p>
    <w:p w14:paraId="18ED298A"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2. Cumulative explained variance for selected component counts.</w:t>
      </w:r>
    </w:p>
    <w:p w14:paraId="5D5F434F"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2.2 Reconstruction-error trade-off</w:t>
      </w:r>
    </w:p>
    <w:p w14:paraId="2AA62609"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Relative reconstruction error E_k = ||X_c - Xhat_c^(k)||_F / ||X_c||_F</w:t>
      </w:r>
    </w:p>
    <w:tbl>
      <w:tblPr>
        <w:tblStyle w:val="TableGrid"/>
        <w:tblW w:w="0" w:type="auto"/>
        <w:jc w:val="center"/>
        <w:tblLook w:val="04A0" w:firstRow="1" w:lastRow="0" w:firstColumn="1" w:lastColumn="0" w:noHBand="0" w:noVBand="1"/>
      </w:tblPr>
      <w:tblGrid>
        <w:gridCol w:w="1656"/>
        <w:gridCol w:w="2880"/>
        <w:gridCol w:w="3456"/>
      </w:tblGrid>
      <w:tr w:rsidR="00103494" w:rsidRPr="00C5665C" w14:paraId="6EDF638A" w14:textId="77777777">
        <w:trPr>
          <w:tblHeader/>
          <w:jc w:val="center"/>
        </w:trPr>
        <w:tc>
          <w:tcPr>
            <w:tcW w:w="1656" w:type="dxa"/>
            <w:shd w:val="clear" w:color="auto" w:fill="17365D"/>
            <w:tcMar>
              <w:top w:w="70" w:type="dxa"/>
              <w:left w:w="90" w:type="dxa"/>
              <w:bottom w:w="70" w:type="dxa"/>
              <w:right w:w="90" w:type="dxa"/>
            </w:tcMar>
            <w:vAlign w:val="center"/>
          </w:tcPr>
          <w:p w14:paraId="430DF62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Components k</w:t>
            </w:r>
          </w:p>
        </w:tc>
        <w:tc>
          <w:tcPr>
            <w:tcW w:w="2880" w:type="dxa"/>
            <w:shd w:val="clear" w:color="auto" w:fill="17365D"/>
            <w:tcMar>
              <w:top w:w="70" w:type="dxa"/>
              <w:left w:w="90" w:type="dxa"/>
              <w:bottom w:w="70" w:type="dxa"/>
              <w:right w:w="90" w:type="dxa"/>
            </w:tcMar>
            <w:vAlign w:val="center"/>
          </w:tcPr>
          <w:p w14:paraId="09A9B3B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Explained variance (%)</w:t>
            </w:r>
          </w:p>
        </w:tc>
        <w:tc>
          <w:tcPr>
            <w:tcW w:w="3456" w:type="dxa"/>
            <w:shd w:val="clear" w:color="auto" w:fill="17365D"/>
            <w:tcMar>
              <w:top w:w="70" w:type="dxa"/>
              <w:left w:w="90" w:type="dxa"/>
              <w:bottom w:w="70" w:type="dxa"/>
              <w:right w:w="90" w:type="dxa"/>
            </w:tcMar>
            <w:vAlign w:val="center"/>
          </w:tcPr>
          <w:p w14:paraId="4E60B3D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Validation relative reconstruction error</w:t>
            </w:r>
          </w:p>
        </w:tc>
      </w:tr>
      <w:tr w:rsidR="00103494" w:rsidRPr="00C5665C" w14:paraId="55C3B3D2" w14:textId="77777777">
        <w:trPr>
          <w:cantSplit/>
          <w:jc w:val="center"/>
        </w:trPr>
        <w:tc>
          <w:tcPr>
            <w:tcW w:w="1656" w:type="dxa"/>
            <w:tcMar>
              <w:top w:w="70" w:type="dxa"/>
              <w:left w:w="90" w:type="dxa"/>
              <w:bottom w:w="70" w:type="dxa"/>
              <w:right w:w="90" w:type="dxa"/>
            </w:tcMar>
            <w:vAlign w:val="center"/>
          </w:tcPr>
          <w:p w14:paraId="0AFAA6B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w:t>
            </w:r>
          </w:p>
        </w:tc>
        <w:tc>
          <w:tcPr>
            <w:tcW w:w="2880" w:type="dxa"/>
            <w:tcMar>
              <w:top w:w="70" w:type="dxa"/>
              <w:left w:w="90" w:type="dxa"/>
              <w:bottom w:w="70" w:type="dxa"/>
              <w:right w:w="90" w:type="dxa"/>
            </w:tcMar>
            <w:vAlign w:val="center"/>
          </w:tcPr>
          <w:p w14:paraId="4CD963A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52.1264</w:t>
            </w:r>
          </w:p>
        </w:tc>
        <w:tc>
          <w:tcPr>
            <w:tcW w:w="3456" w:type="dxa"/>
            <w:tcMar>
              <w:top w:w="70" w:type="dxa"/>
              <w:left w:w="90" w:type="dxa"/>
              <w:bottom w:w="70" w:type="dxa"/>
              <w:right w:w="90" w:type="dxa"/>
            </w:tcMar>
            <w:vAlign w:val="center"/>
          </w:tcPr>
          <w:p w14:paraId="4AD12D4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0.7058</w:t>
            </w:r>
          </w:p>
        </w:tc>
      </w:tr>
      <w:tr w:rsidR="00103494" w:rsidRPr="00C5665C" w14:paraId="4CB4303B" w14:textId="77777777">
        <w:trPr>
          <w:cantSplit/>
          <w:jc w:val="center"/>
        </w:trPr>
        <w:tc>
          <w:tcPr>
            <w:tcW w:w="1656" w:type="dxa"/>
            <w:tcMar>
              <w:top w:w="70" w:type="dxa"/>
              <w:left w:w="90" w:type="dxa"/>
              <w:bottom w:w="70" w:type="dxa"/>
              <w:right w:w="90" w:type="dxa"/>
            </w:tcMar>
            <w:vAlign w:val="center"/>
          </w:tcPr>
          <w:p w14:paraId="4FD658C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lastRenderedPageBreak/>
              <w:t>10</w:t>
            </w:r>
          </w:p>
        </w:tc>
        <w:tc>
          <w:tcPr>
            <w:tcW w:w="2880" w:type="dxa"/>
            <w:tcMar>
              <w:top w:w="70" w:type="dxa"/>
              <w:left w:w="90" w:type="dxa"/>
              <w:bottom w:w="70" w:type="dxa"/>
              <w:right w:w="90" w:type="dxa"/>
            </w:tcMar>
            <w:vAlign w:val="center"/>
          </w:tcPr>
          <w:p w14:paraId="6D17B94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60.0481</w:t>
            </w:r>
          </w:p>
        </w:tc>
        <w:tc>
          <w:tcPr>
            <w:tcW w:w="3456" w:type="dxa"/>
            <w:tcMar>
              <w:top w:w="70" w:type="dxa"/>
              <w:left w:w="90" w:type="dxa"/>
              <w:bottom w:w="70" w:type="dxa"/>
              <w:right w:w="90" w:type="dxa"/>
            </w:tcMar>
            <w:vAlign w:val="center"/>
          </w:tcPr>
          <w:p w14:paraId="422CD35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0.6483</w:t>
            </w:r>
          </w:p>
        </w:tc>
      </w:tr>
      <w:tr w:rsidR="00103494" w:rsidRPr="00C5665C" w14:paraId="6E384B7F" w14:textId="77777777">
        <w:trPr>
          <w:cantSplit/>
          <w:jc w:val="center"/>
        </w:trPr>
        <w:tc>
          <w:tcPr>
            <w:tcW w:w="1656" w:type="dxa"/>
            <w:tcMar>
              <w:top w:w="70" w:type="dxa"/>
              <w:left w:w="90" w:type="dxa"/>
              <w:bottom w:w="70" w:type="dxa"/>
              <w:right w:w="90" w:type="dxa"/>
            </w:tcMar>
            <w:vAlign w:val="center"/>
          </w:tcPr>
          <w:p w14:paraId="37AB24C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w:t>
            </w:r>
          </w:p>
        </w:tc>
        <w:tc>
          <w:tcPr>
            <w:tcW w:w="2880" w:type="dxa"/>
            <w:tcMar>
              <w:top w:w="70" w:type="dxa"/>
              <w:left w:w="90" w:type="dxa"/>
              <w:bottom w:w="70" w:type="dxa"/>
              <w:right w:w="90" w:type="dxa"/>
            </w:tcMar>
            <w:vAlign w:val="center"/>
          </w:tcPr>
          <w:p w14:paraId="3BAF660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67.1677</w:t>
            </w:r>
          </w:p>
        </w:tc>
        <w:tc>
          <w:tcPr>
            <w:tcW w:w="3456" w:type="dxa"/>
            <w:tcMar>
              <w:top w:w="70" w:type="dxa"/>
              <w:left w:w="90" w:type="dxa"/>
              <w:bottom w:w="70" w:type="dxa"/>
              <w:right w:w="90" w:type="dxa"/>
            </w:tcMar>
            <w:vAlign w:val="center"/>
          </w:tcPr>
          <w:p w14:paraId="52E9CBB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0.5885</w:t>
            </w:r>
          </w:p>
        </w:tc>
      </w:tr>
      <w:tr w:rsidR="00103494" w:rsidRPr="00C5665C" w14:paraId="37AC20C8" w14:textId="77777777">
        <w:trPr>
          <w:cantSplit/>
          <w:jc w:val="center"/>
        </w:trPr>
        <w:tc>
          <w:tcPr>
            <w:tcW w:w="1656" w:type="dxa"/>
            <w:tcMar>
              <w:top w:w="70" w:type="dxa"/>
              <w:left w:w="90" w:type="dxa"/>
              <w:bottom w:w="70" w:type="dxa"/>
              <w:right w:w="90" w:type="dxa"/>
            </w:tcMar>
            <w:vAlign w:val="center"/>
          </w:tcPr>
          <w:p w14:paraId="00B52D3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w:t>
            </w:r>
          </w:p>
        </w:tc>
        <w:tc>
          <w:tcPr>
            <w:tcW w:w="2880" w:type="dxa"/>
            <w:tcMar>
              <w:top w:w="70" w:type="dxa"/>
              <w:left w:w="90" w:type="dxa"/>
              <w:bottom w:w="70" w:type="dxa"/>
              <w:right w:w="90" w:type="dxa"/>
            </w:tcMar>
            <w:vAlign w:val="center"/>
          </w:tcPr>
          <w:p w14:paraId="4193739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75.8431</w:t>
            </w:r>
          </w:p>
        </w:tc>
        <w:tc>
          <w:tcPr>
            <w:tcW w:w="3456" w:type="dxa"/>
            <w:tcMar>
              <w:top w:w="70" w:type="dxa"/>
              <w:left w:w="90" w:type="dxa"/>
              <w:bottom w:w="70" w:type="dxa"/>
              <w:right w:w="90" w:type="dxa"/>
            </w:tcMar>
            <w:vAlign w:val="center"/>
          </w:tcPr>
          <w:p w14:paraId="50C52F1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0.5063</w:t>
            </w:r>
          </w:p>
        </w:tc>
      </w:tr>
      <w:tr w:rsidR="00103494" w:rsidRPr="00C5665C" w14:paraId="0C3E5A39" w14:textId="77777777">
        <w:trPr>
          <w:cantSplit/>
          <w:jc w:val="center"/>
        </w:trPr>
        <w:tc>
          <w:tcPr>
            <w:tcW w:w="1656" w:type="dxa"/>
            <w:tcMar>
              <w:top w:w="70" w:type="dxa"/>
              <w:left w:w="90" w:type="dxa"/>
              <w:bottom w:w="70" w:type="dxa"/>
              <w:right w:w="90" w:type="dxa"/>
            </w:tcMar>
            <w:vAlign w:val="center"/>
          </w:tcPr>
          <w:p w14:paraId="61725E9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w:t>
            </w:r>
          </w:p>
        </w:tc>
        <w:tc>
          <w:tcPr>
            <w:tcW w:w="2880" w:type="dxa"/>
            <w:tcMar>
              <w:top w:w="70" w:type="dxa"/>
              <w:left w:w="90" w:type="dxa"/>
              <w:bottom w:w="70" w:type="dxa"/>
              <w:right w:w="90" w:type="dxa"/>
            </w:tcMar>
            <w:vAlign w:val="center"/>
          </w:tcPr>
          <w:p w14:paraId="7BA2A63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81.8237</w:t>
            </w:r>
          </w:p>
        </w:tc>
        <w:tc>
          <w:tcPr>
            <w:tcW w:w="3456" w:type="dxa"/>
            <w:tcMar>
              <w:top w:w="70" w:type="dxa"/>
              <w:left w:w="90" w:type="dxa"/>
              <w:bottom w:w="70" w:type="dxa"/>
              <w:right w:w="90" w:type="dxa"/>
            </w:tcMar>
            <w:vAlign w:val="center"/>
          </w:tcPr>
          <w:p w14:paraId="29CF2EA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0.4433</w:t>
            </w:r>
          </w:p>
        </w:tc>
      </w:tr>
      <w:tr w:rsidR="00103494" w:rsidRPr="00C5665C" w14:paraId="487FECA6" w14:textId="77777777">
        <w:trPr>
          <w:cantSplit/>
          <w:jc w:val="center"/>
        </w:trPr>
        <w:tc>
          <w:tcPr>
            <w:tcW w:w="1656" w:type="dxa"/>
            <w:tcMar>
              <w:top w:w="70" w:type="dxa"/>
              <w:left w:w="90" w:type="dxa"/>
              <w:bottom w:w="70" w:type="dxa"/>
              <w:right w:w="90" w:type="dxa"/>
            </w:tcMar>
            <w:vAlign w:val="center"/>
          </w:tcPr>
          <w:p w14:paraId="4F17F91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150</w:t>
            </w:r>
          </w:p>
        </w:tc>
        <w:tc>
          <w:tcPr>
            <w:tcW w:w="2880" w:type="dxa"/>
            <w:tcMar>
              <w:top w:w="70" w:type="dxa"/>
              <w:left w:w="90" w:type="dxa"/>
              <w:bottom w:w="70" w:type="dxa"/>
              <w:right w:w="90" w:type="dxa"/>
            </w:tcMar>
            <w:vAlign w:val="center"/>
          </w:tcPr>
          <w:p w14:paraId="65BC1D5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85.1243</w:t>
            </w:r>
          </w:p>
        </w:tc>
        <w:tc>
          <w:tcPr>
            <w:tcW w:w="3456" w:type="dxa"/>
            <w:tcMar>
              <w:top w:w="70" w:type="dxa"/>
              <w:left w:w="90" w:type="dxa"/>
              <w:bottom w:w="70" w:type="dxa"/>
              <w:right w:w="90" w:type="dxa"/>
            </w:tcMar>
            <w:vAlign w:val="center"/>
          </w:tcPr>
          <w:p w14:paraId="7CBF0DC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0.4036</w:t>
            </w:r>
          </w:p>
        </w:tc>
      </w:tr>
      <w:tr w:rsidR="00103494" w:rsidRPr="00C5665C" w14:paraId="4020D40E" w14:textId="77777777">
        <w:trPr>
          <w:cantSplit/>
          <w:jc w:val="center"/>
        </w:trPr>
        <w:tc>
          <w:tcPr>
            <w:tcW w:w="1656" w:type="dxa"/>
            <w:tcMar>
              <w:top w:w="70" w:type="dxa"/>
              <w:left w:w="90" w:type="dxa"/>
              <w:bottom w:w="70" w:type="dxa"/>
              <w:right w:w="90" w:type="dxa"/>
            </w:tcMar>
            <w:vAlign w:val="center"/>
          </w:tcPr>
          <w:p w14:paraId="6EA66B0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200</w:t>
            </w:r>
          </w:p>
        </w:tc>
        <w:tc>
          <w:tcPr>
            <w:tcW w:w="2880" w:type="dxa"/>
            <w:tcMar>
              <w:top w:w="70" w:type="dxa"/>
              <w:left w:w="90" w:type="dxa"/>
              <w:bottom w:w="70" w:type="dxa"/>
              <w:right w:w="90" w:type="dxa"/>
            </w:tcMar>
            <w:vAlign w:val="center"/>
          </w:tcPr>
          <w:p w14:paraId="0165CE4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87.3225</w:t>
            </w:r>
          </w:p>
        </w:tc>
        <w:tc>
          <w:tcPr>
            <w:tcW w:w="3456" w:type="dxa"/>
            <w:tcMar>
              <w:top w:w="70" w:type="dxa"/>
              <w:left w:w="90" w:type="dxa"/>
              <w:bottom w:w="70" w:type="dxa"/>
              <w:right w:w="90" w:type="dxa"/>
            </w:tcMar>
            <w:vAlign w:val="center"/>
          </w:tcPr>
          <w:p w14:paraId="39A6694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0.3748</w:t>
            </w:r>
          </w:p>
        </w:tc>
      </w:tr>
      <w:tr w:rsidR="00103494" w:rsidRPr="00C5665C" w14:paraId="6FE5C5A8" w14:textId="77777777">
        <w:trPr>
          <w:cantSplit/>
          <w:jc w:val="center"/>
        </w:trPr>
        <w:tc>
          <w:tcPr>
            <w:tcW w:w="1656" w:type="dxa"/>
            <w:tcMar>
              <w:top w:w="70" w:type="dxa"/>
              <w:left w:w="90" w:type="dxa"/>
              <w:bottom w:w="70" w:type="dxa"/>
              <w:right w:w="90" w:type="dxa"/>
            </w:tcMar>
            <w:vAlign w:val="center"/>
          </w:tcPr>
          <w:p w14:paraId="4674028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256</w:t>
            </w:r>
          </w:p>
        </w:tc>
        <w:tc>
          <w:tcPr>
            <w:tcW w:w="2880" w:type="dxa"/>
            <w:tcMar>
              <w:top w:w="70" w:type="dxa"/>
              <w:left w:w="90" w:type="dxa"/>
              <w:bottom w:w="70" w:type="dxa"/>
              <w:right w:w="90" w:type="dxa"/>
            </w:tcMar>
            <w:vAlign w:val="center"/>
          </w:tcPr>
          <w:p w14:paraId="6B923FB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89.0371</w:t>
            </w:r>
          </w:p>
        </w:tc>
        <w:tc>
          <w:tcPr>
            <w:tcW w:w="3456" w:type="dxa"/>
            <w:tcMar>
              <w:top w:w="70" w:type="dxa"/>
              <w:left w:w="90" w:type="dxa"/>
              <w:bottom w:w="70" w:type="dxa"/>
              <w:right w:w="90" w:type="dxa"/>
            </w:tcMar>
            <w:vAlign w:val="center"/>
          </w:tcPr>
          <w:p w14:paraId="64A3830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0.3510</w:t>
            </w:r>
          </w:p>
        </w:tc>
      </w:tr>
    </w:tbl>
    <w:p w14:paraId="5CDCA761" w14:textId="77777777" w:rsidR="00103494" w:rsidRPr="00C5665C" w:rsidRDefault="00103494">
      <w:pPr>
        <w:spacing w:after="20"/>
        <w:rPr>
          <w:rFonts w:ascii="Times New Roman" w:hAnsi="Times New Roman" w:cs="Times New Roman"/>
          <w:sz w:val="24"/>
          <w:szCs w:val="24"/>
        </w:rPr>
      </w:pPr>
    </w:p>
    <w:p w14:paraId="180E1D11"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drawing>
          <wp:inline distT="0" distB="0" distL="0" distR="0" wp14:anchorId="047EE050" wp14:editId="12701470">
            <wp:extent cx="5303520" cy="2969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reconstruction_error.png"/>
                    <pic:cNvPicPr/>
                  </pic:nvPicPr>
                  <pic:blipFill>
                    <a:blip r:embed="rId10"/>
                    <a:stretch>
                      <a:fillRect/>
                    </a:stretch>
                  </pic:blipFill>
                  <pic:spPr>
                    <a:xfrm>
                      <a:off x="0" y="0"/>
                      <a:ext cx="5303520" cy="2969971"/>
                    </a:xfrm>
                    <a:prstGeom prst="rect">
                      <a:avLst/>
                    </a:prstGeom>
                  </pic:spPr>
                </pic:pic>
              </a:graphicData>
            </a:graphic>
          </wp:inline>
        </w:drawing>
      </w:r>
    </w:p>
    <w:p w14:paraId="707DCD12"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3. Reconstruction error decreases as more PCA components are retained.</w:t>
      </w:r>
    </w:p>
    <w:p w14:paraId="253118B6"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At k = 100, 81.8237% of training variance is retained and the sampled validation reconstruction error is 0.4433. At k = 256, retained variance increases to 89.0371% and the error falls to 0.3510. There is no single best k on reconstruction error alone; Task 9 shows classification accuracy and resource costs also matter.</w:t>
      </w:r>
    </w:p>
    <w:p w14:paraId="678DCA9E"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256-component PCA fit on the full 12,712-image tomato training matrix took 18.7822 s. PCA fitting time for 64 components on varying sizes was 2.7361 s (1,000 training images), 4.4388 s (5,000), 4.4004 s (10,000), and 5.7493 s (12,712). The general direction is an increase with dataset size, but timings are not strictly monotone because of runtime variability and algorithm overhead.</w:t>
      </w:r>
    </w:p>
    <w:p w14:paraId="45A2FAB2"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2.3 Hand-worked 2 x 2 eigendecomposition</w:t>
      </w:r>
    </w:p>
    <w:p w14:paraId="18785CB4"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code extracted a covariance submatrix for pixel indices 2058 and 1994:</w:t>
      </w:r>
    </w:p>
    <w:p w14:paraId="5C89174B"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C = [[0.02932759, 0.02667736], [0.02667736, 0.02894818]]</w:t>
      </w:r>
    </w:p>
    <w:p w14:paraId="124F710A"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For C = [[</w:t>
      </w:r>
      <w:proofErr w:type="gramStart"/>
      <w:r w:rsidRPr="00C5665C">
        <w:rPr>
          <w:rFonts w:ascii="Times New Roman" w:hAnsi="Times New Roman" w:cs="Times New Roman"/>
          <w:sz w:val="24"/>
          <w:szCs w:val="24"/>
        </w:rPr>
        <w:t>a,b],[b,d</w:t>
      </w:r>
      <w:proofErr w:type="gramEnd"/>
      <w:r w:rsidRPr="00C5665C">
        <w:rPr>
          <w:rFonts w:ascii="Times New Roman" w:hAnsi="Times New Roman" w:cs="Times New Roman"/>
          <w:sz w:val="24"/>
          <w:szCs w:val="24"/>
        </w:rPr>
        <w:t xml:space="preserve">]], the characteristic equation is </w:t>
      </w:r>
      <w:proofErr w:type="gramStart"/>
      <w:r w:rsidRPr="00C5665C">
        <w:rPr>
          <w:rFonts w:ascii="Times New Roman" w:hAnsi="Times New Roman" w:cs="Times New Roman"/>
          <w:sz w:val="24"/>
          <w:szCs w:val="24"/>
        </w:rPr>
        <w:t>det(</w:t>
      </w:r>
      <w:proofErr w:type="gramEnd"/>
      <w:r w:rsidRPr="00C5665C">
        <w:rPr>
          <w:rFonts w:ascii="Times New Roman" w:hAnsi="Times New Roman" w:cs="Times New Roman"/>
          <w:sz w:val="24"/>
          <w:szCs w:val="24"/>
        </w:rPr>
        <w:t>C - lambda I) = 0. Expanding gives lambda^2 - (a+</w:t>
      </w:r>
      <w:proofErr w:type="gramStart"/>
      <w:r w:rsidRPr="00C5665C">
        <w:rPr>
          <w:rFonts w:ascii="Times New Roman" w:hAnsi="Times New Roman" w:cs="Times New Roman"/>
          <w:sz w:val="24"/>
          <w:szCs w:val="24"/>
        </w:rPr>
        <w:t>d)lambda</w:t>
      </w:r>
      <w:proofErr w:type="gramEnd"/>
      <w:r w:rsidRPr="00C5665C">
        <w:rPr>
          <w:rFonts w:ascii="Times New Roman" w:hAnsi="Times New Roman" w:cs="Times New Roman"/>
          <w:sz w:val="24"/>
          <w:szCs w:val="24"/>
        </w:rPr>
        <w:t xml:space="preserve"> + (ad-b^2) = 0. Equivalently, the eigenvalues are:</w:t>
      </w:r>
    </w:p>
    <w:p w14:paraId="0CB0497A"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lastRenderedPageBreak/>
        <w:t>lambda</w:t>
      </w:r>
      <w:proofErr w:type="gramStart"/>
      <w:r w:rsidRPr="00C5665C">
        <w:rPr>
          <w:rFonts w:ascii="Times New Roman" w:hAnsi="Times New Roman" w:cs="Times New Roman"/>
          <w:sz w:val="24"/>
          <w:szCs w:val="24"/>
        </w:rPr>
        <w:t>_(</w:t>
      </w:r>
      <w:proofErr w:type="gramEnd"/>
      <w:r w:rsidRPr="00C5665C">
        <w:rPr>
          <w:rFonts w:ascii="Times New Roman" w:hAnsi="Times New Roman" w:cs="Times New Roman"/>
          <w:sz w:val="24"/>
          <w:szCs w:val="24"/>
        </w:rPr>
        <w:t>1,2) = ((a+d) +/- sqrt((a-</w:t>
      </w:r>
      <w:proofErr w:type="gramStart"/>
      <w:r w:rsidRPr="00C5665C">
        <w:rPr>
          <w:rFonts w:ascii="Times New Roman" w:hAnsi="Times New Roman" w:cs="Times New Roman"/>
          <w:sz w:val="24"/>
          <w:szCs w:val="24"/>
        </w:rPr>
        <w:t>d)^</w:t>
      </w:r>
      <w:proofErr w:type="gramEnd"/>
      <w:r w:rsidRPr="00C5665C">
        <w:rPr>
          <w:rFonts w:ascii="Times New Roman" w:hAnsi="Times New Roman" w:cs="Times New Roman"/>
          <w:sz w:val="24"/>
          <w:szCs w:val="24"/>
        </w:rPr>
        <w:t>2 + 4b^2)) / 2</w:t>
      </w:r>
    </w:p>
    <w:p w14:paraId="61FF93AD"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Substitution: a+d = 0.05827577; sqrt((a-</w:t>
      </w:r>
      <w:proofErr w:type="gramStart"/>
      <w:r w:rsidRPr="00C5665C">
        <w:rPr>
          <w:rFonts w:ascii="Times New Roman" w:hAnsi="Times New Roman" w:cs="Times New Roman"/>
          <w:sz w:val="24"/>
          <w:szCs w:val="24"/>
        </w:rPr>
        <w:t>d)^</w:t>
      </w:r>
      <w:proofErr w:type="gramEnd"/>
      <w:r w:rsidRPr="00C5665C">
        <w:rPr>
          <w:rFonts w:ascii="Times New Roman" w:hAnsi="Times New Roman" w:cs="Times New Roman"/>
          <w:sz w:val="24"/>
          <w:szCs w:val="24"/>
        </w:rPr>
        <w:t>2 + 4b^2) approximately 0.0533560. Thus lambda_1 = 0.0558 and lambda_2 = 0.0025 to four decimal places. NumPy returned [0.0558, 0.0025].</w:t>
      </w:r>
    </w:p>
    <w:p w14:paraId="24D14331"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eigenvector matrix, with columns ordered by descending eigenvalue, was approximately Q = [[-0.7096, 0.7046], [-0.7046, -0.7096]]. The diagonal eigenvalue matrix was Lambda = [[0.0558, 0], [0, 0.0025]]. The reconstruction Q Lambda Q^T matched C, and the Frobenius reconstruction difference printed as 0.0000000000.</w:t>
      </w:r>
    </w:p>
    <w:p w14:paraId="0B0B857F"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Meaning for AgriVision: this small subproblem demonstrates a dominant direction in the covariance of two selected pixels. It illustrates the mathematics of PCA; it is not enough by itself to justify the compression level for all 4,096 features.</w:t>
      </w:r>
    </w:p>
    <w:p w14:paraId="540D12AE" w14:textId="77777777" w:rsidR="00103494" w:rsidRPr="00C5665C" w:rsidRDefault="00000000">
      <w:pPr>
        <w:shd w:val="clear" w:color="auto" w:fill="EAF1F8"/>
        <w:spacing w:before="60" w:after="140"/>
        <w:ind w:left="259" w:right="259"/>
        <w:rPr>
          <w:rFonts w:ascii="Times New Roman" w:hAnsi="Times New Roman" w:cs="Times New Roman"/>
          <w:sz w:val="24"/>
          <w:szCs w:val="24"/>
        </w:rPr>
      </w:pPr>
      <w:r w:rsidRPr="00C5665C">
        <w:rPr>
          <w:rFonts w:ascii="Times New Roman" w:hAnsi="Times New Roman" w:cs="Times New Roman"/>
          <w:b/>
          <w:color w:val="1F4E79"/>
          <w:sz w:val="24"/>
          <w:szCs w:val="24"/>
        </w:rPr>
        <w:t xml:space="preserve">Visual-component limitation: </w:t>
      </w:r>
      <w:r w:rsidRPr="00C5665C">
        <w:rPr>
          <w:rFonts w:ascii="Times New Roman" w:hAnsi="Times New Roman" w:cs="Times New Roman"/>
          <w:sz w:val="24"/>
          <w:szCs w:val="24"/>
        </w:rPr>
        <w:t>The Kaggle cell generated the leading-component image figure as pca_component_images.png. That rendered figure was not uploaded into this chat, so this report does not assign a specific visual meaning to individual PCs based only on numerical eigenvalues. Inspect the saved figure in Kaggle and add a visual interpretation before final submission.</w:t>
      </w:r>
    </w:p>
    <w:p w14:paraId="14928A3C"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3 - Analyse uncertainty using probability and information theory (4 marks)</w:t>
      </w:r>
    </w:p>
    <w:p w14:paraId="54CDDE49"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3.1 Class entropy</w:t>
      </w:r>
    </w:p>
    <w:p w14:paraId="78D58316"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H(p) = - sum_i p_i log2(p_i)</w:t>
      </w:r>
    </w:p>
    <w:p w14:paraId="3212EAC3"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 xml:space="preserve">The validation class distribution across the ten tomato classes has measured entropy H(p) = 3.0298 bits. The maximum entropy for ten classes is log2(10) = 3.3219 bits. </w:t>
      </w:r>
      <w:proofErr w:type="gramStart"/>
      <w:r w:rsidRPr="00C5665C">
        <w:rPr>
          <w:rFonts w:ascii="Times New Roman" w:hAnsi="Times New Roman" w:cs="Times New Roman"/>
          <w:sz w:val="24"/>
          <w:szCs w:val="24"/>
        </w:rPr>
        <w:t>Therefore</w:t>
      </w:r>
      <w:proofErr w:type="gramEnd"/>
      <w:r w:rsidRPr="00C5665C">
        <w:rPr>
          <w:rFonts w:ascii="Times New Roman" w:hAnsi="Times New Roman" w:cs="Times New Roman"/>
          <w:sz w:val="24"/>
          <w:szCs w:val="24"/>
        </w:rPr>
        <w:t xml:space="preserve"> the normalised entropy is 3.0298 / 3.3219 = 0.9120.</w:t>
      </w:r>
    </w:p>
    <w:p w14:paraId="1AC519C7"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Meaning for AgriVision: there is substantial class uncertainty, but the classes are not perfectly balanced. The training distribution has a ratio of 14.3677 between the largest and smallest class shares, so class-specific metrics are important.</w:t>
      </w:r>
    </w:p>
    <w:p w14:paraId="167AA017"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3.2 Cross-entropy and KL divergence</w:t>
      </w:r>
    </w:p>
    <w:p w14:paraId="795C600E"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H(</w:t>
      </w:r>
      <w:proofErr w:type="gramStart"/>
      <w:r w:rsidRPr="00C5665C">
        <w:rPr>
          <w:rFonts w:ascii="Times New Roman" w:hAnsi="Times New Roman" w:cs="Times New Roman"/>
          <w:sz w:val="24"/>
          <w:szCs w:val="24"/>
        </w:rPr>
        <w:t>p,q</w:t>
      </w:r>
      <w:proofErr w:type="gramEnd"/>
      <w:r w:rsidRPr="00C5665C">
        <w:rPr>
          <w:rFonts w:ascii="Times New Roman" w:hAnsi="Times New Roman" w:cs="Times New Roman"/>
          <w:sz w:val="24"/>
          <w:szCs w:val="24"/>
        </w:rPr>
        <w:t>) = - sum_i p_i log2(q_i)</w:t>
      </w:r>
    </w:p>
    <w:p w14:paraId="67DDE0C9"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D_</w:t>
      </w:r>
      <w:proofErr w:type="gramStart"/>
      <w:r w:rsidRPr="00C5665C">
        <w:rPr>
          <w:rFonts w:ascii="Times New Roman" w:hAnsi="Times New Roman" w:cs="Times New Roman"/>
          <w:sz w:val="24"/>
          <w:szCs w:val="24"/>
        </w:rPr>
        <w:t>KL(</w:t>
      </w:r>
      <w:proofErr w:type="gramEnd"/>
      <w:r w:rsidRPr="00C5665C">
        <w:rPr>
          <w:rFonts w:ascii="Times New Roman" w:hAnsi="Times New Roman" w:cs="Times New Roman"/>
          <w:sz w:val="24"/>
          <w:szCs w:val="24"/>
        </w:rPr>
        <w:t>p || q) = sum_i p_i log2(p_i / q_i)</w:t>
      </w:r>
    </w:p>
    <w:tbl>
      <w:tblPr>
        <w:tblStyle w:val="TableGrid"/>
        <w:tblW w:w="0" w:type="auto"/>
        <w:jc w:val="center"/>
        <w:tblLook w:val="04A0" w:firstRow="1" w:lastRow="0" w:firstColumn="1" w:lastColumn="0" w:noHBand="0" w:noVBand="1"/>
      </w:tblPr>
      <w:tblGrid>
        <w:gridCol w:w="1440"/>
        <w:gridCol w:w="1440"/>
        <w:gridCol w:w="1728"/>
        <w:gridCol w:w="1440"/>
        <w:gridCol w:w="1440"/>
        <w:gridCol w:w="1440"/>
      </w:tblGrid>
      <w:tr w:rsidR="00103494" w:rsidRPr="00C5665C" w14:paraId="007FDEEB" w14:textId="77777777">
        <w:trPr>
          <w:tblHeader/>
          <w:jc w:val="center"/>
        </w:trPr>
        <w:tc>
          <w:tcPr>
            <w:tcW w:w="1440" w:type="dxa"/>
            <w:shd w:val="clear" w:color="auto" w:fill="17365D"/>
            <w:tcMar>
              <w:top w:w="70" w:type="dxa"/>
              <w:left w:w="90" w:type="dxa"/>
              <w:bottom w:w="70" w:type="dxa"/>
              <w:right w:w="90" w:type="dxa"/>
            </w:tcMar>
            <w:vAlign w:val="center"/>
          </w:tcPr>
          <w:p w14:paraId="460567D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Model</w:t>
            </w:r>
          </w:p>
        </w:tc>
        <w:tc>
          <w:tcPr>
            <w:tcW w:w="1440" w:type="dxa"/>
            <w:shd w:val="clear" w:color="auto" w:fill="17365D"/>
            <w:tcMar>
              <w:top w:w="70" w:type="dxa"/>
              <w:left w:w="90" w:type="dxa"/>
              <w:bottom w:w="70" w:type="dxa"/>
              <w:right w:w="90" w:type="dxa"/>
            </w:tcMar>
            <w:vAlign w:val="center"/>
          </w:tcPr>
          <w:p w14:paraId="586DA7B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Features</w:t>
            </w:r>
          </w:p>
        </w:tc>
        <w:tc>
          <w:tcPr>
            <w:tcW w:w="1728" w:type="dxa"/>
            <w:shd w:val="clear" w:color="auto" w:fill="17365D"/>
            <w:tcMar>
              <w:top w:w="70" w:type="dxa"/>
              <w:left w:w="90" w:type="dxa"/>
              <w:bottom w:w="70" w:type="dxa"/>
              <w:right w:w="90" w:type="dxa"/>
            </w:tcMar>
            <w:vAlign w:val="center"/>
          </w:tcPr>
          <w:p w14:paraId="01C877B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Marginal cross-entropy (bits)</w:t>
            </w:r>
          </w:p>
        </w:tc>
        <w:tc>
          <w:tcPr>
            <w:tcW w:w="1440" w:type="dxa"/>
            <w:shd w:val="clear" w:color="auto" w:fill="17365D"/>
            <w:tcMar>
              <w:top w:w="70" w:type="dxa"/>
              <w:left w:w="90" w:type="dxa"/>
              <w:bottom w:w="70" w:type="dxa"/>
              <w:right w:w="90" w:type="dxa"/>
            </w:tcMar>
            <w:vAlign w:val="center"/>
          </w:tcPr>
          <w:p w14:paraId="02A6807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KL(p||q) (bits)</w:t>
            </w:r>
          </w:p>
        </w:tc>
        <w:tc>
          <w:tcPr>
            <w:tcW w:w="1440" w:type="dxa"/>
            <w:shd w:val="clear" w:color="auto" w:fill="17365D"/>
            <w:tcMar>
              <w:top w:w="70" w:type="dxa"/>
              <w:left w:w="90" w:type="dxa"/>
              <w:bottom w:w="70" w:type="dxa"/>
              <w:right w:w="90" w:type="dxa"/>
            </w:tcMar>
            <w:vAlign w:val="center"/>
          </w:tcPr>
          <w:p w14:paraId="489AA01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KL(q||p) (bits)</w:t>
            </w:r>
          </w:p>
        </w:tc>
        <w:tc>
          <w:tcPr>
            <w:tcW w:w="1440" w:type="dxa"/>
            <w:shd w:val="clear" w:color="auto" w:fill="17365D"/>
            <w:tcMar>
              <w:top w:w="70" w:type="dxa"/>
              <w:left w:w="90" w:type="dxa"/>
              <w:bottom w:w="70" w:type="dxa"/>
              <w:right w:w="90" w:type="dxa"/>
            </w:tcMar>
            <w:vAlign w:val="center"/>
          </w:tcPr>
          <w:p w14:paraId="6EFD24F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Per-image CE (bits)</w:t>
            </w:r>
          </w:p>
        </w:tc>
      </w:tr>
      <w:tr w:rsidR="00103494" w:rsidRPr="00C5665C" w14:paraId="33770EBB" w14:textId="77777777">
        <w:trPr>
          <w:cantSplit/>
          <w:jc w:val="center"/>
        </w:trPr>
        <w:tc>
          <w:tcPr>
            <w:tcW w:w="1440" w:type="dxa"/>
            <w:tcMar>
              <w:top w:w="70" w:type="dxa"/>
              <w:left w:w="90" w:type="dxa"/>
              <w:bottom w:w="70" w:type="dxa"/>
              <w:right w:w="90" w:type="dxa"/>
            </w:tcMar>
            <w:vAlign w:val="center"/>
          </w:tcPr>
          <w:p w14:paraId="4497801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440" w:type="dxa"/>
            <w:tcMar>
              <w:top w:w="70" w:type="dxa"/>
              <w:left w:w="90" w:type="dxa"/>
              <w:bottom w:w="70" w:type="dxa"/>
              <w:right w:w="90" w:type="dxa"/>
            </w:tcMar>
            <w:vAlign w:val="center"/>
          </w:tcPr>
          <w:p w14:paraId="0318C37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Raw 4096</w:t>
            </w:r>
          </w:p>
        </w:tc>
        <w:tc>
          <w:tcPr>
            <w:tcW w:w="1728" w:type="dxa"/>
            <w:tcMar>
              <w:top w:w="70" w:type="dxa"/>
              <w:left w:w="90" w:type="dxa"/>
              <w:bottom w:w="70" w:type="dxa"/>
              <w:right w:w="90" w:type="dxa"/>
            </w:tcMar>
            <w:vAlign w:val="center"/>
          </w:tcPr>
          <w:p w14:paraId="680FE03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3.2309</w:t>
            </w:r>
          </w:p>
        </w:tc>
        <w:tc>
          <w:tcPr>
            <w:tcW w:w="1440" w:type="dxa"/>
            <w:tcMar>
              <w:top w:w="70" w:type="dxa"/>
              <w:left w:w="90" w:type="dxa"/>
              <w:bottom w:w="70" w:type="dxa"/>
              <w:right w:w="90" w:type="dxa"/>
            </w:tcMar>
            <w:vAlign w:val="center"/>
          </w:tcPr>
          <w:p w14:paraId="441936A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0.2011</w:t>
            </w:r>
          </w:p>
        </w:tc>
        <w:tc>
          <w:tcPr>
            <w:tcW w:w="1440" w:type="dxa"/>
            <w:tcMar>
              <w:top w:w="70" w:type="dxa"/>
              <w:left w:w="90" w:type="dxa"/>
              <w:bottom w:w="70" w:type="dxa"/>
              <w:right w:w="90" w:type="dxa"/>
            </w:tcMar>
            <w:vAlign w:val="center"/>
          </w:tcPr>
          <w:p w14:paraId="1651CC7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0.1989</w:t>
            </w:r>
          </w:p>
        </w:tc>
        <w:tc>
          <w:tcPr>
            <w:tcW w:w="1440" w:type="dxa"/>
            <w:tcMar>
              <w:top w:w="70" w:type="dxa"/>
              <w:left w:w="90" w:type="dxa"/>
              <w:bottom w:w="70" w:type="dxa"/>
              <w:right w:w="90" w:type="dxa"/>
            </w:tcMar>
            <w:vAlign w:val="center"/>
          </w:tcPr>
          <w:p w14:paraId="5B1E462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5.2895</w:t>
            </w:r>
          </w:p>
        </w:tc>
      </w:tr>
      <w:tr w:rsidR="00103494" w:rsidRPr="00C5665C" w14:paraId="093857F3" w14:textId="77777777">
        <w:trPr>
          <w:cantSplit/>
          <w:jc w:val="center"/>
        </w:trPr>
        <w:tc>
          <w:tcPr>
            <w:tcW w:w="1440" w:type="dxa"/>
            <w:tcMar>
              <w:top w:w="70" w:type="dxa"/>
              <w:left w:w="90" w:type="dxa"/>
              <w:bottom w:w="70" w:type="dxa"/>
              <w:right w:w="90" w:type="dxa"/>
            </w:tcMar>
            <w:vAlign w:val="center"/>
          </w:tcPr>
          <w:p w14:paraId="797CE25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 k=5</w:t>
            </w:r>
          </w:p>
        </w:tc>
        <w:tc>
          <w:tcPr>
            <w:tcW w:w="1440" w:type="dxa"/>
            <w:tcMar>
              <w:top w:w="70" w:type="dxa"/>
              <w:left w:w="90" w:type="dxa"/>
              <w:bottom w:w="70" w:type="dxa"/>
              <w:right w:w="90" w:type="dxa"/>
            </w:tcMar>
            <w:vAlign w:val="center"/>
          </w:tcPr>
          <w:p w14:paraId="4705001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Raw 4096</w:t>
            </w:r>
          </w:p>
        </w:tc>
        <w:tc>
          <w:tcPr>
            <w:tcW w:w="1728" w:type="dxa"/>
            <w:tcMar>
              <w:top w:w="70" w:type="dxa"/>
              <w:left w:w="90" w:type="dxa"/>
              <w:bottom w:w="70" w:type="dxa"/>
              <w:right w:w="90" w:type="dxa"/>
            </w:tcMar>
            <w:vAlign w:val="center"/>
          </w:tcPr>
          <w:p w14:paraId="25E191B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3.2528</w:t>
            </w:r>
          </w:p>
        </w:tc>
        <w:tc>
          <w:tcPr>
            <w:tcW w:w="1440" w:type="dxa"/>
            <w:tcMar>
              <w:top w:w="70" w:type="dxa"/>
              <w:left w:w="90" w:type="dxa"/>
              <w:bottom w:w="70" w:type="dxa"/>
              <w:right w:w="90" w:type="dxa"/>
            </w:tcMar>
            <w:vAlign w:val="center"/>
          </w:tcPr>
          <w:p w14:paraId="59A073D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0.2230</w:t>
            </w:r>
          </w:p>
        </w:tc>
        <w:tc>
          <w:tcPr>
            <w:tcW w:w="1440" w:type="dxa"/>
            <w:tcMar>
              <w:top w:w="70" w:type="dxa"/>
              <w:left w:w="90" w:type="dxa"/>
              <w:bottom w:w="70" w:type="dxa"/>
              <w:right w:w="90" w:type="dxa"/>
            </w:tcMar>
            <w:vAlign w:val="center"/>
          </w:tcPr>
          <w:p w14:paraId="7B8824A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0.1952</w:t>
            </w:r>
          </w:p>
        </w:tc>
        <w:tc>
          <w:tcPr>
            <w:tcW w:w="1440" w:type="dxa"/>
            <w:tcMar>
              <w:top w:w="70" w:type="dxa"/>
              <w:left w:w="90" w:type="dxa"/>
              <w:bottom w:w="70" w:type="dxa"/>
              <w:right w:w="90" w:type="dxa"/>
            </w:tcMar>
            <w:vAlign w:val="center"/>
          </w:tcPr>
          <w:p w14:paraId="30F384B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13.8795</w:t>
            </w:r>
          </w:p>
        </w:tc>
      </w:tr>
      <w:tr w:rsidR="00103494" w:rsidRPr="00C5665C" w14:paraId="26E23314" w14:textId="77777777">
        <w:trPr>
          <w:cantSplit/>
          <w:jc w:val="center"/>
        </w:trPr>
        <w:tc>
          <w:tcPr>
            <w:tcW w:w="1440" w:type="dxa"/>
            <w:tcMar>
              <w:top w:w="70" w:type="dxa"/>
              <w:left w:w="90" w:type="dxa"/>
              <w:bottom w:w="70" w:type="dxa"/>
              <w:right w:w="90" w:type="dxa"/>
            </w:tcMar>
            <w:vAlign w:val="center"/>
          </w:tcPr>
          <w:p w14:paraId="5192C07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440" w:type="dxa"/>
            <w:tcMar>
              <w:top w:w="70" w:type="dxa"/>
              <w:left w:w="90" w:type="dxa"/>
              <w:bottom w:w="70" w:type="dxa"/>
              <w:right w:w="90" w:type="dxa"/>
            </w:tcMar>
            <w:vAlign w:val="center"/>
          </w:tcPr>
          <w:p w14:paraId="05EEA87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Raw 4096</w:t>
            </w:r>
          </w:p>
        </w:tc>
        <w:tc>
          <w:tcPr>
            <w:tcW w:w="1728" w:type="dxa"/>
            <w:tcMar>
              <w:top w:w="70" w:type="dxa"/>
              <w:left w:w="90" w:type="dxa"/>
              <w:bottom w:w="70" w:type="dxa"/>
              <w:right w:w="90" w:type="dxa"/>
            </w:tcMar>
            <w:vAlign w:val="center"/>
          </w:tcPr>
          <w:p w14:paraId="2FC1B42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3.0309</w:t>
            </w:r>
          </w:p>
        </w:tc>
        <w:tc>
          <w:tcPr>
            <w:tcW w:w="1440" w:type="dxa"/>
            <w:tcMar>
              <w:top w:w="70" w:type="dxa"/>
              <w:left w:w="90" w:type="dxa"/>
              <w:bottom w:w="70" w:type="dxa"/>
              <w:right w:w="90" w:type="dxa"/>
            </w:tcMar>
            <w:vAlign w:val="center"/>
          </w:tcPr>
          <w:p w14:paraId="3528E44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0.0010</w:t>
            </w:r>
          </w:p>
        </w:tc>
        <w:tc>
          <w:tcPr>
            <w:tcW w:w="1440" w:type="dxa"/>
            <w:tcMar>
              <w:top w:w="70" w:type="dxa"/>
              <w:left w:w="90" w:type="dxa"/>
              <w:bottom w:w="70" w:type="dxa"/>
              <w:right w:w="90" w:type="dxa"/>
            </w:tcMar>
            <w:vAlign w:val="center"/>
          </w:tcPr>
          <w:p w14:paraId="7CC9724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0.0010</w:t>
            </w:r>
          </w:p>
        </w:tc>
        <w:tc>
          <w:tcPr>
            <w:tcW w:w="1440" w:type="dxa"/>
            <w:tcMar>
              <w:top w:w="70" w:type="dxa"/>
              <w:left w:w="90" w:type="dxa"/>
              <w:bottom w:w="70" w:type="dxa"/>
              <w:right w:w="90" w:type="dxa"/>
            </w:tcMar>
            <w:vAlign w:val="center"/>
          </w:tcPr>
          <w:p w14:paraId="5731A70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20.7338</w:t>
            </w:r>
          </w:p>
        </w:tc>
      </w:tr>
      <w:tr w:rsidR="00103494" w:rsidRPr="00C5665C" w14:paraId="47720880" w14:textId="77777777">
        <w:trPr>
          <w:cantSplit/>
          <w:jc w:val="center"/>
        </w:trPr>
        <w:tc>
          <w:tcPr>
            <w:tcW w:w="1440" w:type="dxa"/>
            <w:tcMar>
              <w:top w:w="70" w:type="dxa"/>
              <w:left w:w="90" w:type="dxa"/>
              <w:bottom w:w="70" w:type="dxa"/>
              <w:right w:w="90" w:type="dxa"/>
            </w:tcMar>
            <w:vAlign w:val="center"/>
          </w:tcPr>
          <w:p w14:paraId="4ECE573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440" w:type="dxa"/>
            <w:tcMar>
              <w:top w:w="70" w:type="dxa"/>
              <w:left w:w="90" w:type="dxa"/>
              <w:bottom w:w="70" w:type="dxa"/>
              <w:right w:w="90" w:type="dxa"/>
            </w:tcMar>
            <w:vAlign w:val="center"/>
          </w:tcPr>
          <w:p w14:paraId="5CF3ACD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PCA-100</w:t>
            </w:r>
          </w:p>
        </w:tc>
        <w:tc>
          <w:tcPr>
            <w:tcW w:w="1728" w:type="dxa"/>
            <w:tcMar>
              <w:top w:w="70" w:type="dxa"/>
              <w:left w:w="90" w:type="dxa"/>
              <w:bottom w:w="70" w:type="dxa"/>
              <w:right w:w="90" w:type="dxa"/>
            </w:tcMar>
            <w:vAlign w:val="center"/>
          </w:tcPr>
          <w:p w14:paraId="0B3BB81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3.0409</w:t>
            </w:r>
          </w:p>
        </w:tc>
        <w:tc>
          <w:tcPr>
            <w:tcW w:w="1440" w:type="dxa"/>
            <w:tcMar>
              <w:top w:w="70" w:type="dxa"/>
              <w:left w:w="90" w:type="dxa"/>
              <w:bottom w:w="70" w:type="dxa"/>
              <w:right w:w="90" w:type="dxa"/>
            </w:tcMar>
            <w:vAlign w:val="center"/>
          </w:tcPr>
          <w:p w14:paraId="0D11EC0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0.0111</w:t>
            </w:r>
          </w:p>
        </w:tc>
        <w:tc>
          <w:tcPr>
            <w:tcW w:w="1440" w:type="dxa"/>
            <w:tcMar>
              <w:top w:w="70" w:type="dxa"/>
              <w:left w:w="90" w:type="dxa"/>
              <w:bottom w:w="70" w:type="dxa"/>
              <w:right w:w="90" w:type="dxa"/>
            </w:tcMar>
            <w:vAlign w:val="center"/>
          </w:tcPr>
          <w:p w14:paraId="039784D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0.0110</w:t>
            </w:r>
          </w:p>
        </w:tc>
        <w:tc>
          <w:tcPr>
            <w:tcW w:w="1440" w:type="dxa"/>
            <w:tcMar>
              <w:top w:w="70" w:type="dxa"/>
              <w:left w:w="90" w:type="dxa"/>
              <w:bottom w:w="70" w:type="dxa"/>
              <w:right w:w="90" w:type="dxa"/>
            </w:tcMar>
            <w:vAlign w:val="center"/>
          </w:tcPr>
          <w:p w14:paraId="66CFA82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2.3877</w:t>
            </w:r>
          </w:p>
        </w:tc>
      </w:tr>
      <w:tr w:rsidR="00103494" w:rsidRPr="00C5665C" w14:paraId="57FD26F1" w14:textId="77777777">
        <w:trPr>
          <w:cantSplit/>
          <w:jc w:val="center"/>
        </w:trPr>
        <w:tc>
          <w:tcPr>
            <w:tcW w:w="1440" w:type="dxa"/>
            <w:tcMar>
              <w:top w:w="70" w:type="dxa"/>
              <w:left w:w="90" w:type="dxa"/>
              <w:bottom w:w="70" w:type="dxa"/>
              <w:right w:w="90" w:type="dxa"/>
            </w:tcMar>
            <w:vAlign w:val="center"/>
          </w:tcPr>
          <w:p w14:paraId="7CBD02C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 k=5</w:t>
            </w:r>
          </w:p>
        </w:tc>
        <w:tc>
          <w:tcPr>
            <w:tcW w:w="1440" w:type="dxa"/>
            <w:tcMar>
              <w:top w:w="70" w:type="dxa"/>
              <w:left w:w="90" w:type="dxa"/>
              <w:bottom w:w="70" w:type="dxa"/>
              <w:right w:w="90" w:type="dxa"/>
            </w:tcMar>
            <w:vAlign w:val="center"/>
          </w:tcPr>
          <w:p w14:paraId="7A202B7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PCA-100</w:t>
            </w:r>
          </w:p>
        </w:tc>
        <w:tc>
          <w:tcPr>
            <w:tcW w:w="1728" w:type="dxa"/>
            <w:tcMar>
              <w:top w:w="70" w:type="dxa"/>
              <w:left w:w="90" w:type="dxa"/>
              <w:bottom w:w="70" w:type="dxa"/>
              <w:right w:w="90" w:type="dxa"/>
            </w:tcMar>
            <w:vAlign w:val="center"/>
          </w:tcPr>
          <w:p w14:paraId="3F303D4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3.1093</w:t>
            </w:r>
          </w:p>
        </w:tc>
        <w:tc>
          <w:tcPr>
            <w:tcW w:w="1440" w:type="dxa"/>
            <w:tcMar>
              <w:top w:w="70" w:type="dxa"/>
              <w:left w:w="90" w:type="dxa"/>
              <w:bottom w:w="70" w:type="dxa"/>
              <w:right w:w="90" w:type="dxa"/>
            </w:tcMar>
            <w:vAlign w:val="center"/>
          </w:tcPr>
          <w:p w14:paraId="38ABF74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0.0795</w:t>
            </w:r>
          </w:p>
        </w:tc>
        <w:tc>
          <w:tcPr>
            <w:tcW w:w="1440" w:type="dxa"/>
            <w:tcMar>
              <w:top w:w="70" w:type="dxa"/>
              <w:left w:w="90" w:type="dxa"/>
              <w:bottom w:w="70" w:type="dxa"/>
              <w:right w:w="90" w:type="dxa"/>
            </w:tcMar>
            <w:vAlign w:val="center"/>
          </w:tcPr>
          <w:p w14:paraId="38395B5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0.0702</w:t>
            </w:r>
          </w:p>
        </w:tc>
        <w:tc>
          <w:tcPr>
            <w:tcW w:w="1440" w:type="dxa"/>
            <w:tcMar>
              <w:top w:w="70" w:type="dxa"/>
              <w:left w:w="90" w:type="dxa"/>
              <w:bottom w:w="70" w:type="dxa"/>
              <w:right w:w="90" w:type="dxa"/>
            </w:tcMar>
            <w:vAlign w:val="center"/>
          </w:tcPr>
          <w:p w14:paraId="0B730E6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8.8623</w:t>
            </w:r>
          </w:p>
        </w:tc>
      </w:tr>
      <w:tr w:rsidR="00103494" w:rsidRPr="00C5665C" w14:paraId="0C3883E5" w14:textId="77777777">
        <w:trPr>
          <w:cantSplit/>
          <w:jc w:val="center"/>
        </w:trPr>
        <w:tc>
          <w:tcPr>
            <w:tcW w:w="1440" w:type="dxa"/>
            <w:tcMar>
              <w:top w:w="70" w:type="dxa"/>
              <w:left w:w="90" w:type="dxa"/>
              <w:bottom w:w="70" w:type="dxa"/>
              <w:right w:w="90" w:type="dxa"/>
            </w:tcMar>
            <w:vAlign w:val="center"/>
          </w:tcPr>
          <w:p w14:paraId="25CBBFF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lastRenderedPageBreak/>
              <w:t>Decision tree</w:t>
            </w:r>
          </w:p>
        </w:tc>
        <w:tc>
          <w:tcPr>
            <w:tcW w:w="1440" w:type="dxa"/>
            <w:tcMar>
              <w:top w:w="70" w:type="dxa"/>
              <w:left w:w="90" w:type="dxa"/>
              <w:bottom w:w="70" w:type="dxa"/>
              <w:right w:w="90" w:type="dxa"/>
            </w:tcMar>
            <w:vAlign w:val="center"/>
          </w:tcPr>
          <w:p w14:paraId="1491685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PCA-100</w:t>
            </w:r>
          </w:p>
        </w:tc>
        <w:tc>
          <w:tcPr>
            <w:tcW w:w="1728" w:type="dxa"/>
            <w:tcMar>
              <w:top w:w="70" w:type="dxa"/>
              <w:left w:w="90" w:type="dxa"/>
              <w:bottom w:w="70" w:type="dxa"/>
              <w:right w:w="90" w:type="dxa"/>
            </w:tcMar>
            <w:vAlign w:val="center"/>
          </w:tcPr>
          <w:p w14:paraId="295B944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3.0319</w:t>
            </w:r>
          </w:p>
        </w:tc>
        <w:tc>
          <w:tcPr>
            <w:tcW w:w="1440" w:type="dxa"/>
            <w:tcMar>
              <w:top w:w="70" w:type="dxa"/>
              <w:left w:w="90" w:type="dxa"/>
              <w:bottom w:w="70" w:type="dxa"/>
              <w:right w:w="90" w:type="dxa"/>
            </w:tcMar>
            <w:vAlign w:val="center"/>
          </w:tcPr>
          <w:p w14:paraId="3953A7F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0.0021</w:t>
            </w:r>
          </w:p>
        </w:tc>
        <w:tc>
          <w:tcPr>
            <w:tcW w:w="1440" w:type="dxa"/>
            <w:tcMar>
              <w:top w:w="70" w:type="dxa"/>
              <w:left w:w="90" w:type="dxa"/>
              <w:bottom w:w="70" w:type="dxa"/>
              <w:right w:w="90" w:type="dxa"/>
            </w:tcMar>
            <w:vAlign w:val="center"/>
          </w:tcPr>
          <w:p w14:paraId="595F1EC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0.0020</w:t>
            </w:r>
          </w:p>
        </w:tc>
        <w:tc>
          <w:tcPr>
            <w:tcW w:w="1440" w:type="dxa"/>
            <w:tcMar>
              <w:top w:w="70" w:type="dxa"/>
              <w:left w:w="90" w:type="dxa"/>
              <w:bottom w:w="70" w:type="dxa"/>
              <w:right w:w="90" w:type="dxa"/>
            </w:tcMar>
            <w:vAlign w:val="center"/>
          </w:tcPr>
          <w:p w14:paraId="312C515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20.8248</w:t>
            </w:r>
          </w:p>
        </w:tc>
      </w:tr>
    </w:tbl>
    <w:p w14:paraId="6F289825" w14:textId="77777777" w:rsidR="00103494" w:rsidRPr="00C5665C" w:rsidRDefault="00103494">
      <w:pPr>
        <w:spacing w:after="20"/>
        <w:rPr>
          <w:rFonts w:ascii="Times New Roman" w:hAnsi="Times New Roman" w:cs="Times New Roman"/>
          <w:sz w:val="24"/>
          <w:szCs w:val="24"/>
        </w:rPr>
      </w:pPr>
    </w:p>
    <w:p w14:paraId="0361A6E0"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 xml:space="preserve">In this experiment p is the empirical marginal validation class distribution and q is the mean predicted probability distribution across validation images. </w:t>
      </w:r>
      <w:proofErr w:type="gramStart"/>
      <w:r w:rsidRPr="00C5665C">
        <w:rPr>
          <w:rFonts w:ascii="Times New Roman" w:hAnsi="Times New Roman" w:cs="Times New Roman"/>
          <w:sz w:val="24"/>
          <w:szCs w:val="24"/>
        </w:rPr>
        <w:t>Thus</w:t>
      </w:r>
      <w:proofErr w:type="gramEnd"/>
      <w:r w:rsidRPr="00C5665C">
        <w:rPr>
          <w:rFonts w:ascii="Times New Roman" w:hAnsi="Times New Roman" w:cs="Times New Roman"/>
          <w:sz w:val="24"/>
          <w:szCs w:val="24"/>
        </w:rPr>
        <w:t xml:space="preserve"> these marginal quantities are different from per-image cross-entropy, which evaluates probability assigned to each individual true label.</w:t>
      </w:r>
    </w:p>
    <w:p w14:paraId="544B9459"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3.3 Verify H(</w:t>
      </w:r>
      <w:proofErr w:type="gramStart"/>
      <w:r w:rsidRPr="00C5665C">
        <w:rPr>
          <w:rFonts w:ascii="Times New Roman" w:hAnsi="Times New Roman" w:cs="Times New Roman"/>
          <w:sz w:val="24"/>
          <w:szCs w:val="24"/>
        </w:rPr>
        <w:t>p,q</w:t>
      </w:r>
      <w:proofErr w:type="gramEnd"/>
      <w:r w:rsidRPr="00C5665C">
        <w:rPr>
          <w:rFonts w:ascii="Times New Roman" w:hAnsi="Times New Roman" w:cs="Times New Roman"/>
          <w:sz w:val="24"/>
          <w:szCs w:val="24"/>
        </w:rPr>
        <w:t>) = H(p) + D_KL(p||q)</w:t>
      </w:r>
    </w:p>
    <w:p w14:paraId="72870447"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H(</w:t>
      </w:r>
      <w:proofErr w:type="gramStart"/>
      <w:r w:rsidRPr="00C5665C">
        <w:rPr>
          <w:rFonts w:ascii="Times New Roman" w:hAnsi="Times New Roman" w:cs="Times New Roman"/>
          <w:sz w:val="24"/>
          <w:szCs w:val="24"/>
        </w:rPr>
        <w:t>p,q</w:t>
      </w:r>
      <w:proofErr w:type="gramEnd"/>
      <w:r w:rsidRPr="00C5665C">
        <w:rPr>
          <w:rFonts w:ascii="Times New Roman" w:hAnsi="Times New Roman" w:cs="Times New Roman"/>
          <w:sz w:val="24"/>
          <w:szCs w:val="24"/>
        </w:rPr>
        <w:t>) = H(p) + D_</w:t>
      </w:r>
      <w:proofErr w:type="gramStart"/>
      <w:r w:rsidRPr="00C5665C">
        <w:rPr>
          <w:rFonts w:ascii="Times New Roman" w:hAnsi="Times New Roman" w:cs="Times New Roman"/>
          <w:sz w:val="24"/>
          <w:szCs w:val="24"/>
        </w:rPr>
        <w:t>KL(</w:t>
      </w:r>
      <w:proofErr w:type="gramEnd"/>
      <w:r w:rsidRPr="00C5665C">
        <w:rPr>
          <w:rFonts w:ascii="Times New Roman" w:hAnsi="Times New Roman" w:cs="Times New Roman"/>
          <w:sz w:val="24"/>
          <w:szCs w:val="24"/>
        </w:rPr>
        <w:t>p || q)</w:t>
      </w:r>
    </w:p>
    <w:p w14:paraId="40BC11DA"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For raw-feature SGD: 3.0298 + 0.2011 = 3.2309 bits. For k-NN with PCA-100: 3.0298 + 0.0795 = 3.1093 bits. The identity-check gap reported by Python was 0.0000 for every configuration.</w:t>
      </w:r>
    </w:p>
    <w:p w14:paraId="0A05ADFE"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Meaning for AgriVision: the cross-entropy identity shows that, for a fixed true distribution p, minimising cross-entropy is equivalent to minimising D_KL(p||q), because H(p) does not depend on model predictions q.</w:t>
      </w:r>
    </w:p>
    <w:p w14:paraId="16F09BEE"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3.4 KL asymmetry and interpretation</w:t>
      </w:r>
    </w:p>
    <w:p w14:paraId="279AA4D9"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For k-NN with PCA-100, D_KL(p||q) = 0.0795 bits while D_KL(q||p) = 0.0702 bits. The values differ because each direction weights the logarithmic ratio differently. KL divergence is non-negative and is zero only when the compared distributions match on all classes with positive probability.</w:t>
      </w:r>
    </w:p>
    <w:p w14:paraId="72B2D2D3"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raw decision tree has marginal KL divergence 0.0010 bits but validation accuracy 0.4170, while its per-image cross-entropy is 20.7338 bits. Its average predicted class frequencies look similar to the true marginal distribution, yet its individual predictions can be poorly calibrated or confidently wrong. Marginal distribution agreement must not be mistaken for classification quality.</w:t>
      </w:r>
    </w:p>
    <w:p w14:paraId="514ED91E"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4 - Diagnose numerical computation issues (3 marks)</w:t>
      </w:r>
    </w:p>
    <w:p w14:paraId="58EC4676"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4.1 Naive softmax failure</w:t>
      </w:r>
    </w:p>
    <w:p w14:paraId="7B5812A7"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softmax(z_i) = exp(z_i) / sum_j exp(z_j)</w:t>
      </w:r>
    </w:p>
    <w:p w14:paraId="7CD07F2F"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For z = [1000, 999, 995], the direct exponentials overflowed: NumPy returned [inf, inf, inf]. Dividing by the infinite sum produced [nan, nan, nan].</w:t>
      </w:r>
    </w:p>
    <w:p w14:paraId="65AC2B47"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4.2 Stable softmax</w:t>
      </w:r>
    </w:p>
    <w:p w14:paraId="190530B7"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m = max(z</w:t>
      </w:r>
      <w:proofErr w:type="gramStart"/>
      <w:r w:rsidRPr="00C5665C">
        <w:rPr>
          <w:rFonts w:ascii="Times New Roman" w:hAnsi="Times New Roman" w:cs="Times New Roman"/>
          <w:sz w:val="24"/>
          <w:szCs w:val="24"/>
        </w:rPr>
        <w:t xml:space="preserve">);   </w:t>
      </w:r>
      <w:proofErr w:type="gramEnd"/>
      <w:r w:rsidRPr="00C5665C">
        <w:rPr>
          <w:rFonts w:ascii="Times New Roman" w:hAnsi="Times New Roman" w:cs="Times New Roman"/>
          <w:sz w:val="24"/>
          <w:szCs w:val="24"/>
        </w:rPr>
        <w:t xml:space="preserve">softmax(z_i) = </w:t>
      </w:r>
      <w:proofErr w:type="gramStart"/>
      <w:r w:rsidRPr="00C5665C">
        <w:rPr>
          <w:rFonts w:ascii="Times New Roman" w:hAnsi="Times New Roman" w:cs="Times New Roman"/>
          <w:sz w:val="24"/>
          <w:szCs w:val="24"/>
        </w:rPr>
        <w:t>exp(</w:t>
      </w:r>
      <w:proofErr w:type="gramEnd"/>
      <w:r w:rsidRPr="00C5665C">
        <w:rPr>
          <w:rFonts w:ascii="Times New Roman" w:hAnsi="Times New Roman" w:cs="Times New Roman"/>
          <w:sz w:val="24"/>
          <w:szCs w:val="24"/>
        </w:rPr>
        <w:t xml:space="preserve">z_i - m) / sum_j </w:t>
      </w:r>
      <w:proofErr w:type="gramStart"/>
      <w:r w:rsidRPr="00C5665C">
        <w:rPr>
          <w:rFonts w:ascii="Times New Roman" w:hAnsi="Times New Roman" w:cs="Times New Roman"/>
          <w:sz w:val="24"/>
          <w:szCs w:val="24"/>
        </w:rPr>
        <w:t>exp(</w:t>
      </w:r>
      <w:proofErr w:type="gramEnd"/>
      <w:r w:rsidRPr="00C5665C">
        <w:rPr>
          <w:rFonts w:ascii="Times New Roman" w:hAnsi="Times New Roman" w:cs="Times New Roman"/>
          <w:sz w:val="24"/>
          <w:szCs w:val="24"/>
        </w:rPr>
        <w:t>z_j - m)</w:t>
      </w:r>
    </w:p>
    <w:p w14:paraId="772AA1DC"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m = 1000 and z-m = [0, -1, -5]. The exponentials are [1.0000, 0.3679, 0.0067], with denominator 1.3746. The resulting probabilities are [0.7275, 0.2676, 0.0049] and their sum is 1.0000.</w:t>
      </w:r>
    </w:p>
    <w:p w14:paraId="39907CC5"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Subtracting the same m from every logit leaves the softmax unchanged because the common factor exp(-m) cancels in the numerator and denominator. It prevents overflow for this example.</w:t>
      </w:r>
    </w:p>
    <w:p w14:paraId="770F512D"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4.3 Log-sum-exp and covariance conditioning</w:t>
      </w:r>
    </w:p>
    <w:p w14:paraId="21AA33B8"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 xml:space="preserve">LSE(z) = m + </w:t>
      </w:r>
      <w:proofErr w:type="gramStart"/>
      <w:r w:rsidRPr="00C5665C">
        <w:rPr>
          <w:rFonts w:ascii="Times New Roman" w:hAnsi="Times New Roman" w:cs="Times New Roman"/>
          <w:sz w:val="24"/>
          <w:szCs w:val="24"/>
        </w:rPr>
        <w:t>ln(</w:t>
      </w:r>
      <w:proofErr w:type="gramEnd"/>
      <w:r w:rsidRPr="00C5665C">
        <w:rPr>
          <w:rFonts w:ascii="Times New Roman" w:hAnsi="Times New Roman" w:cs="Times New Roman"/>
          <w:sz w:val="24"/>
          <w:szCs w:val="24"/>
        </w:rPr>
        <w:t xml:space="preserve">sum_j </w:t>
      </w:r>
      <w:proofErr w:type="gramStart"/>
      <w:r w:rsidRPr="00C5665C">
        <w:rPr>
          <w:rFonts w:ascii="Times New Roman" w:hAnsi="Times New Roman" w:cs="Times New Roman"/>
          <w:sz w:val="24"/>
          <w:szCs w:val="24"/>
        </w:rPr>
        <w:t>exp(</w:t>
      </w:r>
      <w:proofErr w:type="gramEnd"/>
      <w:r w:rsidRPr="00C5665C">
        <w:rPr>
          <w:rFonts w:ascii="Times New Roman" w:hAnsi="Times New Roman" w:cs="Times New Roman"/>
          <w:sz w:val="24"/>
          <w:szCs w:val="24"/>
        </w:rPr>
        <w:t>z_j - m))</w:t>
      </w:r>
    </w:p>
    <w:p w14:paraId="198EE3CD"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lastRenderedPageBreak/>
        <w:t xml:space="preserve">Using the stable exponentials, LSE(z) = 1000 + </w:t>
      </w:r>
      <w:proofErr w:type="gramStart"/>
      <w:r w:rsidRPr="00C5665C">
        <w:rPr>
          <w:rFonts w:ascii="Times New Roman" w:hAnsi="Times New Roman" w:cs="Times New Roman"/>
          <w:sz w:val="24"/>
          <w:szCs w:val="24"/>
        </w:rPr>
        <w:t>ln(</w:t>
      </w:r>
      <w:proofErr w:type="gramEnd"/>
      <w:r w:rsidRPr="00C5665C">
        <w:rPr>
          <w:rFonts w:ascii="Times New Roman" w:hAnsi="Times New Roman" w:cs="Times New Roman"/>
          <w:sz w:val="24"/>
          <w:szCs w:val="24"/>
        </w:rPr>
        <w:t>1.3746) = 1000.3182.</w:t>
      </w:r>
    </w:p>
    <w:p w14:paraId="19C5EDAA"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Condition number: kappa_2(C) = lambda_max / lambda_min</w:t>
      </w:r>
    </w:p>
    <w:p w14:paraId="593B6374"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For the retained 256-component PCA covariance subspace, lambda_max = 17.33952904 and lambda_min = 0.02197102. Therefore kappa_2(C) = 17.33952904 / 0.02197102 = 789.2001.</w:t>
      </w:r>
    </w:p>
    <w:p w14:paraId="56634B08"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Meaning for AgriVision: a large condition number means directions have different scales/curvatures and can slow or destabilise gradient-based optimisation. Task 8 uses standardised PCA coordinates, so the condition number above is not a direct measurement of the standardised feature matrix used in that separate experiment.</w:t>
      </w:r>
    </w:p>
    <w:p w14:paraId="3A424F58"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5 - Differentiate baseline learning strategies (4 marks)</w:t>
      </w:r>
    </w:p>
    <w:p w14:paraId="1CEAA9DA"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Three distinct baseline algorithms were implemented: SGDClassifier with log loss (linear parametric model), k-nearest neighbours with k=5 (non-parametric, local-neighbour model), and a decision tree (tree-based partitioning model). Each was evaluated with raw 4,096 features and PCA-100 features.</w:t>
      </w:r>
    </w:p>
    <w:tbl>
      <w:tblPr>
        <w:tblStyle w:val="TableGrid"/>
        <w:tblW w:w="0" w:type="auto"/>
        <w:jc w:val="center"/>
        <w:tblLook w:val="04A0" w:firstRow="1" w:lastRow="0" w:firstColumn="1" w:lastColumn="0" w:noHBand="0" w:noVBand="1"/>
      </w:tblPr>
      <w:tblGrid>
        <w:gridCol w:w="1656"/>
        <w:gridCol w:w="1740"/>
        <w:gridCol w:w="1153"/>
        <w:gridCol w:w="1080"/>
        <w:gridCol w:w="1584"/>
        <w:gridCol w:w="2088"/>
      </w:tblGrid>
      <w:tr w:rsidR="00103494" w:rsidRPr="00C5665C" w14:paraId="0977A5D8" w14:textId="77777777">
        <w:trPr>
          <w:tblHeader/>
          <w:jc w:val="center"/>
        </w:trPr>
        <w:tc>
          <w:tcPr>
            <w:tcW w:w="1656" w:type="dxa"/>
            <w:shd w:val="clear" w:color="auto" w:fill="17365D"/>
            <w:tcMar>
              <w:top w:w="70" w:type="dxa"/>
              <w:left w:w="90" w:type="dxa"/>
              <w:bottom w:w="70" w:type="dxa"/>
              <w:right w:w="90" w:type="dxa"/>
            </w:tcMar>
            <w:vAlign w:val="center"/>
          </w:tcPr>
          <w:p w14:paraId="7182E39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Model</w:t>
            </w:r>
          </w:p>
        </w:tc>
        <w:tc>
          <w:tcPr>
            <w:tcW w:w="1584" w:type="dxa"/>
            <w:shd w:val="clear" w:color="auto" w:fill="17365D"/>
            <w:tcMar>
              <w:top w:w="70" w:type="dxa"/>
              <w:left w:w="90" w:type="dxa"/>
              <w:bottom w:w="70" w:type="dxa"/>
              <w:right w:w="90" w:type="dxa"/>
            </w:tcMar>
            <w:vAlign w:val="center"/>
          </w:tcPr>
          <w:p w14:paraId="4561F81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Representation</w:t>
            </w:r>
          </w:p>
        </w:tc>
        <w:tc>
          <w:tcPr>
            <w:tcW w:w="1080" w:type="dxa"/>
            <w:shd w:val="clear" w:color="auto" w:fill="17365D"/>
            <w:tcMar>
              <w:top w:w="70" w:type="dxa"/>
              <w:left w:w="90" w:type="dxa"/>
              <w:bottom w:w="70" w:type="dxa"/>
              <w:right w:w="90" w:type="dxa"/>
            </w:tcMar>
            <w:vAlign w:val="center"/>
          </w:tcPr>
          <w:p w14:paraId="5A76605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Accuracy</w:t>
            </w:r>
          </w:p>
        </w:tc>
        <w:tc>
          <w:tcPr>
            <w:tcW w:w="1080" w:type="dxa"/>
            <w:shd w:val="clear" w:color="auto" w:fill="17365D"/>
            <w:tcMar>
              <w:top w:w="70" w:type="dxa"/>
              <w:left w:w="90" w:type="dxa"/>
              <w:bottom w:w="70" w:type="dxa"/>
              <w:right w:w="90" w:type="dxa"/>
            </w:tcMar>
            <w:vAlign w:val="center"/>
          </w:tcPr>
          <w:p w14:paraId="0A5AE45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Macro-F1</w:t>
            </w:r>
          </w:p>
        </w:tc>
        <w:tc>
          <w:tcPr>
            <w:tcW w:w="1584" w:type="dxa"/>
            <w:shd w:val="clear" w:color="auto" w:fill="17365D"/>
            <w:tcMar>
              <w:top w:w="70" w:type="dxa"/>
              <w:left w:w="90" w:type="dxa"/>
              <w:bottom w:w="70" w:type="dxa"/>
              <w:right w:w="90" w:type="dxa"/>
            </w:tcMar>
            <w:vAlign w:val="center"/>
          </w:tcPr>
          <w:p w14:paraId="5BF6A54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Fit time (s)</w:t>
            </w:r>
          </w:p>
        </w:tc>
        <w:tc>
          <w:tcPr>
            <w:tcW w:w="2088" w:type="dxa"/>
            <w:shd w:val="clear" w:color="auto" w:fill="17365D"/>
            <w:tcMar>
              <w:top w:w="70" w:type="dxa"/>
              <w:left w:w="90" w:type="dxa"/>
              <w:bottom w:w="70" w:type="dxa"/>
              <w:right w:w="90" w:type="dxa"/>
            </w:tcMar>
            <w:vAlign w:val="center"/>
          </w:tcPr>
          <w:p w14:paraId="2030C16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Validation prediction time (s)</w:t>
            </w:r>
          </w:p>
        </w:tc>
      </w:tr>
      <w:tr w:rsidR="00103494" w:rsidRPr="00C5665C" w14:paraId="06204C4B" w14:textId="77777777">
        <w:trPr>
          <w:cantSplit/>
          <w:jc w:val="center"/>
        </w:trPr>
        <w:tc>
          <w:tcPr>
            <w:tcW w:w="1656" w:type="dxa"/>
            <w:tcMar>
              <w:top w:w="70" w:type="dxa"/>
              <w:left w:w="90" w:type="dxa"/>
              <w:bottom w:w="70" w:type="dxa"/>
              <w:right w:w="90" w:type="dxa"/>
            </w:tcMar>
            <w:vAlign w:val="center"/>
          </w:tcPr>
          <w:p w14:paraId="4E220FC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0BC3597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Raw 4096</w:t>
            </w:r>
          </w:p>
        </w:tc>
        <w:tc>
          <w:tcPr>
            <w:tcW w:w="1080" w:type="dxa"/>
            <w:tcMar>
              <w:top w:w="70" w:type="dxa"/>
              <w:left w:w="90" w:type="dxa"/>
              <w:bottom w:w="70" w:type="dxa"/>
              <w:right w:w="90" w:type="dxa"/>
            </w:tcMar>
            <w:vAlign w:val="center"/>
          </w:tcPr>
          <w:p w14:paraId="604C422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0.3990</w:t>
            </w:r>
          </w:p>
        </w:tc>
        <w:tc>
          <w:tcPr>
            <w:tcW w:w="1080" w:type="dxa"/>
            <w:tcMar>
              <w:top w:w="70" w:type="dxa"/>
              <w:left w:w="90" w:type="dxa"/>
              <w:bottom w:w="70" w:type="dxa"/>
              <w:right w:w="90" w:type="dxa"/>
            </w:tcMar>
            <w:vAlign w:val="center"/>
          </w:tcPr>
          <w:p w14:paraId="6893ECF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0.3549</w:t>
            </w:r>
          </w:p>
        </w:tc>
        <w:tc>
          <w:tcPr>
            <w:tcW w:w="1584" w:type="dxa"/>
            <w:tcMar>
              <w:top w:w="70" w:type="dxa"/>
              <w:left w:w="90" w:type="dxa"/>
              <w:bottom w:w="70" w:type="dxa"/>
              <w:right w:w="90" w:type="dxa"/>
            </w:tcMar>
            <w:vAlign w:val="center"/>
          </w:tcPr>
          <w:p w14:paraId="0DF7F05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213.6941</w:t>
            </w:r>
          </w:p>
        </w:tc>
        <w:tc>
          <w:tcPr>
            <w:tcW w:w="2088" w:type="dxa"/>
            <w:tcMar>
              <w:top w:w="70" w:type="dxa"/>
              <w:left w:w="90" w:type="dxa"/>
              <w:bottom w:w="70" w:type="dxa"/>
              <w:right w:w="90" w:type="dxa"/>
            </w:tcMar>
            <w:vAlign w:val="center"/>
          </w:tcPr>
          <w:p w14:paraId="7BCD180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0.0255</w:t>
            </w:r>
          </w:p>
        </w:tc>
      </w:tr>
      <w:tr w:rsidR="00103494" w:rsidRPr="00C5665C" w14:paraId="088733F9" w14:textId="77777777">
        <w:trPr>
          <w:cantSplit/>
          <w:jc w:val="center"/>
        </w:trPr>
        <w:tc>
          <w:tcPr>
            <w:tcW w:w="1656" w:type="dxa"/>
            <w:tcMar>
              <w:top w:w="70" w:type="dxa"/>
              <w:left w:w="90" w:type="dxa"/>
              <w:bottom w:w="70" w:type="dxa"/>
              <w:right w:w="90" w:type="dxa"/>
            </w:tcMar>
            <w:vAlign w:val="center"/>
          </w:tcPr>
          <w:p w14:paraId="201B9B1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 k=5</w:t>
            </w:r>
          </w:p>
        </w:tc>
        <w:tc>
          <w:tcPr>
            <w:tcW w:w="1584" w:type="dxa"/>
            <w:tcMar>
              <w:top w:w="70" w:type="dxa"/>
              <w:left w:w="90" w:type="dxa"/>
              <w:bottom w:w="70" w:type="dxa"/>
              <w:right w:w="90" w:type="dxa"/>
            </w:tcMar>
            <w:vAlign w:val="center"/>
          </w:tcPr>
          <w:p w14:paraId="5E1A4E0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Raw 4096</w:t>
            </w:r>
          </w:p>
        </w:tc>
        <w:tc>
          <w:tcPr>
            <w:tcW w:w="1080" w:type="dxa"/>
            <w:tcMar>
              <w:top w:w="70" w:type="dxa"/>
              <w:left w:w="90" w:type="dxa"/>
              <w:bottom w:w="70" w:type="dxa"/>
              <w:right w:w="90" w:type="dxa"/>
            </w:tcMar>
            <w:vAlign w:val="center"/>
          </w:tcPr>
          <w:p w14:paraId="32310A2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0.4486</w:t>
            </w:r>
          </w:p>
        </w:tc>
        <w:tc>
          <w:tcPr>
            <w:tcW w:w="1080" w:type="dxa"/>
            <w:tcMar>
              <w:top w:w="70" w:type="dxa"/>
              <w:left w:w="90" w:type="dxa"/>
              <w:bottom w:w="70" w:type="dxa"/>
              <w:right w:w="90" w:type="dxa"/>
            </w:tcMar>
            <w:vAlign w:val="center"/>
          </w:tcPr>
          <w:p w14:paraId="1E5EAA2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0.3644</w:t>
            </w:r>
          </w:p>
        </w:tc>
        <w:tc>
          <w:tcPr>
            <w:tcW w:w="1584" w:type="dxa"/>
            <w:tcMar>
              <w:top w:w="70" w:type="dxa"/>
              <w:left w:w="90" w:type="dxa"/>
              <w:bottom w:w="70" w:type="dxa"/>
              <w:right w:w="90" w:type="dxa"/>
            </w:tcMar>
            <w:vAlign w:val="center"/>
          </w:tcPr>
          <w:p w14:paraId="30B2279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0.0376</w:t>
            </w:r>
          </w:p>
        </w:tc>
        <w:tc>
          <w:tcPr>
            <w:tcW w:w="2088" w:type="dxa"/>
            <w:tcMar>
              <w:top w:w="70" w:type="dxa"/>
              <w:left w:w="90" w:type="dxa"/>
              <w:bottom w:w="70" w:type="dxa"/>
              <w:right w:w="90" w:type="dxa"/>
            </w:tcMar>
            <w:vAlign w:val="center"/>
          </w:tcPr>
          <w:p w14:paraId="3DA5465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12.7039</w:t>
            </w:r>
          </w:p>
        </w:tc>
      </w:tr>
      <w:tr w:rsidR="00103494" w:rsidRPr="00C5665C" w14:paraId="008E1525" w14:textId="77777777">
        <w:trPr>
          <w:cantSplit/>
          <w:jc w:val="center"/>
        </w:trPr>
        <w:tc>
          <w:tcPr>
            <w:tcW w:w="1656" w:type="dxa"/>
            <w:tcMar>
              <w:top w:w="70" w:type="dxa"/>
              <w:left w:w="90" w:type="dxa"/>
              <w:bottom w:w="70" w:type="dxa"/>
              <w:right w:w="90" w:type="dxa"/>
            </w:tcMar>
            <w:vAlign w:val="center"/>
          </w:tcPr>
          <w:p w14:paraId="45E180D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7717B5F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Raw 4096</w:t>
            </w:r>
          </w:p>
        </w:tc>
        <w:tc>
          <w:tcPr>
            <w:tcW w:w="1080" w:type="dxa"/>
            <w:tcMar>
              <w:top w:w="70" w:type="dxa"/>
              <w:left w:w="90" w:type="dxa"/>
              <w:bottom w:w="70" w:type="dxa"/>
              <w:right w:w="90" w:type="dxa"/>
            </w:tcMar>
            <w:vAlign w:val="center"/>
          </w:tcPr>
          <w:p w14:paraId="63AC3E4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0.4170</w:t>
            </w:r>
          </w:p>
        </w:tc>
        <w:tc>
          <w:tcPr>
            <w:tcW w:w="1080" w:type="dxa"/>
            <w:tcMar>
              <w:top w:w="70" w:type="dxa"/>
              <w:left w:w="90" w:type="dxa"/>
              <w:bottom w:w="70" w:type="dxa"/>
              <w:right w:w="90" w:type="dxa"/>
            </w:tcMar>
            <w:vAlign w:val="center"/>
          </w:tcPr>
          <w:p w14:paraId="61DE5F0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0.3327</w:t>
            </w:r>
          </w:p>
        </w:tc>
        <w:tc>
          <w:tcPr>
            <w:tcW w:w="1584" w:type="dxa"/>
            <w:tcMar>
              <w:top w:w="70" w:type="dxa"/>
              <w:left w:w="90" w:type="dxa"/>
              <w:bottom w:w="70" w:type="dxa"/>
              <w:right w:w="90" w:type="dxa"/>
            </w:tcMar>
            <w:vAlign w:val="center"/>
          </w:tcPr>
          <w:p w14:paraId="2AF111B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78.7767</w:t>
            </w:r>
          </w:p>
        </w:tc>
        <w:tc>
          <w:tcPr>
            <w:tcW w:w="2088" w:type="dxa"/>
            <w:tcMar>
              <w:top w:w="70" w:type="dxa"/>
              <w:left w:w="90" w:type="dxa"/>
              <w:bottom w:w="70" w:type="dxa"/>
              <w:right w:w="90" w:type="dxa"/>
            </w:tcMar>
            <w:vAlign w:val="center"/>
          </w:tcPr>
          <w:p w14:paraId="7D42A3A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0.0119</w:t>
            </w:r>
          </w:p>
        </w:tc>
      </w:tr>
      <w:tr w:rsidR="00103494" w:rsidRPr="00C5665C" w14:paraId="7B2A713A" w14:textId="77777777">
        <w:trPr>
          <w:cantSplit/>
          <w:jc w:val="center"/>
        </w:trPr>
        <w:tc>
          <w:tcPr>
            <w:tcW w:w="1656" w:type="dxa"/>
            <w:tcMar>
              <w:top w:w="70" w:type="dxa"/>
              <w:left w:w="90" w:type="dxa"/>
              <w:bottom w:w="70" w:type="dxa"/>
              <w:right w:w="90" w:type="dxa"/>
            </w:tcMar>
            <w:vAlign w:val="center"/>
          </w:tcPr>
          <w:p w14:paraId="65CDD22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240323D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PCA-100</w:t>
            </w:r>
          </w:p>
        </w:tc>
        <w:tc>
          <w:tcPr>
            <w:tcW w:w="1080" w:type="dxa"/>
            <w:tcMar>
              <w:top w:w="70" w:type="dxa"/>
              <w:left w:w="90" w:type="dxa"/>
              <w:bottom w:w="70" w:type="dxa"/>
              <w:right w:w="90" w:type="dxa"/>
            </w:tcMar>
            <w:vAlign w:val="center"/>
          </w:tcPr>
          <w:p w14:paraId="2782CAF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0.4758</w:t>
            </w:r>
          </w:p>
        </w:tc>
        <w:tc>
          <w:tcPr>
            <w:tcW w:w="1080" w:type="dxa"/>
            <w:tcMar>
              <w:top w:w="70" w:type="dxa"/>
              <w:left w:w="90" w:type="dxa"/>
              <w:bottom w:w="70" w:type="dxa"/>
              <w:right w:w="90" w:type="dxa"/>
            </w:tcMar>
            <w:vAlign w:val="center"/>
          </w:tcPr>
          <w:p w14:paraId="5FB15A1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0.3456</w:t>
            </w:r>
          </w:p>
        </w:tc>
        <w:tc>
          <w:tcPr>
            <w:tcW w:w="1584" w:type="dxa"/>
            <w:tcMar>
              <w:top w:w="70" w:type="dxa"/>
              <w:left w:w="90" w:type="dxa"/>
              <w:bottom w:w="70" w:type="dxa"/>
              <w:right w:w="90" w:type="dxa"/>
            </w:tcMar>
            <w:vAlign w:val="center"/>
          </w:tcPr>
          <w:p w14:paraId="31DA27E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3.7198</w:t>
            </w:r>
          </w:p>
        </w:tc>
        <w:tc>
          <w:tcPr>
            <w:tcW w:w="2088" w:type="dxa"/>
            <w:tcMar>
              <w:top w:w="70" w:type="dxa"/>
              <w:left w:w="90" w:type="dxa"/>
              <w:bottom w:w="70" w:type="dxa"/>
              <w:right w:w="90" w:type="dxa"/>
            </w:tcMar>
            <w:vAlign w:val="center"/>
          </w:tcPr>
          <w:p w14:paraId="193AADC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0.0082</w:t>
            </w:r>
          </w:p>
        </w:tc>
      </w:tr>
      <w:tr w:rsidR="00103494" w:rsidRPr="00C5665C" w14:paraId="75C54ACC" w14:textId="77777777">
        <w:trPr>
          <w:cantSplit/>
          <w:jc w:val="center"/>
        </w:trPr>
        <w:tc>
          <w:tcPr>
            <w:tcW w:w="1656" w:type="dxa"/>
            <w:tcMar>
              <w:top w:w="70" w:type="dxa"/>
              <w:left w:w="90" w:type="dxa"/>
              <w:bottom w:w="70" w:type="dxa"/>
              <w:right w:w="90" w:type="dxa"/>
            </w:tcMar>
            <w:vAlign w:val="center"/>
          </w:tcPr>
          <w:p w14:paraId="2646C38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 k=5</w:t>
            </w:r>
          </w:p>
        </w:tc>
        <w:tc>
          <w:tcPr>
            <w:tcW w:w="1584" w:type="dxa"/>
            <w:tcMar>
              <w:top w:w="70" w:type="dxa"/>
              <w:left w:w="90" w:type="dxa"/>
              <w:bottom w:w="70" w:type="dxa"/>
              <w:right w:w="90" w:type="dxa"/>
            </w:tcMar>
            <w:vAlign w:val="center"/>
          </w:tcPr>
          <w:p w14:paraId="03C78C2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PCA-100</w:t>
            </w:r>
          </w:p>
        </w:tc>
        <w:tc>
          <w:tcPr>
            <w:tcW w:w="1080" w:type="dxa"/>
            <w:tcMar>
              <w:top w:w="70" w:type="dxa"/>
              <w:left w:w="90" w:type="dxa"/>
              <w:bottom w:w="70" w:type="dxa"/>
              <w:right w:w="90" w:type="dxa"/>
            </w:tcMar>
            <w:vAlign w:val="center"/>
          </w:tcPr>
          <w:p w14:paraId="1957740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0.5683</w:t>
            </w:r>
          </w:p>
        </w:tc>
        <w:tc>
          <w:tcPr>
            <w:tcW w:w="1080" w:type="dxa"/>
            <w:tcMar>
              <w:top w:w="70" w:type="dxa"/>
              <w:left w:w="90" w:type="dxa"/>
              <w:bottom w:w="70" w:type="dxa"/>
              <w:right w:w="90" w:type="dxa"/>
            </w:tcMar>
            <w:vAlign w:val="center"/>
          </w:tcPr>
          <w:p w14:paraId="4B0BFB0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0.4936</w:t>
            </w:r>
          </w:p>
        </w:tc>
        <w:tc>
          <w:tcPr>
            <w:tcW w:w="1584" w:type="dxa"/>
            <w:tcMar>
              <w:top w:w="70" w:type="dxa"/>
              <w:left w:w="90" w:type="dxa"/>
              <w:bottom w:w="70" w:type="dxa"/>
              <w:right w:w="90" w:type="dxa"/>
            </w:tcMar>
            <w:vAlign w:val="center"/>
          </w:tcPr>
          <w:p w14:paraId="25AB03E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0.0030</w:t>
            </w:r>
          </w:p>
        </w:tc>
        <w:tc>
          <w:tcPr>
            <w:tcW w:w="2088" w:type="dxa"/>
            <w:tcMar>
              <w:top w:w="70" w:type="dxa"/>
              <w:left w:w="90" w:type="dxa"/>
              <w:bottom w:w="70" w:type="dxa"/>
              <w:right w:w="90" w:type="dxa"/>
            </w:tcMar>
            <w:vAlign w:val="center"/>
          </w:tcPr>
          <w:p w14:paraId="2CC0A6A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0.4062</w:t>
            </w:r>
          </w:p>
        </w:tc>
      </w:tr>
      <w:tr w:rsidR="00103494" w:rsidRPr="00C5665C" w14:paraId="77DC95AA" w14:textId="77777777">
        <w:trPr>
          <w:cantSplit/>
          <w:jc w:val="center"/>
        </w:trPr>
        <w:tc>
          <w:tcPr>
            <w:tcW w:w="1656" w:type="dxa"/>
            <w:tcMar>
              <w:top w:w="70" w:type="dxa"/>
              <w:left w:w="90" w:type="dxa"/>
              <w:bottom w:w="70" w:type="dxa"/>
              <w:right w:w="90" w:type="dxa"/>
            </w:tcMar>
            <w:vAlign w:val="center"/>
          </w:tcPr>
          <w:p w14:paraId="2CD36BE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45E0014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PCA-100</w:t>
            </w:r>
          </w:p>
        </w:tc>
        <w:tc>
          <w:tcPr>
            <w:tcW w:w="1080" w:type="dxa"/>
            <w:tcMar>
              <w:top w:w="70" w:type="dxa"/>
              <w:left w:w="90" w:type="dxa"/>
              <w:bottom w:w="70" w:type="dxa"/>
              <w:right w:w="90" w:type="dxa"/>
            </w:tcMar>
            <w:vAlign w:val="center"/>
          </w:tcPr>
          <w:p w14:paraId="3D9E7BC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0.4244</w:t>
            </w:r>
          </w:p>
        </w:tc>
        <w:tc>
          <w:tcPr>
            <w:tcW w:w="1080" w:type="dxa"/>
            <w:tcMar>
              <w:top w:w="70" w:type="dxa"/>
              <w:left w:w="90" w:type="dxa"/>
              <w:bottom w:w="70" w:type="dxa"/>
              <w:right w:w="90" w:type="dxa"/>
            </w:tcMar>
            <w:vAlign w:val="center"/>
          </w:tcPr>
          <w:p w14:paraId="0400545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0.3523</w:t>
            </w:r>
          </w:p>
        </w:tc>
        <w:tc>
          <w:tcPr>
            <w:tcW w:w="1584" w:type="dxa"/>
            <w:tcMar>
              <w:top w:w="70" w:type="dxa"/>
              <w:left w:w="90" w:type="dxa"/>
              <w:bottom w:w="70" w:type="dxa"/>
              <w:right w:w="90" w:type="dxa"/>
            </w:tcMar>
            <w:vAlign w:val="center"/>
          </w:tcPr>
          <w:p w14:paraId="1BB08AE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4.2239</w:t>
            </w:r>
          </w:p>
        </w:tc>
        <w:tc>
          <w:tcPr>
            <w:tcW w:w="2088" w:type="dxa"/>
            <w:tcMar>
              <w:top w:w="70" w:type="dxa"/>
              <w:left w:w="90" w:type="dxa"/>
              <w:bottom w:w="70" w:type="dxa"/>
              <w:right w:w="90" w:type="dxa"/>
            </w:tcMar>
            <w:vAlign w:val="center"/>
          </w:tcPr>
          <w:p w14:paraId="5ECCF4E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0.0036</w:t>
            </w:r>
          </w:p>
        </w:tc>
      </w:tr>
    </w:tbl>
    <w:p w14:paraId="646680BC" w14:textId="77777777" w:rsidR="00103494" w:rsidRPr="00C5665C" w:rsidRDefault="00103494">
      <w:pPr>
        <w:spacing w:after="20"/>
        <w:rPr>
          <w:rFonts w:ascii="Times New Roman" w:hAnsi="Times New Roman" w:cs="Times New Roman"/>
          <w:sz w:val="24"/>
          <w:szCs w:val="24"/>
        </w:rPr>
      </w:pPr>
    </w:p>
    <w:p w14:paraId="4B658E61"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raw-feature SGD run reached the maximum number of iterations and emitted a convergence warning. The metrics should therefore be interpreted as results for the specified training settings, not as proof that this implementation reached its best linear-model solution.</w:t>
      </w:r>
    </w:p>
    <w:p w14:paraId="1213F02A"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linear model has a fixed coefficient matrix and a relatively small stored model. k-NN stores the training examples and uses distances at inference time; this is expensive in high-dimensional space. The decision tree learns a set of hierarchical feature splits and has a compact inference path, but its accuracy and Macro-F1 are lower than PCA-100 k-NN in this experiment.</w:t>
      </w:r>
    </w:p>
    <w:p w14:paraId="21F13554"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PCA-100 improved accuracy for all three models. Macro-F1 improved for k-NN and the tree but fell slightly for SGD from 0.3549 to 0.3456, reinforcing that compression can affect classes differently.</w:t>
      </w:r>
    </w:p>
    <w:p w14:paraId="3D97A897"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6 - Analyse capacity, overfitting and underfitting (4 marks)</w:t>
      </w:r>
    </w:p>
    <w:p w14:paraId="7E2B70DC"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extra instructions specify a capacity plot for C1-C5, including training and validation error, underfitting, overfitting, optimal capacity and the generalisation gap. This plot is included here under the closest matching official requirement, Task 6.</w:t>
      </w:r>
    </w:p>
    <w:p w14:paraId="6395971D" w14:textId="77777777" w:rsidR="00103494"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 xml:space="preserve">Error rate E = 1 - </w:t>
      </w:r>
      <w:proofErr w:type="gramStart"/>
      <w:r w:rsidRPr="00C5665C">
        <w:rPr>
          <w:rFonts w:ascii="Times New Roman" w:hAnsi="Times New Roman" w:cs="Times New Roman"/>
          <w:sz w:val="24"/>
          <w:szCs w:val="24"/>
        </w:rPr>
        <w:t xml:space="preserve">accuracy;   </w:t>
      </w:r>
      <w:proofErr w:type="gramEnd"/>
      <w:r w:rsidRPr="00C5665C">
        <w:rPr>
          <w:rFonts w:ascii="Times New Roman" w:hAnsi="Times New Roman" w:cs="Times New Roman"/>
          <w:sz w:val="24"/>
          <w:szCs w:val="24"/>
        </w:rPr>
        <w:t xml:space="preserve">generalisation gap G = </w:t>
      </w:r>
      <w:proofErr w:type="spellStart"/>
      <w:r w:rsidRPr="00C5665C">
        <w:rPr>
          <w:rFonts w:ascii="Times New Roman" w:hAnsi="Times New Roman" w:cs="Times New Roman"/>
          <w:sz w:val="24"/>
          <w:szCs w:val="24"/>
        </w:rPr>
        <w:t>E_validation</w:t>
      </w:r>
      <w:proofErr w:type="spellEnd"/>
      <w:r w:rsidRPr="00C5665C">
        <w:rPr>
          <w:rFonts w:ascii="Times New Roman" w:hAnsi="Times New Roman" w:cs="Times New Roman"/>
          <w:sz w:val="24"/>
          <w:szCs w:val="24"/>
        </w:rPr>
        <w:t xml:space="preserve"> - </w:t>
      </w:r>
      <w:proofErr w:type="spellStart"/>
      <w:r w:rsidRPr="00C5665C">
        <w:rPr>
          <w:rFonts w:ascii="Times New Roman" w:hAnsi="Times New Roman" w:cs="Times New Roman"/>
          <w:sz w:val="24"/>
          <w:szCs w:val="24"/>
        </w:rPr>
        <w:t>E_training</w:t>
      </w:r>
      <w:proofErr w:type="spellEnd"/>
    </w:p>
    <w:p w14:paraId="2A34414D" w14:textId="77777777" w:rsidR="00C5665C" w:rsidRPr="00C5665C" w:rsidRDefault="00C5665C">
      <w:pPr>
        <w:shd w:val="clear" w:color="auto" w:fill="F2F5F9"/>
        <w:spacing w:before="40" w:after="120"/>
        <w:ind w:left="36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440"/>
        <w:gridCol w:w="1440"/>
        <w:gridCol w:w="1728"/>
        <w:gridCol w:w="1728"/>
        <w:gridCol w:w="1440"/>
      </w:tblGrid>
      <w:tr w:rsidR="00103494" w:rsidRPr="00C5665C" w14:paraId="39DCB0B7" w14:textId="77777777">
        <w:trPr>
          <w:tblHeader/>
          <w:jc w:val="center"/>
        </w:trPr>
        <w:tc>
          <w:tcPr>
            <w:tcW w:w="1440" w:type="dxa"/>
            <w:shd w:val="clear" w:color="auto" w:fill="17365D"/>
            <w:tcMar>
              <w:top w:w="70" w:type="dxa"/>
              <w:left w:w="90" w:type="dxa"/>
              <w:bottom w:w="70" w:type="dxa"/>
              <w:right w:w="90" w:type="dxa"/>
            </w:tcMar>
            <w:vAlign w:val="center"/>
          </w:tcPr>
          <w:p w14:paraId="7CD322A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lastRenderedPageBreak/>
              <w:t>Capacity</w:t>
            </w:r>
          </w:p>
        </w:tc>
        <w:tc>
          <w:tcPr>
            <w:tcW w:w="1440" w:type="dxa"/>
            <w:shd w:val="clear" w:color="auto" w:fill="17365D"/>
            <w:tcMar>
              <w:top w:w="70" w:type="dxa"/>
              <w:left w:w="90" w:type="dxa"/>
              <w:bottom w:w="70" w:type="dxa"/>
              <w:right w:w="90" w:type="dxa"/>
            </w:tcMar>
            <w:vAlign w:val="center"/>
          </w:tcPr>
          <w:p w14:paraId="4AE548D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Tree depth</w:t>
            </w:r>
          </w:p>
        </w:tc>
        <w:tc>
          <w:tcPr>
            <w:tcW w:w="1728" w:type="dxa"/>
            <w:shd w:val="clear" w:color="auto" w:fill="17365D"/>
            <w:tcMar>
              <w:top w:w="70" w:type="dxa"/>
              <w:left w:w="90" w:type="dxa"/>
              <w:bottom w:w="70" w:type="dxa"/>
              <w:right w:w="90" w:type="dxa"/>
            </w:tcMar>
            <w:vAlign w:val="center"/>
          </w:tcPr>
          <w:p w14:paraId="5927665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Training error</w:t>
            </w:r>
          </w:p>
        </w:tc>
        <w:tc>
          <w:tcPr>
            <w:tcW w:w="1728" w:type="dxa"/>
            <w:shd w:val="clear" w:color="auto" w:fill="17365D"/>
            <w:tcMar>
              <w:top w:w="70" w:type="dxa"/>
              <w:left w:w="90" w:type="dxa"/>
              <w:bottom w:w="70" w:type="dxa"/>
              <w:right w:w="90" w:type="dxa"/>
            </w:tcMar>
            <w:vAlign w:val="center"/>
          </w:tcPr>
          <w:p w14:paraId="578E37C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Validation error</w:t>
            </w:r>
          </w:p>
        </w:tc>
        <w:tc>
          <w:tcPr>
            <w:tcW w:w="1440" w:type="dxa"/>
            <w:shd w:val="clear" w:color="auto" w:fill="17365D"/>
            <w:tcMar>
              <w:top w:w="70" w:type="dxa"/>
              <w:left w:w="90" w:type="dxa"/>
              <w:bottom w:w="70" w:type="dxa"/>
              <w:right w:w="90" w:type="dxa"/>
            </w:tcMar>
            <w:vAlign w:val="center"/>
          </w:tcPr>
          <w:p w14:paraId="05FF9AA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Gap</w:t>
            </w:r>
          </w:p>
        </w:tc>
      </w:tr>
      <w:tr w:rsidR="00103494" w:rsidRPr="00C5665C" w14:paraId="5D68B147" w14:textId="77777777">
        <w:trPr>
          <w:cantSplit/>
          <w:jc w:val="center"/>
        </w:trPr>
        <w:tc>
          <w:tcPr>
            <w:tcW w:w="1440" w:type="dxa"/>
            <w:tcMar>
              <w:top w:w="70" w:type="dxa"/>
              <w:left w:w="90" w:type="dxa"/>
              <w:bottom w:w="70" w:type="dxa"/>
              <w:right w:w="90" w:type="dxa"/>
            </w:tcMar>
            <w:vAlign w:val="center"/>
          </w:tcPr>
          <w:p w14:paraId="6274313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C1</w:t>
            </w:r>
          </w:p>
        </w:tc>
        <w:tc>
          <w:tcPr>
            <w:tcW w:w="1440" w:type="dxa"/>
            <w:tcMar>
              <w:top w:w="70" w:type="dxa"/>
              <w:left w:w="90" w:type="dxa"/>
              <w:bottom w:w="70" w:type="dxa"/>
              <w:right w:w="90" w:type="dxa"/>
            </w:tcMar>
            <w:vAlign w:val="center"/>
          </w:tcPr>
          <w:p w14:paraId="1E91424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w:t>
            </w:r>
          </w:p>
        </w:tc>
        <w:tc>
          <w:tcPr>
            <w:tcW w:w="1728" w:type="dxa"/>
            <w:tcMar>
              <w:top w:w="70" w:type="dxa"/>
              <w:left w:w="90" w:type="dxa"/>
              <w:bottom w:w="70" w:type="dxa"/>
              <w:right w:w="90" w:type="dxa"/>
            </w:tcMar>
            <w:vAlign w:val="center"/>
          </w:tcPr>
          <w:p w14:paraId="45A79CB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0.6573</w:t>
            </w:r>
          </w:p>
        </w:tc>
        <w:tc>
          <w:tcPr>
            <w:tcW w:w="1728" w:type="dxa"/>
            <w:tcMar>
              <w:top w:w="70" w:type="dxa"/>
              <w:left w:w="90" w:type="dxa"/>
              <w:bottom w:w="70" w:type="dxa"/>
              <w:right w:w="90" w:type="dxa"/>
            </w:tcMar>
            <w:vAlign w:val="center"/>
          </w:tcPr>
          <w:p w14:paraId="4A330D6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0.6553</w:t>
            </w:r>
          </w:p>
        </w:tc>
        <w:tc>
          <w:tcPr>
            <w:tcW w:w="1440" w:type="dxa"/>
            <w:tcMar>
              <w:top w:w="70" w:type="dxa"/>
              <w:left w:w="90" w:type="dxa"/>
              <w:bottom w:w="70" w:type="dxa"/>
              <w:right w:w="90" w:type="dxa"/>
            </w:tcMar>
            <w:vAlign w:val="center"/>
          </w:tcPr>
          <w:p w14:paraId="2396708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-0.0020</w:t>
            </w:r>
          </w:p>
        </w:tc>
      </w:tr>
      <w:tr w:rsidR="00103494" w:rsidRPr="00C5665C" w14:paraId="5D1309A0" w14:textId="77777777">
        <w:trPr>
          <w:cantSplit/>
          <w:jc w:val="center"/>
        </w:trPr>
        <w:tc>
          <w:tcPr>
            <w:tcW w:w="1440" w:type="dxa"/>
            <w:tcMar>
              <w:top w:w="70" w:type="dxa"/>
              <w:left w:w="90" w:type="dxa"/>
              <w:bottom w:w="70" w:type="dxa"/>
              <w:right w:w="90" w:type="dxa"/>
            </w:tcMar>
            <w:vAlign w:val="center"/>
          </w:tcPr>
          <w:p w14:paraId="1465EBC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C2</w:t>
            </w:r>
          </w:p>
        </w:tc>
        <w:tc>
          <w:tcPr>
            <w:tcW w:w="1440" w:type="dxa"/>
            <w:tcMar>
              <w:top w:w="70" w:type="dxa"/>
              <w:left w:w="90" w:type="dxa"/>
              <w:bottom w:w="70" w:type="dxa"/>
              <w:right w:w="90" w:type="dxa"/>
            </w:tcMar>
            <w:vAlign w:val="center"/>
          </w:tcPr>
          <w:p w14:paraId="2512015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w:t>
            </w:r>
          </w:p>
        </w:tc>
        <w:tc>
          <w:tcPr>
            <w:tcW w:w="1728" w:type="dxa"/>
            <w:tcMar>
              <w:top w:w="70" w:type="dxa"/>
              <w:left w:w="90" w:type="dxa"/>
              <w:bottom w:w="70" w:type="dxa"/>
              <w:right w:w="90" w:type="dxa"/>
            </w:tcMar>
            <w:vAlign w:val="center"/>
          </w:tcPr>
          <w:p w14:paraId="3ECB13B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0.5753</w:t>
            </w:r>
          </w:p>
        </w:tc>
        <w:tc>
          <w:tcPr>
            <w:tcW w:w="1728" w:type="dxa"/>
            <w:tcMar>
              <w:top w:w="70" w:type="dxa"/>
              <w:left w:w="90" w:type="dxa"/>
              <w:bottom w:w="70" w:type="dxa"/>
              <w:right w:w="90" w:type="dxa"/>
            </w:tcMar>
            <w:vAlign w:val="center"/>
          </w:tcPr>
          <w:p w14:paraId="0FC13A6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0.5815</w:t>
            </w:r>
          </w:p>
        </w:tc>
        <w:tc>
          <w:tcPr>
            <w:tcW w:w="1440" w:type="dxa"/>
            <w:tcMar>
              <w:top w:w="70" w:type="dxa"/>
              <w:left w:w="90" w:type="dxa"/>
              <w:bottom w:w="70" w:type="dxa"/>
              <w:right w:w="90" w:type="dxa"/>
            </w:tcMar>
            <w:vAlign w:val="center"/>
          </w:tcPr>
          <w:p w14:paraId="02E9C40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0.0062</w:t>
            </w:r>
          </w:p>
        </w:tc>
      </w:tr>
      <w:tr w:rsidR="00103494" w:rsidRPr="00C5665C" w14:paraId="5DA42F6D" w14:textId="77777777">
        <w:trPr>
          <w:cantSplit/>
          <w:jc w:val="center"/>
        </w:trPr>
        <w:tc>
          <w:tcPr>
            <w:tcW w:w="1440" w:type="dxa"/>
            <w:tcMar>
              <w:top w:w="70" w:type="dxa"/>
              <w:left w:w="90" w:type="dxa"/>
              <w:bottom w:w="70" w:type="dxa"/>
              <w:right w:w="90" w:type="dxa"/>
            </w:tcMar>
            <w:vAlign w:val="center"/>
          </w:tcPr>
          <w:p w14:paraId="3E65365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C3</w:t>
            </w:r>
          </w:p>
        </w:tc>
        <w:tc>
          <w:tcPr>
            <w:tcW w:w="1440" w:type="dxa"/>
            <w:tcMar>
              <w:top w:w="70" w:type="dxa"/>
              <w:left w:w="90" w:type="dxa"/>
              <w:bottom w:w="70" w:type="dxa"/>
              <w:right w:w="90" w:type="dxa"/>
            </w:tcMar>
            <w:vAlign w:val="center"/>
          </w:tcPr>
          <w:p w14:paraId="4BE271B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w:t>
            </w:r>
          </w:p>
        </w:tc>
        <w:tc>
          <w:tcPr>
            <w:tcW w:w="1728" w:type="dxa"/>
            <w:tcMar>
              <w:top w:w="70" w:type="dxa"/>
              <w:left w:w="90" w:type="dxa"/>
              <w:bottom w:w="70" w:type="dxa"/>
              <w:right w:w="90" w:type="dxa"/>
            </w:tcMar>
            <w:vAlign w:val="center"/>
          </w:tcPr>
          <w:p w14:paraId="49311F3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0.4541</w:t>
            </w:r>
          </w:p>
        </w:tc>
        <w:tc>
          <w:tcPr>
            <w:tcW w:w="1728" w:type="dxa"/>
            <w:tcMar>
              <w:top w:w="70" w:type="dxa"/>
              <w:left w:w="90" w:type="dxa"/>
              <w:bottom w:w="70" w:type="dxa"/>
              <w:right w:w="90" w:type="dxa"/>
            </w:tcMar>
            <w:vAlign w:val="center"/>
          </w:tcPr>
          <w:p w14:paraId="7C887C5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0.5209</w:t>
            </w:r>
          </w:p>
        </w:tc>
        <w:tc>
          <w:tcPr>
            <w:tcW w:w="1440" w:type="dxa"/>
            <w:tcMar>
              <w:top w:w="70" w:type="dxa"/>
              <w:left w:w="90" w:type="dxa"/>
              <w:bottom w:w="70" w:type="dxa"/>
              <w:right w:w="90" w:type="dxa"/>
            </w:tcMar>
            <w:vAlign w:val="center"/>
          </w:tcPr>
          <w:p w14:paraId="1B17084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0.0668</w:t>
            </w:r>
          </w:p>
        </w:tc>
      </w:tr>
      <w:tr w:rsidR="00103494" w:rsidRPr="00C5665C" w14:paraId="287065D1" w14:textId="77777777">
        <w:trPr>
          <w:cantSplit/>
          <w:jc w:val="center"/>
        </w:trPr>
        <w:tc>
          <w:tcPr>
            <w:tcW w:w="1440" w:type="dxa"/>
            <w:tcMar>
              <w:top w:w="70" w:type="dxa"/>
              <w:left w:w="90" w:type="dxa"/>
              <w:bottom w:w="70" w:type="dxa"/>
              <w:right w:w="90" w:type="dxa"/>
            </w:tcMar>
            <w:vAlign w:val="center"/>
          </w:tcPr>
          <w:p w14:paraId="7EBC60E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C4</w:t>
            </w:r>
          </w:p>
        </w:tc>
        <w:tc>
          <w:tcPr>
            <w:tcW w:w="1440" w:type="dxa"/>
            <w:tcMar>
              <w:top w:w="70" w:type="dxa"/>
              <w:left w:w="90" w:type="dxa"/>
              <w:bottom w:w="70" w:type="dxa"/>
              <w:right w:w="90" w:type="dxa"/>
            </w:tcMar>
            <w:vAlign w:val="center"/>
          </w:tcPr>
          <w:p w14:paraId="1BDF7FB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w:t>
            </w:r>
          </w:p>
        </w:tc>
        <w:tc>
          <w:tcPr>
            <w:tcW w:w="1728" w:type="dxa"/>
            <w:tcMar>
              <w:top w:w="70" w:type="dxa"/>
              <w:left w:w="90" w:type="dxa"/>
              <w:bottom w:w="70" w:type="dxa"/>
              <w:right w:w="90" w:type="dxa"/>
            </w:tcMar>
            <w:vAlign w:val="center"/>
          </w:tcPr>
          <w:p w14:paraId="6833C06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0.1340</w:t>
            </w:r>
          </w:p>
        </w:tc>
        <w:tc>
          <w:tcPr>
            <w:tcW w:w="1728" w:type="dxa"/>
            <w:tcMar>
              <w:top w:w="70" w:type="dxa"/>
              <w:left w:w="90" w:type="dxa"/>
              <w:bottom w:w="70" w:type="dxa"/>
              <w:right w:w="90" w:type="dxa"/>
            </w:tcMar>
            <w:vAlign w:val="center"/>
          </w:tcPr>
          <w:p w14:paraId="24686A3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0.5734</w:t>
            </w:r>
          </w:p>
        </w:tc>
        <w:tc>
          <w:tcPr>
            <w:tcW w:w="1440" w:type="dxa"/>
            <w:tcMar>
              <w:top w:w="70" w:type="dxa"/>
              <w:left w:w="90" w:type="dxa"/>
              <w:bottom w:w="70" w:type="dxa"/>
              <w:right w:w="90" w:type="dxa"/>
            </w:tcMar>
            <w:vAlign w:val="center"/>
          </w:tcPr>
          <w:p w14:paraId="54BE6D3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0.4394</w:t>
            </w:r>
          </w:p>
        </w:tc>
      </w:tr>
      <w:tr w:rsidR="00103494" w:rsidRPr="00C5665C" w14:paraId="1F759225" w14:textId="77777777">
        <w:trPr>
          <w:cantSplit/>
          <w:jc w:val="center"/>
        </w:trPr>
        <w:tc>
          <w:tcPr>
            <w:tcW w:w="1440" w:type="dxa"/>
            <w:tcMar>
              <w:top w:w="70" w:type="dxa"/>
              <w:left w:w="90" w:type="dxa"/>
              <w:bottom w:w="70" w:type="dxa"/>
              <w:right w:w="90" w:type="dxa"/>
            </w:tcMar>
            <w:vAlign w:val="center"/>
          </w:tcPr>
          <w:p w14:paraId="7AFEDB6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C5</w:t>
            </w:r>
          </w:p>
        </w:tc>
        <w:tc>
          <w:tcPr>
            <w:tcW w:w="1440" w:type="dxa"/>
            <w:tcMar>
              <w:top w:w="70" w:type="dxa"/>
              <w:left w:w="90" w:type="dxa"/>
              <w:bottom w:w="70" w:type="dxa"/>
              <w:right w:w="90" w:type="dxa"/>
            </w:tcMar>
            <w:vAlign w:val="center"/>
          </w:tcPr>
          <w:p w14:paraId="1E345F3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32</w:t>
            </w:r>
          </w:p>
        </w:tc>
        <w:tc>
          <w:tcPr>
            <w:tcW w:w="1728" w:type="dxa"/>
            <w:tcMar>
              <w:top w:w="70" w:type="dxa"/>
              <w:left w:w="90" w:type="dxa"/>
              <w:bottom w:w="70" w:type="dxa"/>
              <w:right w:w="90" w:type="dxa"/>
            </w:tcMar>
            <w:vAlign w:val="center"/>
          </w:tcPr>
          <w:p w14:paraId="5A3524B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0.0944</w:t>
            </w:r>
          </w:p>
        </w:tc>
        <w:tc>
          <w:tcPr>
            <w:tcW w:w="1728" w:type="dxa"/>
            <w:tcMar>
              <w:top w:w="70" w:type="dxa"/>
              <w:left w:w="90" w:type="dxa"/>
              <w:bottom w:w="70" w:type="dxa"/>
              <w:right w:w="90" w:type="dxa"/>
            </w:tcMar>
            <w:vAlign w:val="center"/>
          </w:tcPr>
          <w:p w14:paraId="43CF07C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0.5712</w:t>
            </w:r>
          </w:p>
        </w:tc>
        <w:tc>
          <w:tcPr>
            <w:tcW w:w="1440" w:type="dxa"/>
            <w:tcMar>
              <w:top w:w="70" w:type="dxa"/>
              <w:left w:w="90" w:type="dxa"/>
              <w:bottom w:w="70" w:type="dxa"/>
              <w:right w:w="90" w:type="dxa"/>
            </w:tcMar>
            <w:vAlign w:val="center"/>
          </w:tcPr>
          <w:p w14:paraId="786A421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0.4768</w:t>
            </w:r>
          </w:p>
        </w:tc>
      </w:tr>
    </w:tbl>
    <w:p w14:paraId="7C74549A" w14:textId="77777777" w:rsidR="00103494" w:rsidRPr="00C5665C" w:rsidRDefault="00103494">
      <w:pPr>
        <w:spacing w:after="20"/>
        <w:rPr>
          <w:rFonts w:ascii="Times New Roman" w:hAnsi="Times New Roman" w:cs="Times New Roman"/>
          <w:sz w:val="24"/>
          <w:szCs w:val="24"/>
        </w:rPr>
      </w:pPr>
    </w:p>
    <w:p w14:paraId="15DE9CDF"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drawing>
          <wp:inline distT="0" distB="0" distL="0" distR="0" wp14:anchorId="70CCC914" wp14:editId="7B4AED89">
            <wp:extent cx="5623560" cy="3362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_training_validation_error.png"/>
                    <pic:cNvPicPr/>
                  </pic:nvPicPr>
                  <pic:blipFill>
                    <a:blip r:embed="rId11"/>
                    <a:stretch>
                      <a:fillRect/>
                    </a:stretch>
                  </pic:blipFill>
                  <pic:spPr>
                    <a:xfrm>
                      <a:off x="0" y="0"/>
                      <a:ext cx="5623560" cy="3362470"/>
                    </a:xfrm>
                    <a:prstGeom prst="rect">
                      <a:avLst/>
                    </a:prstGeom>
                  </pic:spPr>
                </pic:pic>
              </a:graphicData>
            </a:graphic>
          </wp:inline>
        </w:drawing>
      </w:r>
    </w:p>
    <w:p w14:paraId="1834D37B"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4. Required capacity curve: C1-C5, underfitting/overfitting regions, optimal tested capacity and generalisation gap.</w:t>
      </w:r>
    </w:p>
    <w:p w14:paraId="3DA1DF90"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C1 and C2 have high training and validation errors, which is consistent with underfitting. At C4 and C5, training error drops substantially while validation error remains high; the gaps are 0.4394 and 0.4768. C3 (depth 8) has the lowest validation error of the tested settings, 0.5209, so it is the optimal tested capacity, not a guaranteed global optimum.</w:t>
      </w:r>
    </w:p>
    <w:p w14:paraId="060A74E7"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Meaning for AgriVision: increasing tree depth can fit the training images more closely without improving unseen-image performance. The large gap at C5 indicates poor generalisation. Model selection should rely on validation data or cross-validation, not the test set, because repeated selection on the test set biases the reported test error.</w:t>
      </w:r>
    </w:p>
    <w:p w14:paraId="5A33705F"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7 - Decompose error into bias and variance (4 marks)</w:t>
      </w:r>
    </w:p>
    <w:p w14:paraId="026ADE08"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7.1 Bootstrap experiment</w:t>
      </w:r>
    </w:p>
    <w:p w14:paraId="58D49380"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Empirical multiclass Brier loss = mean_i sum_c (p_ic - y_</w:t>
      </w:r>
      <w:proofErr w:type="gramStart"/>
      <w:r w:rsidRPr="00C5665C">
        <w:rPr>
          <w:rFonts w:ascii="Times New Roman" w:hAnsi="Times New Roman" w:cs="Times New Roman"/>
          <w:sz w:val="24"/>
          <w:szCs w:val="24"/>
        </w:rPr>
        <w:t>ic)^</w:t>
      </w:r>
      <w:proofErr w:type="gramEnd"/>
      <w:r w:rsidRPr="00C5665C">
        <w:rPr>
          <w:rFonts w:ascii="Times New Roman" w:hAnsi="Times New Roman" w:cs="Times New Roman"/>
          <w:sz w:val="24"/>
          <w:szCs w:val="24"/>
        </w:rPr>
        <w:t>2</w:t>
      </w:r>
    </w:p>
    <w:p w14:paraId="6E2B70FD"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Bias-squared proxy = mean_i sum_c (mean_b[p_bic] - y_</w:t>
      </w:r>
      <w:proofErr w:type="gramStart"/>
      <w:r w:rsidRPr="00C5665C">
        <w:rPr>
          <w:rFonts w:ascii="Times New Roman" w:hAnsi="Times New Roman" w:cs="Times New Roman"/>
          <w:sz w:val="24"/>
          <w:szCs w:val="24"/>
        </w:rPr>
        <w:t>ic)^</w:t>
      </w:r>
      <w:proofErr w:type="gramEnd"/>
      <w:r w:rsidRPr="00C5665C">
        <w:rPr>
          <w:rFonts w:ascii="Times New Roman" w:hAnsi="Times New Roman" w:cs="Times New Roman"/>
          <w:sz w:val="24"/>
          <w:szCs w:val="24"/>
        </w:rPr>
        <w:t>2</w:t>
      </w:r>
    </w:p>
    <w:p w14:paraId="139A8270"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lastRenderedPageBreak/>
        <w:t>Variance = mean_i sum_c Var_b(p_bic)</w:t>
      </w:r>
    </w:p>
    <w:tbl>
      <w:tblPr>
        <w:tblStyle w:val="TableGrid"/>
        <w:tblW w:w="0" w:type="auto"/>
        <w:jc w:val="center"/>
        <w:tblLook w:val="04A0" w:firstRow="1" w:lastRow="0" w:firstColumn="1" w:lastColumn="0" w:noHBand="0" w:noVBand="1"/>
      </w:tblPr>
      <w:tblGrid>
        <w:gridCol w:w="2232"/>
        <w:gridCol w:w="1047"/>
        <w:gridCol w:w="1728"/>
        <w:gridCol w:w="1440"/>
        <w:gridCol w:w="1728"/>
        <w:gridCol w:w="1440"/>
      </w:tblGrid>
      <w:tr w:rsidR="00103494" w:rsidRPr="00C5665C" w14:paraId="3269113D" w14:textId="77777777">
        <w:trPr>
          <w:tblHeader/>
          <w:jc w:val="center"/>
        </w:trPr>
        <w:tc>
          <w:tcPr>
            <w:tcW w:w="2232" w:type="dxa"/>
            <w:shd w:val="clear" w:color="auto" w:fill="17365D"/>
            <w:tcMar>
              <w:top w:w="70" w:type="dxa"/>
              <w:left w:w="90" w:type="dxa"/>
              <w:bottom w:w="70" w:type="dxa"/>
              <w:right w:w="90" w:type="dxa"/>
            </w:tcMar>
            <w:vAlign w:val="center"/>
          </w:tcPr>
          <w:p w14:paraId="298AC52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Model</w:t>
            </w:r>
          </w:p>
        </w:tc>
        <w:tc>
          <w:tcPr>
            <w:tcW w:w="1008" w:type="dxa"/>
            <w:shd w:val="clear" w:color="auto" w:fill="17365D"/>
            <w:tcMar>
              <w:top w:w="70" w:type="dxa"/>
              <w:left w:w="90" w:type="dxa"/>
              <w:bottom w:w="70" w:type="dxa"/>
              <w:right w:w="90" w:type="dxa"/>
            </w:tcMar>
            <w:vAlign w:val="center"/>
          </w:tcPr>
          <w:p w14:paraId="4BBA211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Replicas</w:t>
            </w:r>
          </w:p>
        </w:tc>
        <w:tc>
          <w:tcPr>
            <w:tcW w:w="1728" w:type="dxa"/>
            <w:shd w:val="clear" w:color="auto" w:fill="17365D"/>
            <w:tcMar>
              <w:top w:w="70" w:type="dxa"/>
              <w:left w:w="90" w:type="dxa"/>
              <w:bottom w:w="70" w:type="dxa"/>
              <w:right w:w="90" w:type="dxa"/>
            </w:tcMar>
            <w:vAlign w:val="center"/>
          </w:tcPr>
          <w:p w14:paraId="3E934FF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Squared-bias proxy</w:t>
            </w:r>
          </w:p>
        </w:tc>
        <w:tc>
          <w:tcPr>
            <w:tcW w:w="1440" w:type="dxa"/>
            <w:shd w:val="clear" w:color="auto" w:fill="17365D"/>
            <w:tcMar>
              <w:top w:w="70" w:type="dxa"/>
              <w:left w:w="90" w:type="dxa"/>
              <w:bottom w:w="70" w:type="dxa"/>
              <w:right w:w="90" w:type="dxa"/>
            </w:tcMar>
            <w:vAlign w:val="center"/>
          </w:tcPr>
          <w:p w14:paraId="347042F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Variance</w:t>
            </w:r>
          </w:p>
        </w:tc>
        <w:tc>
          <w:tcPr>
            <w:tcW w:w="1728" w:type="dxa"/>
            <w:shd w:val="clear" w:color="auto" w:fill="17365D"/>
            <w:tcMar>
              <w:top w:w="70" w:type="dxa"/>
              <w:left w:w="90" w:type="dxa"/>
              <w:bottom w:w="70" w:type="dxa"/>
              <w:right w:w="90" w:type="dxa"/>
            </w:tcMar>
            <w:vAlign w:val="center"/>
          </w:tcPr>
          <w:p w14:paraId="51C62EC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Mean Brier loss</w:t>
            </w:r>
          </w:p>
        </w:tc>
        <w:tc>
          <w:tcPr>
            <w:tcW w:w="1440" w:type="dxa"/>
            <w:shd w:val="clear" w:color="auto" w:fill="17365D"/>
            <w:tcMar>
              <w:top w:w="70" w:type="dxa"/>
              <w:left w:w="90" w:type="dxa"/>
              <w:bottom w:w="70" w:type="dxa"/>
              <w:right w:w="90" w:type="dxa"/>
            </w:tcMar>
            <w:vAlign w:val="center"/>
          </w:tcPr>
          <w:p w14:paraId="3AFDB72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Residual</w:t>
            </w:r>
          </w:p>
        </w:tc>
      </w:tr>
      <w:tr w:rsidR="00103494" w:rsidRPr="00C5665C" w14:paraId="11E30059" w14:textId="77777777">
        <w:trPr>
          <w:cantSplit/>
          <w:jc w:val="center"/>
        </w:trPr>
        <w:tc>
          <w:tcPr>
            <w:tcW w:w="2232" w:type="dxa"/>
            <w:tcMar>
              <w:top w:w="70" w:type="dxa"/>
              <w:left w:w="90" w:type="dxa"/>
              <w:bottom w:w="70" w:type="dxa"/>
              <w:right w:w="90" w:type="dxa"/>
            </w:tcMar>
            <w:vAlign w:val="center"/>
          </w:tcPr>
          <w:p w14:paraId="03C72D7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Low capacity, depth 2</w:t>
            </w:r>
          </w:p>
        </w:tc>
        <w:tc>
          <w:tcPr>
            <w:tcW w:w="1008" w:type="dxa"/>
            <w:tcMar>
              <w:top w:w="70" w:type="dxa"/>
              <w:left w:w="90" w:type="dxa"/>
              <w:bottom w:w="70" w:type="dxa"/>
              <w:right w:w="90" w:type="dxa"/>
            </w:tcMar>
            <w:vAlign w:val="center"/>
          </w:tcPr>
          <w:p w14:paraId="0B284C6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w:t>
            </w:r>
          </w:p>
        </w:tc>
        <w:tc>
          <w:tcPr>
            <w:tcW w:w="1728" w:type="dxa"/>
            <w:tcMar>
              <w:top w:w="70" w:type="dxa"/>
              <w:left w:w="90" w:type="dxa"/>
              <w:bottom w:w="70" w:type="dxa"/>
              <w:right w:w="90" w:type="dxa"/>
            </w:tcMar>
            <w:vAlign w:val="center"/>
          </w:tcPr>
          <w:p w14:paraId="2407F64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0.7851</w:t>
            </w:r>
          </w:p>
        </w:tc>
        <w:tc>
          <w:tcPr>
            <w:tcW w:w="1440" w:type="dxa"/>
            <w:tcMar>
              <w:top w:w="70" w:type="dxa"/>
              <w:left w:w="90" w:type="dxa"/>
              <w:bottom w:w="70" w:type="dxa"/>
              <w:right w:w="90" w:type="dxa"/>
            </w:tcMar>
            <w:vAlign w:val="center"/>
          </w:tcPr>
          <w:p w14:paraId="607F694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0.0027</w:t>
            </w:r>
          </w:p>
        </w:tc>
        <w:tc>
          <w:tcPr>
            <w:tcW w:w="1728" w:type="dxa"/>
            <w:tcMar>
              <w:top w:w="70" w:type="dxa"/>
              <w:left w:w="90" w:type="dxa"/>
              <w:bottom w:w="70" w:type="dxa"/>
              <w:right w:w="90" w:type="dxa"/>
            </w:tcMar>
            <w:vAlign w:val="center"/>
          </w:tcPr>
          <w:p w14:paraId="12F72CE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0.7878</w:t>
            </w:r>
          </w:p>
        </w:tc>
        <w:tc>
          <w:tcPr>
            <w:tcW w:w="1440" w:type="dxa"/>
            <w:tcMar>
              <w:top w:w="70" w:type="dxa"/>
              <w:left w:w="90" w:type="dxa"/>
              <w:bottom w:w="70" w:type="dxa"/>
              <w:right w:w="90" w:type="dxa"/>
            </w:tcMar>
            <w:vAlign w:val="center"/>
          </w:tcPr>
          <w:p w14:paraId="2F8163E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0.0000</w:t>
            </w:r>
          </w:p>
        </w:tc>
      </w:tr>
      <w:tr w:rsidR="00103494" w:rsidRPr="00C5665C" w14:paraId="5E1E7245" w14:textId="77777777">
        <w:trPr>
          <w:cantSplit/>
          <w:jc w:val="center"/>
        </w:trPr>
        <w:tc>
          <w:tcPr>
            <w:tcW w:w="2232" w:type="dxa"/>
            <w:tcMar>
              <w:top w:w="70" w:type="dxa"/>
              <w:left w:w="90" w:type="dxa"/>
              <w:bottom w:w="70" w:type="dxa"/>
              <w:right w:w="90" w:type="dxa"/>
            </w:tcMar>
            <w:vAlign w:val="center"/>
          </w:tcPr>
          <w:p w14:paraId="4C90FED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High capacity, depth 32</w:t>
            </w:r>
          </w:p>
        </w:tc>
        <w:tc>
          <w:tcPr>
            <w:tcW w:w="1008" w:type="dxa"/>
            <w:tcMar>
              <w:top w:w="70" w:type="dxa"/>
              <w:left w:w="90" w:type="dxa"/>
              <w:bottom w:w="70" w:type="dxa"/>
              <w:right w:w="90" w:type="dxa"/>
            </w:tcMar>
            <w:vAlign w:val="center"/>
          </w:tcPr>
          <w:p w14:paraId="718E6EC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w:t>
            </w:r>
          </w:p>
        </w:tc>
        <w:tc>
          <w:tcPr>
            <w:tcW w:w="1728" w:type="dxa"/>
            <w:tcMar>
              <w:top w:w="70" w:type="dxa"/>
              <w:left w:w="90" w:type="dxa"/>
              <w:bottom w:w="70" w:type="dxa"/>
              <w:right w:w="90" w:type="dxa"/>
            </w:tcMar>
            <w:vAlign w:val="center"/>
          </w:tcPr>
          <w:p w14:paraId="003BAF5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0.6166</w:t>
            </w:r>
          </w:p>
        </w:tc>
        <w:tc>
          <w:tcPr>
            <w:tcW w:w="1440" w:type="dxa"/>
            <w:tcMar>
              <w:top w:w="70" w:type="dxa"/>
              <w:left w:w="90" w:type="dxa"/>
              <w:bottom w:w="70" w:type="dxa"/>
              <w:right w:w="90" w:type="dxa"/>
            </w:tcMar>
            <w:vAlign w:val="center"/>
          </w:tcPr>
          <w:p w14:paraId="0CC3671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0.5137</w:t>
            </w:r>
          </w:p>
        </w:tc>
        <w:tc>
          <w:tcPr>
            <w:tcW w:w="1728" w:type="dxa"/>
            <w:tcMar>
              <w:top w:w="70" w:type="dxa"/>
              <w:left w:w="90" w:type="dxa"/>
              <w:bottom w:w="70" w:type="dxa"/>
              <w:right w:w="90" w:type="dxa"/>
            </w:tcMar>
            <w:vAlign w:val="center"/>
          </w:tcPr>
          <w:p w14:paraId="3F57A5B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1.1303</w:t>
            </w:r>
          </w:p>
        </w:tc>
        <w:tc>
          <w:tcPr>
            <w:tcW w:w="1440" w:type="dxa"/>
            <w:tcMar>
              <w:top w:w="70" w:type="dxa"/>
              <w:left w:w="90" w:type="dxa"/>
              <w:bottom w:w="70" w:type="dxa"/>
              <w:right w:w="90" w:type="dxa"/>
            </w:tcMar>
            <w:vAlign w:val="center"/>
          </w:tcPr>
          <w:p w14:paraId="207C5D9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0.0000</w:t>
            </w:r>
          </w:p>
        </w:tc>
      </w:tr>
    </w:tbl>
    <w:p w14:paraId="51129ECD" w14:textId="77777777" w:rsidR="00103494" w:rsidRPr="00C5665C" w:rsidRDefault="00103494">
      <w:pPr>
        <w:spacing w:after="20"/>
        <w:rPr>
          <w:rFonts w:ascii="Times New Roman" w:hAnsi="Times New Roman" w:cs="Times New Roman"/>
          <w:sz w:val="24"/>
          <w:szCs w:val="24"/>
        </w:rPr>
      </w:pPr>
    </w:p>
    <w:p w14:paraId="5263013A"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For depth 2: 0.7851 + 0.0027 = 0.7878. For depth 32: 0.6166 + 0.5137 = 1.1303. The residual reported by Python is approximately zero because the decomposition is defined from the same replicated probabilities and observed one-hot labels.</w:t>
      </w:r>
    </w:p>
    <w:p w14:paraId="3B32F758"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Interpretation: the deeper tree lowers the squared-bias proxy but has much greater prediction variance across bootstrap samples. The higher-capacity model is more sensitive to the data sample and has the larger mean Brier loss in this experiment.</w:t>
      </w:r>
    </w:p>
    <w:p w14:paraId="2D47CCAD" w14:textId="77777777" w:rsidR="00103494" w:rsidRPr="00C5665C" w:rsidRDefault="00000000">
      <w:pPr>
        <w:shd w:val="clear" w:color="auto" w:fill="EAF1F8"/>
        <w:spacing w:before="60" w:after="140"/>
        <w:ind w:left="259" w:right="259"/>
        <w:rPr>
          <w:rFonts w:ascii="Times New Roman" w:hAnsi="Times New Roman" w:cs="Times New Roman"/>
          <w:sz w:val="24"/>
          <w:szCs w:val="24"/>
        </w:rPr>
      </w:pPr>
      <w:r w:rsidRPr="00C5665C">
        <w:rPr>
          <w:rFonts w:ascii="Times New Roman" w:hAnsi="Times New Roman" w:cs="Times New Roman"/>
          <w:b/>
          <w:color w:val="1F4E79"/>
          <w:sz w:val="24"/>
          <w:szCs w:val="24"/>
        </w:rPr>
        <w:t xml:space="preserve">Limitation: </w:t>
      </w:r>
      <w:r w:rsidRPr="00C5665C">
        <w:rPr>
          <w:rFonts w:ascii="Times New Roman" w:hAnsi="Times New Roman" w:cs="Times New Roman"/>
          <w:sz w:val="24"/>
          <w:szCs w:val="24"/>
        </w:rPr>
        <w:t>The empirical residual of zero does not mean irreducible label noise is zero. With one observed label per validation image, true conditional label noise cannot be isolated independently. This is stated explicitly because the assessment asks about bias-squared + variance + noise.</w:t>
      </w:r>
    </w:p>
    <w:p w14:paraId="3683DD4B"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 xml:space="preserve">7.2 MLE versus MAP using </w:t>
      </w:r>
      <w:proofErr w:type="gramStart"/>
      <w:r w:rsidRPr="00C5665C">
        <w:rPr>
          <w:rFonts w:ascii="Times New Roman" w:hAnsi="Times New Roman" w:cs="Times New Roman"/>
          <w:sz w:val="24"/>
          <w:szCs w:val="24"/>
        </w:rPr>
        <w:t>Beta(</w:t>
      </w:r>
      <w:proofErr w:type="gramEnd"/>
      <w:r w:rsidRPr="00C5665C">
        <w:rPr>
          <w:rFonts w:ascii="Times New Roman" w:hAnsi="Times New Roman" w:cs="Times New Roman"/>
          <w:sz w:val="24"/>
          <w:szCs w:val="24"/>
        </w:rPr>
        <w:t>2,2) prior</w:t>
      </w:r>
    </w:p>
    <w:p w14:paraId="7BCD54EB"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MLE: p_hat = s/</w:t>
      </w:r>
      <w:proofErr w:type="gramStart"/>
      <w:r w:rsidRPr="00C5665C">
        <w:rPr>
          <w:rFonts w:ascii="Times New Roman" w:hAnsi="Times New Roman" w:cs="Times New Roman"/>
          <w:sz w:val="24"/>
          <w:szCs w:val="24"/>
        </w:rPr>
        <w:t xml:space="preserve">n;   </w:t>
      </w:r>
      <w:proofErr w:type="gramEnd"/>
      <w:r w:rsidRPr="00C5665C">
        <w:rPr>
          <w:rFonts w:ascii="Times New Roman" w:hAnsi="Times New Roman" w:cs="Times New Roman"/>
          <w:sz w:val="24"/>
          <w:szCs w:val="24"/>
        </w:rPr>
        <w:t>MAP for Beta(</w:t>
      </w:r>
      <w:proofErr w:type="gramStart"/>
      <w:r w:rsidRPr="00C5665C">
        <w:rPr>
          <w:rFonts w:ascii="Times New Roman" w:hAnsi="Times New Roman" w:cs="Times New Roman"/>
          <w:sz w:val="24"/>
          <w:szCs w:val="24"/>
        </w:rPr>
        <w:t>alpha,beta</w:t>
      </w:r>
      <w:proofErr w:type="gramEnd"/>
      <w:r w:rsidRPr="00C5665C">
        <w:rPr>
          <w:rFonts w:ascii="Times New Roman" w:hAnsi="Times New Roman" w:cs="Times New Roman"/>
          <w:sz w:val="24"/>
          <w:szCs w:val="24"/>
        </w:rPr>
        <w:t>): p_hat = (s + alpha - 1)</w:t>
      </w:r>
      <w:proofErr w:type="gramStart"/>
      <w:r w:rsidRPr="00C5665C">
        <w:rPr>
          <w:rFonts w:ascii="Times New Roman" w:hAnsi="Times New Roman" w:cs="Times New Roman"/>
          <w:sz w:val="24"/>
          <w:szCs w:val="24"/>
        </w:rPr>
        <w:t>/(</w:t>
      </w:r>
      <w:proofErr w:type="gramEnd"/>
      <w:r w:rsidRPr="00C5665C">
        <w:rPr>
          <w:rFonts w:ascii="Times New Roman" w:hAnsi="Times New Roman" w:cs="Times New Roman"/>
          <w:sz w:val="24"/>
          <w:szCs w:val="24"/>
        </w:rPr>
        <w:t>n + alpha + beta - 2)</w:t>
      </w:r>
    </w:p>
    <w:p w14:paraId="0F3FB0F0"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 xml:space="preserve">For the selected class Tomato Yellow Leaf Curl Virus, the chosen prior is </w:t>
      </w:r>
      <w:proofErr w:type="gramStart"/>
      <w:r w:rsidRPr="00C5665C">
        <w:rPr>
          <w:rFonts w:ascii="Times New Roman" w:hAnsi="Times New Roman" w:cs="Times New Roman"/>
          <w:sz w:val="24"/>
          <w:szCs w:val="24"/>
        </w:rPr>
        <w:t>Beta(</w:t>
      </w:r>
      <w:proofErr w:type="gramEnd"/>
      <w:r w:rsidRPr="00C5665C">
        <w:rPr>
          <w:rFonts w:ascii="Times New Roman" w:hAnsi="Times New Roman" w:cs="Times New Roman"/>
          <w:sz w:val="24"/>
          <w:szCs w:val="24"/>
        </w:rPr>
        <w:t>2,2), so MAP = (s+1)/(n+2). At n=100, s=28: MLE = 28/100 = 0.2800; MAP = 29/102 = 0.2843.</w:t>
      </w:r>
    </w:p>
    <w:tbl>
      <w:tblPr>
        <w:tblStyle w:val="TableGrid"/>
        <w:tblW w:w="0" w:type="auto"/>
        <w:jc w:val="center"/>
        <w:tblLook w:val="04A0" w:firstRow="1" w:lastRow="0" w:firstColumn="1" w:lastColumn="0" w:noHBand="0" w:noVBand="1"/>
      </w:tblPr>
      <w:tblGrid>
        <w:gridCol w:w="1152"/>
        <w:gridCol w:w="1728"/>
        <w:gridCol w:w="1440"/>
        <w:gridCol w:w="1944"/>
        <w:gridCol w:w="2016"/>
      </w:tblGrid>
      <w:tr w:rsidR="00103494" w:rsidRPr="00C5665C" w14:paraId="0F2892E6" w14:textId="77777777">
        <w:trPr>
          <w:tblHeader/>
          <w:jc w:val="center"/>
        </w:trPr>
        <w:tc>
          <w:tcPr>
            <w:tcW w:w="1152" w:type="dxa"/>
            <w:shd w:val="clear" w:color="auto" w:fill="17365D"/>
            <w:tcMar>
              <w:top w:w="70" w:type="dxa"/>
              <w:left w:w="90" w:type="dxa"/>
              <w:bottom w:w="70" w:type="dxa"/>
              <w:right w:w="90" w:type="dxa"/>
            </w:tcMar>
            <w:vAlign w:val="center"/>
          </w:tcPr>
          <w:p w14:paraId="19739A8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n</w:t>
            </w:r>
          </w:p>
        </w:tc>
        <w:tc>
          <w:tcPr>
            <w:tcW w:w="1728" w:type="dxa"/>
            <w:shd w:val="clear" w:color="auto" w:fill="17365D"/>
            <w:tcMar>
              <w:top w:w="70" w:type="dxa"/>
              <w:left w:w="90" w:type="dxa"/>
              <w:bottom w:w="70" w:type="dxa"/>
              <w:right w:w="90" w:type="dxa"/>
            </w:tcMar>
            <w:vAlign w:val="center"/>
          </w:tcPr>
          <w:p w14:paraId="02FB7DB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Class count s</w:t>
            </w:r>
          </w:p>
        </w:tc>
        <w:tc>
          <w:tcPr>
            <w:tcW w:w="1440" w:type="dxa"/>
            <w:shd w:val="clear" w:color="auto" w:fill="17365D"/>
            <w:tcMar>
              <w:top w:w="70" w:type="dxa"/>
              <w:left w:w="90" w:type="dxa"/>
              <w:bottom w:w="70" w:type="dxa"/>
              <w:right w:w="90" w:type="dxa"/>
            </w:tcMar>
            <w:vAlign w:val="center"/>
          </w:tcPr>
          <w:p w14:paraId="0511AA9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MLE</w:t>
            </w:r>
          </w:p>
        </w:tc>
        <w:tc>
          <w:tcPr>
            <w:tcW w:w="1944" w:type="dxa"/>
            <w:shd w:val="clear" w:color="auto" w:fill="17365D"/>
            <w:tcMar>
              <w:top w:w="70" w:type="dxa"/>
              <w:left w:w="90" w:type="dxa"/>
              <w:bottom w:w="70" w:type="dxa"/>
              <w:right w:w="90" w:type="dxa"/>
            </w:tcMar>
            <w:vAlign w:val="center"/>
          </w:tcPr>
          <w:p w14:paraId="11C9708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 xml:space="preserve">MAP </w:t>
            </w:r>
            <w:proofErr w:type="gramStart"/>
            <w:r w:rsidRPr="00C5665C">
              <w:rPr>
                <w:rFonts w:ascii="Times New Roman" w:hAnsi="Times New Roman" w:cs="Times New Roman"/>
                <w:b/>
                <w:color w:val="FFFFFF"/>
                <w:sz w:val="24"/>
                <w:szCs w:val="24"/>
              </w:rPr>
              <w:t>Beta(</w:t>
            </w:r>
            <w:proofErr w:type="gramEnd"/>
            <w:r w:rsidRPr="00C5665C">
              <w:rPr>
                <w:rFonts w:ascii="Times New Roman" w:hAnsi="Times New Roman" w:cs="Times New Roman"/>
                <w:b/>
                <w:color w:val="FFFFFF"/>
                <w:sz w:val="24"/>
                <w:szCs w:val="24"/>
              </w:rPr>
              <w:t>2,2)</w:t>
            </w:r>
          </w:p>
        </w:tc>
        <w:tc>
          <w:tcPr>
            <w:tcW w:w="2016" w:type="dxa"/>
            <w:shd w:val="clear" w:color="auto" w:fill="17365D"/>
            <w:tcMar>
              <w:top w:w="70" w:type="dxa"/>
              <w:left w:w="90" w:type="dxa"/>
              <w:bottom w:w="70" w:type="dxa"/>
              <w:right w:w="90" w:type="dxa"/>
            </w:tcMar>
            <w:vAlign w:val="center"/>
          </w:tcPr>
          <w:p w14:paraId="77EE61B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Absolute difference</w:t>
            </w:r>
          </w:p>
        </w:tc>
      </w:tr>
      <w:tr w:rsidR="00103494" w:rsidRPr="00C5665C" w14:paraId="12792C8A" w14:textId="77777777">
        <w:trPr>
          <w:cantSplit/>
          <w:jc w:val="center"/>
        </w:trPr>
        <w:tc>
          <w:tcPr>
            <w:tcW w:w="1152" w:type="dxa"/>
            <w:tcMar>
              <w:top w:w="70" w:type="dxa"/>
              <w:left w:w="90" w:type="dxa"/>
              <w:bottom w:w="70" w:type="dxa"/>
              <w:right w:w="90" w:type="dxa"/>
            </w:tcMar>
            <w:vAlign w:val="center"/>
          </w:tcPr>
          <w:p w14:paraId="22984DC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w:t>
            </w:r>
          </w:p>
        </w:tc>
        <w:tc>
          <w:tcPr>
            <w:tcW w:w="1728" w:type="dxa"/>
            <w:tcMar>
              <w:top w:w="70" w:type="dxa"/>
              <w:left w:w="90" w:type="dxa"/>
              <w:bottom w:w="70" w:type="dxa"/>
              <w:right w:w="90" w:type="dxa"/>
            </w:tcMar>
            <w:vAlign w:val="center"/>
          </w:tcPr>
          <w:p w14:paraId="47EBDAE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28</w:t>
            </w:r>
          </w:p>
        </w:tc>
        <w:tc>
          <w:tcPr>
            <w:tcW w:w="1440" w:type="dxa"/>
            <w:tcMar>
              <w:top w:w="70" w:type="dxa"/>
              <w:left w:w="90" w:type="dxa"/>
              <w:bottom w:w="70" w:type="dxa"/>
              <w:right w:w="90" w:type="dxa"/>
            </w:tcMar>
            <w:vAlign w:val="center"/>
          </w:tcPr>
          <w:p w14:paraId="3E39981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0.2800</w:t>
            </w:r>
          </w:p>
        </w:tc>
        <w:tc>
          <w:tcPr>
            <w:tcW w:w="1944" w:type="dxa"/>
            <w:tcMar>
              <w:top w:w="70" w:type="dxa"/>
              <w:left w:w="90" w:type="dxa"/>
              <w:bottom w:w="70" w:type="dxa"/>
              <w:right w:w="90" w:type="dxa"/>
            </w:tcMar>
            <w:vAlign w:val="center"/>
          </w:tcPr>
          <w:p w14:paraId="428BE7A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0.2843</w:t>
            </w:r>
          </w:p>
        </w:tc>
        <w:tc>
          <w:tcPr>
            <w:tcW w:w="2016" w:type="dxa"/>
            <w:tcMar>
              <w:top w:w="70" w:type="dxa"/>
              <w:left w:w="90" w:type="dxa"/>
              <w:bottom w:w="70" w:type="dxa"/>
              <w:right w:w="90" w:type="dxa"/>
            </w:tcMar>
            <w:vAlign w:val="center"/>
          </w:tcPr>
          <w:p w14:paraId="0C43720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0.0043</w:t>
            </w:r>
          </w:p>
        </w:tc>
      </w:tr>
      <w:tr w:rsidR="00103494" w:rsidRPr="00C5665C" w14:paraId="0D46E836" w14:textId="77777777">
        <w:trPr>
          <w:cantSplit/>
          <w:jc w:val="center"/>
        </w:trPr>
        <w:tc>
          <w:tcPr>
            <w:tcW w:w="1152" w:type="dxa"/>
            <w:tcMar>
              <w:top w:w="70" w:type="dxa"/>
              <w:left w:w="90" w:type="dxa"/>
              <w:bottom w:w="70" w:type="dxa"/>
              <w:right w:w="90" w:type="dxa"/>
            </w:tcMar>
            <w:vAlign w:val="center"/>
          </w:tcPr>
          <w:p w14:paraId="4DAE68F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w:t>
            </w:r>
          </w:p>
        </w:tc>
        <w:tc>
          <w:tcPr>
            <w:tcW w:w="1728" w:type="dxa"/>
            <w:tcMar>
              <w:top w:w="70" w:type="dxa"/>
              <w:left w:w="90" w:type="dxa"/>
              <w:bottom w:w="70" w:type="dxa"/>
              <w:right w:w="90" w:type="dxa"/>
            </w:tcMar>
            <w:vAlign w:val="center"/>
          </w:tcPr>
          <w:p w14:paraId="36FEE7B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155</w:t>
            </w:r>
          </w:p>
        </w:tc>
        <w:tc>
          <w:tcPr>
            <w:tcW w:w="1440" w:type="dxa"/>
            <w:tcMar>
              <w:top w:w="70" w:type="dxa"/>
              <w:left w:w="90" w:type="dxa"/>
              <w:bottom w:w="70" w:type="dxa"/>
              <w:right w:w="90" w:type="dxa"/>
            </w:tcMar>
            <w:vAlign w:val="center"/>
          </w:tcPr>
          <w:p w14:paraId="6C0B17B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0.3100</w:t>
            </w:r>
          </w:p>
        </w:tc>
        <w:tc>
          <w:tcPr>
            <w:tcW w:w="1944" w:type="dxa"/>
            <w:tcMar>
              <w:top w:w="70" w:type="dxa"/>
              <w:left w:w="90" w:type="dxa"/>
              <w:bottom w:w="70" w:type="dxa"/>
              <w:right w:w="90" w:type="dxa"/>
            </w:tcMar>
            <w:vAlign w:val="center"/>
          </w:tcPr>
          <w:p w14:paraId="009A8E7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0.3108</w:t>
            </w:r>
          </w:p>
        </w:tc>
        <w:tc>
          <w:tcPr>
            <w:tcW w:w="2016" w:type="dxa"/>
            <w:tcMar>
              <w:top w:w="70" w:type="dxa"/>
              <w:left w:w="90" w:type="dxa"/>
              <w:bottom w:w="70" w:type="dxa"/>
              <w:right w:w="90" w:type="dxa"/>
            </w:tcMar>
            <w:vAlign w:val="center"/>
          </w:tcPr>
          <w:p w14:paraId="44585F2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0.0008</w:t>
            </w:r>
          </w:p>
        </w:tc>
      </w:tr>
      <w:tr w:rsidR="00103494" w:rsidRPr="00C5665C" w14:paraId="6F37C402" w14:textId="77777777">
        <w:trPr>
          <w:cantSplit/>
          <w:jc w:val="center"/>
        </w:trPr>
        <w:tc>
          <w:tcPr>
            <w:tcW w:w="1152" w:type="dxa"/>
            <w:tcMar>
              <w:top w:w="70" w:type="dxa"/>
              <w:left w:w="90" w:type="dxa"/>
              <w:bottom w:w="70" w:type="dxa"/>
              <w:right w:w="90" w:type="dxa"/>
            </w:tcMar>
            <w:vAlign w:val="center"/>
          </w:tcPr>
          <w:p w14:paraId="74470F6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1728" w:type="dxa"/>
            <w:tcMar>
              <w:top w:w="70" w:type="dxa"/>
              <w:left w:w="90" w:type="dxa"/>
              <w:bottom w:w="70" w:type="dxa"/>
              <w:right w:w="90" w:type="dxa"/>
            </w:tcMar>
            <w:vAlign w:val="center"/>
          </w:tcPr>
          <w:p w14:paraId="652777B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279</w:t>
            </w:r>
          </w:p>
        </w:tc>
        <w:tc>
          <w:tcPr>
            <w:tcW w:w="1440" w:type="dxa"/>
            <w:tcMar>
              <w:top w:w="70" w:type="dxa"/>
              <w:left w:w="90" w:type="dxa"/>
              <w:bottom w:w="70" w:type="dxa"/>
              <w:right w:w="90" w:type="dxa"/>
            </w:tcMar>
            <w:vAlign w:val="center"/>
          </w:tcPr>
          <w:p w14:paraId="3628FE2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0.2790</w:t>
            </w:r>
          </w:p>
        </w:tc>
        <w:tc>
          <w:tcPr>
            <w:tcW w:w="1944" w:type="dxa"/>
            <w:tcMar>
              <w:top w:w="70" w:type="dxa"/>
              <w:left w:w="90" w:type="dxa"/>
              <w:bottom w:w="70" w:type="dxa"/>
              <w:right w:w="90" w:type="dxa"/>
            </w:tcMar>
            <w:vAlign w:val="center"/>
          </w:tcPr>
          <w:p w14:paraId="5DAAE10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0.2794</w:t>
            </w:r>
          </w:p>
        </w:tc>
        <w:tc>
          <w:tcPr>
            <w:tcW w:w="2016" w:type="dxa"/>
            <w:tcMar>
              <w:top w:w="70" w:type="dxa"/>
              <w:left w:w="90" w:type="dxa"/>
              <w:bottom w:w="70" w:type="dxa"/>
              <w:right w:w="90" w:type="dxa"/>
            </w:tcMar>
            <w:vAlign w:val="center"/>
          </w:tcPr>
          <w:p w14:paraId="7F86BE1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0.0004</w:t>
            </w:r>
          </w:p>
        </w:tc>
      </w:tr>
      <w:tr w:rsidR="00103494" w:rsidRPr="00C5665C" w14:paraId="6E8A36EE" w14:textId="77777777">
        <w:trPr>
          <w:cantSplit/>
          <w:jc w:val="center"/>
        </w:trPr>
        <w:tc>
          <w:tcPr>
            <w:tcW w:w="1152" w:type="dxa"/>
            <w:tcMar>
              <w:top w:w="70" w:type="dxa"/>
              <w:left w:w="90" w:type="dxa"/>
              <w:bottom w:w="70" w:type="dxa"/>
              <w:right w:w="90" w:type="dxa"/>
            </w:tcMar>
            <w:vAlign w:val="center"/>
          </w:tcPr>
          <w:p w14:paraId="4967758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1728" w:type="dxa"/>
            <w:tcMar>
              <w:top w:w="70" w:type="dxa"/>
              <w:left w:w="90" w:type="dxa"/>
              <w:bottom w:w="70" w:type="dxa"/>
              <w:right w:w="90" w:type="dxa"/>
            </w:tcMar>
            <w:vAlign w:val="center"/>
          </w:tcPr>
          <w:p w14:paraId="21150FD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1451</w:t>
            </w:r>
          </w:p>
        </w:tc>
        <w:tc>
          <w:tcPr>
            <w:tcW w:w="1440" w:type="dxa"/>
            <w:tcMar>
              <w:top w:w="70" w:type="dxa"/>
              <w:left w:w="90" w:type="dxa"/>
              <w:bottom w:w="70" w:type="dxa"/>
              <w:right w:w="90" w:type="dxa"/>
            </w:tcMar>
            <w:vAlign w:val="center"/>
          </w:tcPr>
          <w:p w14:paraId="400E7E3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0.2902</w:t>
            </w:r>
          </w:p>
        </w:tc>
        <w:tc>
          <w:tcPr>
            <w:tcW w:w="1944" w:type="dxa"/>
            <w:tcMar>
              <w:top w:w="70" w:type="dxa"/>
              <w:left w:w="90" w:type="dxa"/>
              <w:bottom w:w="70" w:type="dxa"/>
              <w:right w:w="90" w:type="dxa"/>
            </w:tcMar>
            <w:vAlign w:val="center"/>
          </w:tcPr>
          <w:p w14:paraId="070D7B5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0.2903</w:t>
            </w:r>
          </w:p>
        </w:tc>
        <w:tc>
          <w:tcPr>
            <w:tcW w:w="2016" w:type="dxa"/>
            <w:tcMar>
              <w:top w:w="70" w:type="dxa"/>
              <w:left w:w="90" w:type="dxa"/>
              <w:bottom w:w="70" w:type="dxa"/>
              <w:right w:w="90" w:type="dxa"/>
            </w:tcMar>
            <w:vAlign w:val="center"/>
          </w:tcPr>
          <w:p w14:paraId="2B40C31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0.0001</w:t>
            </w:r>
          </w:p>
        </w:tc>
      </w:tr>
      <w:tr w:rsidR="00103494" w:rsidRPr="00C5665C" w14:paraId="5C55FF44" w14:textId="77777777">
        <w:trPr>
          <w:cantSplit/>
          <w:jc w:val="center"/>
        </w:trPr>
        <w:tc>
          <w:tcPr>
            <w:tcW w:w="1152" w:type="dxa"/>
            <w:tcMar>
              <w:top w:w="70" w:type="dxa"/>
              <w:left w:w="90" w:type="dxa"/>
              <w:bottom w:w="70" w:type="dxa"/>
              <w:right w:w="90" w:type="dxa"/>
            </w:tcMar>
            <w:vAlign w:val="center"/>
          </w:tcPr>
          <w:p w14:paraId="476A2AE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1728" w:type="dxa"/>
            <w:tcMar>
              <w:top w:w="70" w:type="dxa"/>
              <w:left w:w="90" w:type="dxa"/>
              <w:bottom w:w="70" w:type="dxa"/>
              <w:right w:w="90" w:type="dxa"/>
            </w:tcMar>
            <w:vAlign w:val="center"/>
          </w:tcPr>
          <w:p w14:paraId="4EFD46E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3750</w:t>
            </w:r>
          </w:p>
        </w:tc>
        <w:tc>
          <w:tcPr>
            <w:tcW w:w="1440" w:type="dxa"/>
            <w:tcMar>
              <w:top w:w="70" w:type="dxa"/>
              <w:left w:w="90" w:type="dxa"/>
              <w:bottom w:w="70" w:type="dxa"/>
              <w:right w:w="90" w:type="dxa"/>
            </w:tcMar>
            <w:vAlign w:val="center"/>
          </w:tcPr>
          <w:p w14:paraId="6596A57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0.2950</w:t>
            </w:r>
          </w:p>
        </w:tc>
        <w:tc>
          <w:tcPr>
            <w:tcW w:w="1944" w:type="dxa"/>
            <w:tcMar>
              <w:top w:w="70" w:type="dxa"/>
              <w:left w:w="90" w:type="dxa"/>
              <w:bottom w:w="70" w:type="dxa"/>
              <w:right w:w="90" w:type="dxa"/>
            </w:tcMar>
            <w:vAlign w:val="center"/>
          </w:tcPr>
          <w:p w14:paraId="5F57EA3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0.2950</w:t>
            </w:r>
          </w:p>
        </w:tc>
        <w:tc>
          <w:tcPr>
            <w:tcW w:w="2016" w:type="dxa"/>
            <w:tcMar>
              <w:top w:w="70" w:type="dxa"/>
              <w:left w:w="90" w:type="dxa"/>
              <w:bottom w:w="70" w:type="dxa"/>
              <w:right w:w="90" w:type="dxa"/>
            </w:tcMar>
            <w:vAlign w:val="center"/>
          </w:tcPr>
          <w:p w14:paraId="4AC0AA6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0.0000</w:t>
            </w:r>
          </w:p>
        </w:tc>
      </w:tr>
    </w:tbl>
    <w:p w14:paraId="6A2EC957" w14:textId="77777777" w:rsidR="00103494" w:rsidRPr="00C5665C" w:rsidRDefault="00103494">
      <w:pPr>
        <w:spacing w:after="20"/>
        <w:rPr>
          <w:rFonts w:ascii="Times New Roman" w:hAnsi="Times New Roman" w:cs="Times New Roman"/>
          <w:sz w:val="24"/>
          <w:szCs w:val="24"/>
        </w:rPr>
      </w:pPr>
    </w:p>
    <w:p w14:paraId="1FEEEF31"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Meaning for AgriVision: the Beta prior has a greater relative effect for small samples. As n grows, the MAP estimate approaches the MLE, and their difference rounds to zero at the full sample size.</w:t>
      </w:r>
    </w:p>
    <w:p w14:paraId="2C5AE373"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8 - Analyse gradient-based optimisation (4 marks)</w:t>
      </w:r>
    </w:p>
    <w:p w14:paraId="35D4728B"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8.1 Softmax-regression gradient derivation</w:t>
      </w:r>
    </w:p>
    <w:p w14:paraId="323B0814"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 xml:space="preserve">Z = XW + </w:t>
      </w:r>
      <w:proofErr w:type="gramStart"/>
      <w:r w:rsidRPr="00C5665C">
        <w:rPr>
          <w:rFonts w:ascii="Times New Roman" w:hAnsi="Times New Roman" w:cs="Times New Roman"/>
          <w:sz w:val="24"/>
          <w:szCs w:val="24"/>
        </w:rPr>
        <w:t xml:space="preserve">b;   </w:t>
      </w:r>
      <w:proofErr w:type="gramEnd"/>
      <w:r w:rsidRPr="00C5665C">
        <w:rPr>
          <w:rFonts w:ascii="Times New Roman" w:hAnsi="Times New Roman" w:cs="Times New Roman"/>
          <w:sz w:val="24"/>
          <w:szCs w:val="24"/>
        </w:rPr>
        <w:t>p_ic = exp(z_ic) / sum_j exp(z_ij)</w:t>
      </w:r>
    </w:p>
    <w:p w14:paraId="1DB1A8FB"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J(</w:t>
      </w:r>
      <w:proofErr w:type="gramStart"/>
      <w:r w:rsidRPr="00C5665C">
        <w:rPr>
          <w:rFonts w:ascii="Times New Roman" w:hAnsi="Times New Roman" w:cs="Times New Roman"/>
          <w:sz w:val="24"/>
          <w:szCs w:val="24"/>
        </w:rPr>
        <w:t>W,b</w:t>
      </w:r>
      <w:proofErr w:type="gramEnd"/>
      <w:r w:rsidRPr="00C5665C">
        <w:rPr>
          <w:rFonts w:ascii="Times New Roman" w:hAnsi="Times New Roman" w:cs="Times New Roman"/>
          <w:sz w:val="24"/>
          <w:szCs w:val="24"/>
        </w:rPr>
        <w:t>) = -(1/N) sum_i sum_c y_ic ln(p_ic) + (lambda/</w:t>
      </w:r>
      <w:proofErr w:type="gramStart"/>
      <w:r w:rsidRPr="00C5665C">
        <w:rPr>
          <w:rFonts w:ascii="Times New Roman" w:hAnsi="Times New Roman" w:cs="Times New Roman"/>
          <w:sz w:val="24"/>
          <w:szCs w:val="24"/>
        </w:rPr>
        <w:t>2)|</w:t>
      </w:r>
      <w:proofErr w:type="gramEnd"/>
      <w:r w:rsidRPr="00C5665C">
        <w:rPr>
          <w:rFonts w:ascii="Times New Roman" w:hAnsi="Times New Roman" w:cs="Times New Roman"/>
          <w:sz w:val="24"/>
          <w:szCs w:val="24"/>
        </w:rPr>
        <w:t>|W||_F^2</w:t>
      </w:r>
    </w:p>
    <w:p w14:paraId="43AC6420"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lastRenderedPageBreak/>
        <w:t>For softmax with cross-entropy, the derivative of loss with respect to a logit is p_ic - y_ic. Applying the chain rule to Z = XW + b gives:</w:t>
      </w:r>
    </w:p>
    <w:p w14:paraId="4789E948"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dJ/dW = X^</w:t>
      </w:r>
      <w:proofErr w:type="gramStart"/>
      <w:r w:rsidRPr="00C5665C">
        <w:rPr>
          <w:rFonts w:ascii="Times New Roman" w:hAnsi="Times New Roman" w:cs="Times New Roman"/>
          <w:sz w:val="24"/>
          <w:szCs w:val="24"/>
        </w:rPr>
        <w:t>T(</w:t>
      </w:r>
      <w:proofErr w:type="gramEnd"/>
      <w:r w:rsidRPr="00C5665C">
        <w:rPr>
          <w:rFonts w:ascii="Times New Roman" w:hAnsi="Times New Roman" w:cs="Times New Roman"/>
          <w:sz w:val="24"/>
          <w:szCs w:val="24"/>
        </w:rPr>
        <w:t>P - Y)/N + lambda W</w:t>
      </w:r>
    </w:p>
    <w:p w14:paraId="10C737D7"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dJ/db = (1/N) sum_i (p_i - y_i)</w:t>
      </w:r>
    </w:p>
    <w:p w14:paraId="45B5EDED"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update is W_(t+1) = W_t - eta*dJ/dW and b_(t+1) = b_t - eta*dJ/db. These expressions are used in the from-scratch NumPy softmax-regression implementation. The experiment used standardised PCA-100 coordinates, regularisation lambda = 0.0001 and eight epochs.</w:t>
      </w:r>
    </w:p>
    <w:p w14:paraId="6F756720"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8.2 Final losses and runtime</w:t>
      </w:r>
    </w:p>
    <w:tbl>
      <w:tblPr>
        <w:tblStyle w:val="TableGrid"/>
        <w:tblW w:w="0" w:type="auto"/>
        <w:jc w:val="center"/>
        <w:tblLook w:val="04A0" w:firstRow="1" w:lastRow="0" w:firstColumn="1" w:lastColumn="0" w:noHBand="0" w:noVBand="1"/>
      </w:tblPr>
      <w:tblGrid>
        <w:gridCol w:w="1872"/>
        <w:gridCol w:w="1440"/>
        <w:gridCol w:w="1944"/>
        <w:gridCol w:w="2160"/>
        <w:gridCol w:w="1440"/>
      </w:tblGrid>
      <w:tr w:rsidR="00103494" w:rsidRPr="00C5665C" w14:paraId="1E251C77" w14:textId="77777777">
        <w:trPr>
          <w:tblHeader/>
          <w:jc w:val="center"/>
        </w:trPr>
        <w:tc>
          <w:tcPr>
            <w:tcW w:w="1872" w:type="dxa"/>
            <w:shd w:val="clear" w:color="auto" w:fill="17365D"/>
            <w:tcMar>
              <w:top w:w="70" w:type="dxa"/>
              <w:left w:w="90" w:type="dxa"/>
              <w:bottom w:w="70" w:type="dxa"/>
              <w:right w:w="90" w:type="dxa"/>
            </w:tcMar>
            <w:vAlign w:val="center"/>
          </w:tcPr>
          <w:p w14:paraId="0602222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Strategy</w:t>
            </w:r>
          </w:p>
        </w:tc>
        <w:tc>
          <w:tcPr>
            <w:tcW w:w="1440" w:type="dxa"/>
            <w:shd w:val="clear" w:color="auto" w:fill="17365D"/>
            <w:tcMar>
              <w:top w:w="70" w:type="dxa"/>
              <w:left w:w="90" w:type="dxa"/>
              <w:bottom w:w="70" w:type="dxa"/>
              <w:right w:w="90" w:type="dxa"/>
            </w:tcMar>
            <w:vAlign w:val="center"/>
          </w:tcPr>
          <w:p w14:paraId="1AE4D87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Learning rate</w:t>
            </w:r>
          </w:p>
        </w:tc>
        <w:tc>
          <w:tcPr>
            <w:tcW w:w="1944" w:type="dxa"/>
            <w:shd w:val="clear" w:color="auto" w:fill="17365D"/>
            <w:tcMar>
              <w:top w:w="70" w:type="dxa"/>
              <w:left w:w="90" w:type="dxa"/>
              <w:bottom w:w="70" w:type="dxa"/>
              <w:right w:w="90" w:type="dxa"/>
            </w:tcMar>
            <w:vAlign w:val="center"/>
          </w:tcPr>
          <w:p w14:paraId="5850D36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Train loss (nats)</w:t>
            </w:r>
          </w:p>
        </w:tc>
        <w:tc>
          <w:tcPr>
            <w:tcW w:w="2160" w:type="dxa"/>
            <w:shd w:val="clear" w:color="auto" w:fill="17365D"/>
            <w:tcMar>
              <w:top w:w="70" w:type="dxa"/>
              <w:left w:w="90" w:type="dxa"/>
              <w:bottom w:w="70" w:type="dxa"/>
              <w:right w:w="90" w:type="dxa"/>
            </w:tcMar>
            <w:vAlign w:val="center"/>
          </w:tcPr>
          <w:p w14:paraId="2FC9DFA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Validation loss (nats)</w:t>
            </w:r>
          </w:p>
        </w:tc>
        <w:tc>
          <w:tcPr>
            <w:tcW w:w="1440" w:type="dxa"/>
            <w:shd w:val="clear" w:color="auto" w:fill="17365D"/>
            <w:tcMar>
              <w:top w:w="70" w:type="dxa"/>
              <w:left w:w="90" w:type="dxa"/>
              <w:bottom w:w="70" w:type="dxa"/>
              <w:right w:w="90" w:type="dxa"/>
            </w:tcMar>
            <w:vAlign w:val="center"/>
          </w:tcPr>
          <w:p w14:paraId="6E967C2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Gap</w:t>
            </w:r>
          </w:p>
        </w:tc>
      </w:tr>
      <w:tr w:rsidR="00103494" w:rsidRPr="00C5665C" w14:paraId="3AD8963B" w14:textId="77777777">
        <w:trPr>
          <w:cantSplit/>
          <w:jc w:val="center"/>
        </w:trPr>
        <w:tc>
          <w:tcPr>
            <w:tcW w:w="1872" w:type="dxa"/>
            <w:tcMar>
              <w:top w:w="70" w:type="dxa"/>
              <w:left w:w="90" w:type="dxa"/>
              <w:bottom w:w="70" w:type="dxa"/>
              <w:right w:w="90" w:type="dxa"/>
            </w:tcMar>
            <w:vAlign w:val="center"/>
          </w:tcPr>
          <w:p w14:paraId="10C1BB4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Batch GD</w:t>
            </w:r>
          </w:p>
        </w:tc>
        <w:tc>
          <w:tcPr>
            <w:tcW w:w="1440" w:type="dxa"/>
            <w:tcMar>
              <w:top w:w="70" w:type="dxa"/>
              <w:left w:w="90" w:type="dxa"/>
              <w:bottom w:w="70" w:type="dxa"/>
              <w:right w:w="90" w:type="dxa"/>
            </w:tcMar>
            <w:vAlign w:val="center"/>
          </w:tcPr>
          <w:p w14:paraId="733B4A0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0.0010</w:t>
            </w:r>
          </w:p>
        </w:tc>
        <w:tc>
          <w:tcPr>
            <w:tcW w:w="1944" w:type="dxa"/>
            <w:tcMar>
              <w:top w:w="70" w:type="dxa"/>
              <w:left w:w="90" w:type="dxa"/>
              <w:bottom w:w="70" w:type="dxa"/>
              <w:right w:w="90" w:type="dxa"/>
            </w:tcMar>
            <w:vAlign w:val="center"/>
          </w:tcPr>
          <w:p w14:paraId="4494765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2.3011</w:t>
            </w:r>
          </w:p>
        </w:tc>
        <w:tc>
          <w:tcPr>
            <w:tcW w:w="2160" w:type="dxa"/>
            <w:tcMar>
              <w:top w:w="70" w:type="dxa"/>
              <w:left w:w="90" w:type="dxa"/>
              <w:bottom w:w="70" w:type="dxa"/>
              <w:right w:w="90" w:type="dxa"/>
            </w:tcMar>
            <w:vAlign w:val="center"/>
          </w:tcPr>
          <w:p w14:paraId="0E8DBD0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2.3011</w:t>
            </w:r>
          </w:p>
        </w:tc>
        <w:tc>
          <w:tcPr>
            <w:tcW w:w="1440" w:type="dxa"/>
            <w:tcMar>
              <w:top w:w="70" w:type="dxa"/>
              <w:left w:w="90" w:type="dxa"/>
              <w:bottom w:w="70" w:type="dxa"/>
              <w:right w:w="90" w:type="dxa"/>
            </w:tcMar>
            <w:vAlign w:val="center"/>
          </w:tcPr>
          <w:p w14:paraId="6E9A91C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0.0000</w:t>
            </w:r>
          </w:p>
        </w:tc>
      </w:tr>
      <w:tr w:rsidR="00103494" w:rsidRPr="00C5665C" w14:paraId="415F2D23" w14:textId="77777777">
        <w:trPr>
          <w:cantSplit/>
          <w:jc w:val="center"/>
        </w:trPr>
        <w:tc>
          <w:tcPr>
            <w:tcW w:w="1872" w:type="dxa"/>
            <w:tcMar>
              <w:top w:w="70" w:type="dxa"/>
              <w:left w:w="90" w:type="dxa"/>
              <w:bottom w:w="70" w:type="dxa"/>
              <w:right w:w="90" w:type="dxa"/>
            </w:tcMar>
            <w:vAlign w:val="center"/>
          </w:tcPr>
          <w:p w14:paraId="22081BC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Batch GD</w:t>
            </w:r>
          </w:p>
        </w:tc>
        <w:tc>
          <w:tcPr>
            <w:tcW w:w="1440" w:type="dxa"/>
            <w:tcMar>
              <w:top w:w="70" w:type="dxa"/>
              <w:left w:w="90" w:type="dxa"/>
              <w:bottom w:w="70" w:type="dxa"/>
              <w:right w:w="90" w:type="dxa"/>
            </w:tcMar>
            <w:vAlign w:val="center"/>
          </w:tcPr>
          <w:p w14:paraId="2C1F03B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0.0100</w:t>
            </w:r>
          </w:p>
        </w:tc>
        <w:tc>
          <w:tcPr>
            <w:tcW w:w="1944" w:type="dxa"/>
            <w:tcMar>
              <w:top w:w="70" w:type="dxa"/>
              <w:left w:w="90" w:type="dxa"/>
              <w:bottom w:w="70" w:type="dxa"/>
              <w:right w:w="90" w:type="dxa"/>
            </w:tcMar>
            <w:vAlign w:val="center"/>
          </w:tcPr>
          <w:p w14:paraId="3CDECD4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2.2881</w:t>
            </w:r>
          </w:p>
        </w:tc>
        <w:tc>
          <w:tcPr>
            <w:tcW w:w="2160" w:type="dxa"/>
            <w:tcMar>
              <w:top w:w="70" w:type="dxa"/>
              <w:left w:w="90" w:type="dxa"/>
              <w:bottom w:w="70" w:type="dxa"/>
              <w:right w:w="90" w:type="dxa"/>
            </w:tcMar>
            <w:vAlign w:val="center"/>
          </w:tcPr>
          <w:p w14:paraId="4A75633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2.2880</w:t>
            </w:r>
          </w:p>
        </w:tc>
        <w:tc>
          <w:tcPr>
            <w:tcW w:w="1440" w:type="dxa"/>
            <w:tcMar>
              <w:top w:w="70" w:type="dxa"/>
              <w:left w:w="90" w:type="dxa"/>
              <w:bottom w:w="70" w:type="dxa"/>
              <w:right w:w="90" w:type="dxa"/>
            </w:tcMar>
            <w:vAlign w:val="center"/>
          </w:tcPr>
          <w:p w14:paraId="146D54E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-0.0001</w:t>
            </w:r>
          </w:p>
        </w:tc>
      </w:tr>
      <w:tr w:rsidR="00103494" w:rsidRPr="00C5665C" w14:paraId="74DBE3FA" w14:textId="77777777">
        <w:trPr>
          <w:cantSplit/>
          <w:jc w:val="center"/>
        </w:trPr>
        <w:tc>
          <w:tcPr>
            <w:tcW w:w="1872" w:type="dxa"/>
            <w:tcMar>
              <w:top w:w="70" w:type="dxa"/>
              <w:left w:w="90" w:type="dxa"/>
              <w:bottom w:w="70" w:type="dxa"/>
              <w:right w:w="90" w:type="dxa"/>
            </w:tcMar>
            <w:vAlign w:val="center"/>
          </w:tcPr>
          <w:p w14:paraId="7B535DE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Batch GD</w:t>
            </w:r>
          </w:p>
        </w:tc>
        <w:tc>
          <w:tcPr>
            <w:tcW w:w="1440" w:type="dxa"/>
            <w:tcMar>
              <w:top w:w="70" w:type="dxa"/>
              <w:left w:w="90" w:type="dxa"/>
              <w:bottom w:w="70" w:type="dxa"/>
              <w:right w:w="90" w:type="dxa"/>
            </w:tcMar>
            <w:vAlign w:val="center"/>
          </w:tcPr>
          <w:p w14:paraId="4847082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0.1000</w:t>
            </w:r>
          </w:p>
        </w:tc>
        <w:tc>
          <w:tcPr>
            <w:tcW w:w="1944" w:type="dxa"/>
            <w:tcMar>
              <w:top w:w="70" w:type="dxa"/>
              <w:left w:w="90" w:type="dxa"/>
              <w:bottom w:w="70" w:type="dxa"/>
              <w:right w:w="90" w:type="dxa"/>
            </w:tcMar>
            <w:vAlign w:val="center"/>
          </w:tcPr>
          <w:p w14:paraId="68102C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2.1673</w:t>
            </w:r>
          </w:p>
        </w:tc>
        <w:tc>
          <w:tcPr>
            <w:tcW w:w="2160" w:type="dxa"/>
            <w:tcMar>
              <w:top w:w="70" w:type="dxa"/>
              <w:left w:w="90" w:type="dxa"/>
              <w:bottom w:w="70" w:type="dxa"/>
              <w:right w:w="90" w:type="dxa"/>
            </w:tcMar>
            <w:vAlign w:val="center"/>
          </w:tcPr>
          <w:p w14:paraId="4F754E4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2.1670</w:t>
            </w:r>
          </w:p>
        </w:tc>
        <w:tc>
          <w:tcPr>
            <w:tcW w:w="1440" w:type="dxa"/>
            <w:tcMar>
              <w:top w:w="70" w:type="dxa"/>
              <w:left w:w="90" w:type="dxa"/>
              <w:bottom w:w="70" w:type="dxa"/>
              <w:right w:w="90" w:type="dxa"/>
            </w:tcMar>
            <w:vAlign w:val="center"/>
          </w:tcPr>
          <w:p w14:paraId="6247BAF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-0.0003</w:t>
            </w:r>
          </w:p>
        </w:tc>
      </w:tr>
      <w:tr w:rsidR="00103494" w:rsidRPr="00C5665C" w14:paraId="2E05D8E7" w14:textId="77777777">
        <w:trPr>
          <w:cantSplit/>
          <w:jc w:val="center"/>
        </w:trPr>
        <w:tc>
          <w:tcPr>
            <w:tcW w:w="1872" w:type="dxa"/>
            <w:tcMar>
              <w:top w:w="70" w:type="dxa"/>
              <w:left w:w="90" w:type="dxa"/>
              <w:bottom w:w="70" w:type="dxa"/>
              <w:right w:w="90" w:type="dxa"/>
            </w:tcMar>
            <w:vAlign w:val="center"/>
          </w:tcPr>
          <w:p w14:paraId="32C5D6A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440" w:type="dxa"/>
            <w:tcMar>
              <w:top w:w="70" w:type="dxa"/>
              <w:left w:w="90" w:type="dxa"/>
              <w:bottom w:w="70" w:type="dxa"/>
              <w:right w:w="90" w:type="dxa"/>
            </w:tcMar>
            <w:vAlign w:val="center"/>
          </w:tcPr>
          <w:p w14:paraId="6AC8564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0.0010</w:t>
            </w:r>
          </w:p>
        </w:tc>
        <w:tc>
          <w:tcPr>
            <w:tcW w:w="1944" w:type="dxa"/>
            <w:tcMar>
              <w:top w:w="70" w:type="dxa"/>
              <w:left w:w="90" w:type="dxa"/>
              <w:bottom w:w="70" w:type="dxa"/>
              <w:right w:w="90" w:type="dxa"/>
            </w:tcMar>
            <w:vAlign w:val="center"/>
          </w:tcPr>
          <w:p w14:paraId="22A2AF9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1.5173</w:t>
            </w:r>
          </w:p>
        </w:tc>
        <w:tc>
          <w:tcPr>
            <w:tcW w:w="2160" w:type="dxa"/>
            <w:tcMar>
              <w:top w:w="70" w:type="dxa"/>
              <w:left w:w="90" w:type="dxa"/>
              <w:bottom w:w="70" w:type="dxa"/>
              <w:right w:w="90" w:type="dxa"/>
            </w:tcMar>
            <w:vAlign w:val="center"/>
          </w:tcPr>
          <w:p w14:paraId="56363C7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1.5219</w:t>
            </w:r>
          </w:p>
        </w:tc>
        <w:tc>
          <w:tcPr>
            <w:tcW w:w="1440" w:type="dxa"/>
            <w:tcMar>
              <w:top w:w="70" w:type="dxa"/>
              <w:left w:w="90" w:type="dxa"/>
              <w:bottom w:w="70" w:type="dxa"/>
              <w:right w:w="90" w:type="dxa"/>
            </w:tcMar>
            <w:vAlign w:val="center"/>
          </w:tcPr>
          <w:p w14:paraId="79BBA06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0.0046</w:t>
            </w:r>
          </w:p>
        </w:tc>
      </w:tr>
      <w:tr w:rsidR="00103494" w:rsidRPr="00C5665C" w14:paraId="7E5C588D" w14:textId="77777777">
        <w:trPr>
          <w:cantSplit/>
          <w:jc w:val="center"/>
        </w:trPr>
        <w:tc>
          <w:tcPr>
            <w:tcW w:w="1872" w:type="dxa"/>
            <w:tcMar>
              <w:top w:w="70" w:type="dxa"/>
              <w:left w:w="90" w:type="dxa"/>
              <w:bottom w:w="70" w:type="dxa"/>
              <w:right w:w="90" w:type="dxa"/>
            </w:tcMar>
            <w:vAlign w:val="center"/>
          </w:tcPr>
          <w:p w14:paraId="315EDA0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440" w:type="dxa"/>
            <w:tcMar>
              <w:top w:w="70" w:type="dxa"/>
              <w:left w:w="90" w:type="dxa"/>
              <w:bottom w:w="70" w:type="dxa"/>
              <w:right w:w="90" w:type="dxa"/>
            </w:tcMar>
            <w:vAlign w:val="center"/>
          </w:tcPr>
          <w:p w14:paraId="1EDF1CA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0.0100</w:t>
            </w:r>
          </w:p>
        </w:tc>
        <w:tc>
          <w:tcPr>
            <w:tcW w:w="1944" w:type="dxa"/>
            <w:tcMar>
              <w:top w:w="70" w:type="dxa"/>
              <w:left w:w="90" w:type="dxa"/>
              <w:bottom w:w="70" w:type="dxa"/>
              <w:right w:w="90" w:type="dxa"/>
            </w:tcMar>
            <w:vAlign w:val="center"/>
          </w:tcPr>
          <w:p w14:paraId="705B11E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1.6821</w:t>
            </w:r>
          </w:p>
        </w:tc>
        <w:tc>
          <w:tcPr>
            <w:tcW w:w="2160" w:type="dxa"/>
            <w:tcMar>
              <w:top w:w="70" w:type="dxa"/>
              <w:left w:w="90" w:type="dxa"/>
              <w:bottom w:w="70" w:type="dxa"/>
              <w:right w:w="90" w:type="dxa"/>
            </w:tcMar>
            <w:vAlign w:val="center"/>
          </w:tcPr>
          <w:p w14:paraId="70CA9F9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1.6883</w:t>
            </w:r>
          </w:p>
        </w:tc>
        <w:tc>
          <w:tcPr>
            <w:tcW w:w="1440" w:type="dxa"/>
            <w:tcMar>
              <w:top w:w="70" w:type="dxa"/>
              <w:left w:w="90" w:type="dxa"/>
              <w:bottom w:w="70" w:type="dxa"/>
              <w:right w:w="90" w:type="dxa"/>
            </w:tcMar>
            <w:vAlign w:val="center"/>
          </w:tcPr>
          <w:p w14:paraId="2859213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0.0063</w:t>
            </w:r>
          </w:p>
        </w:tc>
      </w:tr>
      <w:tr w:rsidR="00103494" w:rsidRPr="00C5665C" w14:paraId="2B5DEB1F" w14:textId="77777777">
        <w:trPr>
          <w:cantSplit/>
          <w:jc w:val="center"/>
        </w:trPr>
        <w:tc>
          <w:tcPr>
            <w:tcW w:w="1872" w:type="dxa"/>
            <w:tcMar>
              <w:top w:w="70" w:type="dxa"/>
              <w:left w:w="90" w:type="dxa"/>
              <w:bottom w:w="70" w:type="dxa"/>
              <w:right w:w="90" w:type="dxa"/>
            </w:tcMar>
            <w:vAlign w:val="center"/>
          </w:tcPr>
          <w:p w14:paraId="37BE190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440" w:type="dxa"/>
            <w:tcMar>
              <w:top w:w="70" w:type="dxa"/>
              <w:left w:w="90" w:type="dxa"/>
              <w:bottom w:w="70" w:type="dxa"/>
              <w:right w:w="90" w:type="dxa"/>
            </w:tcMar>
            <w:vAlign w:val="center"/>
          </w:tcPr>
          <w:p w14:paraId="12D3DD1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0.1000</w:t>
            </w:r>
          </w:p>
        </w:tc>
        <w:tc>
          <w:tcPr>
            <w:tcW w:w="1944" w:type="dxa"/>
            <w:tcMar>
              <w:top w:w="70" w:type="dxa"/>
              <w:left w:w="90" w:type="dxa"/>
              <w:bottom w:w="70" w:type="dxa"/>
              <w:right w:w="90" w:type="dxa"/>
            </w:tcMar>
            <w:vAlign w:val="center"/>
          </w:tcPr>
          <w:p w14:paraId="64D4AAB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6.3960</w:t>
            </w:r>
          </w:p>
        </w:tc>
        <w:tc>
          <w:tcPr>
            <w:tcW w:w="2160" w:type="dxa"/>
            <w:tcMar>
              <w:top w:w="70" w:type="dxa"/>
              <w:left w:w="90" w:type="dxa"/>
              <w:bottom w:w="70" w:type="dxa"/>
              <w:right w:w="90" w:type="dxa"/>
            </w:tcMar>
            <w:vAlign w:val="center"/>
          </w:tcPr>
          <w:p w14:paraId="4DA7257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6.2345</w:t>
            </w:r>
          </w:p>
        </w:tc>
        <w:tc>
          <w:tcPr>
            <w:tcW w:w="1440" w:type="dxa"/>
            <w:tcMar>
              <w:top w:w="70" w:type="dxa"/>
              <w:left w:w="90" w:type="dxa"/>
              <w:bottom w:w="70" w:type="dxa"/>
              <w:right w:w="90" w:type="dxa"/>
            </w:tcMar>
            <w:vAlign w:val="center"/>
          </w:tcPr>
          <w:p w14:paraId="2056574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-0.1614</w:t>
            </w:r>
          </w:p>
        </w:tc>
      </w:tr>
      <w:tr w:rsidR="00103494" w:rsidRPr="00C5665C" w14:paraId="621DA287" w14:textId="77777777">
        <w:trPr>
          <w:cantSplit/>
          <w:jc w:val="center"/>
        </w:trPr>
        <w:tc>
          <w:tcPr>
            <w:tcW w:w="1872" w:type="dxa"/>
            <w:tcMar>
              <w:top w:w="70" w:type="dxa"/>
              <w:left w:w="90" w:type="dxa"/>
              <w:bottom w:w="70" w:type="dxa"/>
              <w:right w:w="90" w:type="dxa"/>
            </w:tcMar>
            <w:vAlign w:val="center"/>
          </w:tcPr>
          <w:p w14:paraId="4D11D8E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Mini-batch SGD</w:t>
            </w:r>
          </w:p>
        </w:tc>
        <w:tc>
          <w:tcPr>
            <w:tcW w:w="1440" w:type="dxa"/>
            <w:tcMar>
              <w:top w:w="70" w:type="dxa"/>
              <w:left w:w="90" w:type="dxa"/>
              <w:bottom w:w="70" w:type="dxa"/>
              <w:right w:w="90" w:type="dxa"/>
            </w:tcMar>
            <w:vAlign w:val="center"/>
          </w:tcPr>
          <w:p w14:paraId="40BC060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0.0010</w:t>
            </w:r>
          </w:p>
        </w:tc>
        <w:tc>
          <w:tcPr>
            <w:tcW w:w="1944" w:type="dxa"/>
            <w:tcMar>
              <w:top w:w="70" w:type="dxa"/>
              <w:left w:w="90" w:type="dxa"/>
              <w:bottom w:w="70" w:type="dxa"/>
              <w:right w:w="90" w:type="dxa"/>
            </w:tcMar>
            <w:vAlign w:val="center"/>
          </w:tcPr>
          <w:p w14:paraId="084096D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2.1680</w:t>
            </w:r>
          </w:p>
        </w:tc>
        <w:tc>
          <w:tcPr>
            <w:tcW w:w="2160" w:type="dxa"/>
            <w:tcMar>
              <w:top w:w="70" w:type="dxa"/>
              <w:left w:w="90" w:type="dxa"/>
              <w:bottom w:w="70" w:type="dxa"/>
              <w:right w:w="90" w:type="dxa"/>
            </w:tcMar>
            <w:vAlign w:val="center"/>
          </w:tcPr>
          <w:p w14:paraId="30E7441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2.1676</w:t>
            </w:r>
          </w:p>
        </w:tc>
        <w:tc>
          <w:tcPr>
            <w:tcW w:w="1440" w:type="dxa"/>
            <w:tcMar>
              <w:top w:w="70" w:type="dxa"/>
              <w:left w:w="90" w:type="dxa"/>
              <w:bottom w:w="70" w:type="dxa"/>
              <w:right w:w="90" w:type="dxa"/>
            </w:tcMar>
            <w:vAlign w:val="center"/>
          </w:tcPr>
          <w:p w14:paraId="332D0B7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-0.0004</w:t>
            </w:r>
          </w:p>
        </w:tc>
      </w:tr>
      <w:tr w:rsidR="00103494" w:rsidRPr="00C5665C" w14:paraId="1B061038" w14:textId="77777777">
        <w:trPr>
          <w:cantSplit/>
          <w:jc w:val="center"/>
        </w:trPr>
        <w:tc>
          <w:tcPr>
            <w:tcW w:w="1872" w:type="dxa"/>
            <w:tcMar>
              <w:top w:w="70" w:type="dxa"/>
              <w:left w:w="90" w:type="dxa"/>
              <w:bottom w:w="70" w:type="dxa"/>
              <w:right w:w="90" w:type="dxa"/>
            </w:tcMar>
            <w:vAlign w:val="center"/>
          </w:tcPr>
          <w:p w14:paraId="25F10E2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Mini-batch SGD</w:t>
            </w:r>
          </w:p>
        </w:tc>
        <w:tc>
          <w:tcPr>
            <w:tcW w:w="1440" w:type="dxa"/>
            <w:tcMar>
              <w:top w:w="70" w:type="dxa"/>
              <w:left w:w="90" w:type="dxa"/>
              <w:bottom w:w="70" w:type="dxa"/>
              <w:right w:w="90" w:type="dxa"/>
            </w:tcMar>
            <w:vAlign w:val="center"/>
          </w:tcPr>
          <w:p w14:paraId="2BB7CFD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0.0100</w:t>
            </w:r>
          </w:p>
        </w:tc>
        <w:tc>
          <w:tcPr>
            <w:tcW w:w="1944" w:type="dxa"/>
            <w:tcMar>
              <w:top w:w="70" w:type="dxa"/>
              <w:left w:w="90" w:type="dxa"/>
              <w:bottom w:w="70" w:type="dxa"/>
              <w:right w:w="90" w:type="dxa"/>
            </w:tcMar>
            <w:vAlign w:val="center"/>
          </w:tcPr>
          <w:p w14:paraId="45AD72B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1.6797</w:t>
            </w:r>
          </w:p>
        </w:tc>
        <w:tc>
          <w:tcPr>
            <w:tcW w:w="2160" w:type="dxa"/>
            <w:tcMar>
              <w:top w:w="70" w:type="dxa"/>
              <w:left w:w="90" w:type="dxa"/>
              <w:bottom w:w="70" w:type="dxa"/>
              <w:right w:w="90" w:type="dxa"/>
            </w:tcMar>
            <w:vAlign w:val="center"/>
          </w:tcPr>
          <w:p w14:paraId="2A171A9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1.6756</w:t>
            </w:r>
          </w:p>
        </w:tc>
        <w:tc>
          <w:tcPr>
            <w:tcW w:w="1440" w:type="dxa"/>
            <w:tcMar>
              <w:top w:w="70" w:type="dxa"/>
              <w:left w:w="90" w:type="dxa"/>
              <w:bottom w:w="70" w:type="dxa"/>
              <w:right w:w="90" w:type="dxa"/>
            </w:tcMar>
            <w:vAlign w:val="center"/>
          </w:tcPr>
          <w:p w14:paraId="5363141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-0.0041</w:t>
            </w:r>
          </w:p>
        </w:tc>
      </w:tr>
      <w:tr w:rsidR="00103494" w:rsidRPr="00C5665C" w14:paraId="3827B577" w14:textId="77777777">
        <w:trPr>
          <w:cantSplit/>
          <w:jc w:val="center"/>
        </w:trPr>
        <w:tc>
          <w:tcPr>
            <w:tcW w:w="1872" w:type="dxa"/>
            <w:tcMar>
              <w:top w:w="70" w:type="dxa"/>
              <w:left w:w="90" w:type="dxa"/>
              <w:bottom w:w="70" w:type="dxa"/>
              <w:right w:w="90" w:type="dxa"/>
            </w:tcMar>
            <w:vAlign w:val="center"/>
          </w:tcPr>
          <w:p w14:paraId="52A8FCB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Mini-batch SGD</w:t>
            </w:r>
          </w:p>
        </w:tc>
        <w:tc>
          <w:tcPr>
            <w:tcW w:w="1440" w:type="dxa"/>
            <w:tcMar>
              <w:top w:w="70" w:type="dxa"/>
              <w:left w:w="90" w:type="dxa"/>
              <w:bottom w:w="70" w:type="dxa"/>
              <w:right w:w="90" w:type="dxa"/>
            </w:tcMar>
            <w:vAlign w:val="center"/>
          </w:tcPr>
          <w:p w14:paraId="37F430E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0.1000</w:t>
            </w:r>
          </w:p>
        </w:tc>
        <w:tc>
          <w:tcPr>
            <w:tcW w:w="1944" w:type="dxa"/>
            <w:tcMar>
              <w:top w:w="70" w:type="dxa"/>
              <w:left w:w="90" w:type="dxa"/>
              <w:bottom w:w="70" w:type="dxa"/>
              <w:right w:w="90" w:type="dxa"/>
            </w:tcMar>
            <w:vAlign w:val="center"/>
          </w:tcPr>
          <w:p w14:paraId="2E04024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1.5187</w:t>
            </w:r>
          </w:p>
        </w:tc>
        <w:tc>
          <w:tcPr>
            <w:tcW w:w="2160" w:type="dxa"/>
            <w:tcMar>
              <w:top w:w="70" w:type="dxa"/>
              <w:left w:w="90" w:type="dxa"/>
              <w:bottom w:w="70" w:type="dxa"/>
              <w:right w:w="90" w:type="dxa"/>
            </w:tcMar>
            <w:vAlign w:val="center"/>
          </w:tcPr>
          <w:p w14:paraId="6AD73B4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1.5232</w:t>
            </w:r>
          </w:p>
        </w:tc>
        <w:tc>
          <w:tcPr>
            <w:tcW w:w="1440" w:type="dxa"/>
            <w:tcMar>
              <w:top w:w="70" w:type="dxa"/>
              <w:left w:w="90" w:type="dxa"/>
              <w:bottom w:w="70" w:type="dxa"/>
              <w:right w:w="90" w:type="dxa"/>
            </w:tcMar>
            <w:vAlign w:val="center"/>
          </w:tcPr>
          <w:p w14:paraId="5E09C71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0.0045</w:t>
            </w:r>
          </w:p>
        </w:tc>
      </w:tr>
    </w:tbl>
    <w:p w14:paraId="66697696" w14:textId="77777777" w:rsidR="00103494" w:rsidRPr="00C5665C" w:rsidRDefault="00103494">
      <w:pPr>
        <w:spacing w:after="2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312"/>
        <w:gridCol w:w="2592"/>
        <w:gridCol w:w="2592"/>
      </w:tblGrid>
      <w:tr w:rsidR="00103494" w:rsidRPr="00C5665C" w14:paraId="24693C7F" w14:textId="77777777">
        <w:trPr>
          <w:tblHeader/>
          <w:jc w:val="center"/>
        </w:trPr>
        <w:tc>
          <w:tcPr>
            <w:tcW w:w="3312" w:type="dxa"/>
            <w:shd w:val="clear" w:color="auto" w:fill="17365D"/>
            <w:tcMar>
              <w:top w:w="70" w:type="dxa"/>
              <w:left w:w="90" w:type="dxa"/>
              <w:bottom w:w="70" w:type="dxa"/>
              <w:right w:w="90" w:type="dxa"/>
            </w:tcMar>
            <w:vAlign w:val="center"/>
          </w:tcPr>
          <w:p w14:paraId="76F748F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Strategy</w:t>
            </w:r>
          </w:p>
        </w:tc>
        <w:tc>
          <w:tcPr>
            <w:tcW w:w="2592" w:type="dxa"/>
            <w:shd w:val="clear" w:color="auto" w:fill="17365D"/>
            <w:tcMar>
              <w:top w:w="70" w:type="dxa"/>
              <w:left w:w="90" w:type="dxa"/>
              <w:bottom w:w="70" w:type="dxa"/>
              <w:right w:w="90" w:type="dxa"/>
            </w:tcMar>
            <w:vAlign w:val="center"/>
          </w:tcPr>
          <w:p w14:paraId="07B6D18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8-epoch runtime (s)</w:t>
            </w:r>
          </w:p>
        </w:tc>
        <w:tc>
          <w:tcPr>
            <w:tcW w:w="2592" w:type="dxa"/>
            <w:shd w:val="clear" w:color="auto" w:fill="17365D"/>
            <w:tcMar>
              <w:top w:w="70" w:type="dxa"/>
              <w:left w:w="90" w:type="dxa"/>
              <w:bottom w:w="70" w:type="dxa"/>
              <w:right w:w="90" w:type="dxa"/>
            </w:tcMar>
            <w:vAlign w:val="center"/>
          </w:tcPr>
          <w:p w14:paraId="0B8FBD9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Runtime per epoch (s)</w:t>
            </w:r>
          </w:p>
        </w:tc>
      </w:tr>
      <w:tr w:rsidR="00103494" w:rsidRPr="00C5665C" w14:paraId="38BD8828" w14:textId="77777777">
        <w:trPr>
          <w:cantSplit/>
          <w:jc w:val="center"/>
        </w:trPr>
        <w:tc>
          <w:tcPr>
            <w:tcW w:w="3312" w:type="dxa"/>
            <w:tcMar>
              <w:top w:w="70" w:type="dxa"/>
              <w:left w:w="90" w:type="dxa"/>
              <w:bottom w:w="70" w:type="dxa"/>
              <w:right w:w="90" w:type="dxa"/>
            </w:tcMar>
            <w:vAlign w:val="center"/>
          </w:tcPr>
          <w:p w14:paraId="7442AA8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Batch gradient descent</w:t>
            </w:r>
          </w:p>
        </w:tc>
        <w:tc>
          <w:tcPr>
            <w:tcW w:w="2592" w:type="dxa"/>
            <w:tcMar>
              <w:top w:w="70" w:type="dxa"/>
              <w:left w:w="90" w:type="dxa"/>
              <w:bottom w:w="70" w:type="dxa"/>
              <w:right w:w="90" w:type="dxa"/>
            </w:tcMar>
            <w:vAlign w:val="center"/>
          </w:tcPr>
          <w:p w14:paraId="3C94E77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7.3056</w:t>
            </w:r>
          </w:p>
        </w:tc>
        <w:tc>
          <w:tcPr>
            <w:tcW w:w="2592" w:type="dxa"/>
            <w:tcMar>
              <w:top w:w="70" w:type="dxa"/>
              <w:left w:w="90" w:type="dxa"/>
              <w:bottom w:w="70" w:type="dxa"/>
              <w:right w:w="90" w:type="dxa"/>
            </w:tcMar>
            <w:vAlign w:val="center"/>
          </w:tcPr>
          <w:p w14:paraId="377FB13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0.9132</w:t>
            </w:r>
          </w:p>
        </w:tc>
      </w:tr>
      <w:tr w:rsidR="00103494" w:rsidRPr="00C5665C" w14:paraId="01478674" w14:textId="77777777">
        <w:trPr>
          <w:cantSplit/>
          <w:jc w:val="center"/>
        </w:trPr>
        <w:tc>
          <w:tcPr>
            <w:tcW w:w="3312" w:type="dxa"/>
            <w:tcMar>
              <w:top w:w="70" w:type="dxa"/>
              <w:left w:w="90" w:type="dxa"/>
              <w:bottom w:w="70" w:type="dxa"/>
              <w:right w:w="90" w:type="dxa"/>
            </w:tcMar>
            <w:vAlign w:val="center"/>
          </w:tcPr>
          <w:p w14:paraId="5A1D3AD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Stochastic gradient descent</w:t>
            </w:r>
          </w:p>
        </w:tc>
        <w:tc>
          <w:tcPr>
            <w:tcW w:w="2592" w:type="dxa"/>
            <w:tcMar>
              <w:top w:w="70" w:type="dxa"/>
              <w:left w:w="90" w:type="dxa"/>
              <w:bottom w:w="70" w:type="dxa"/>
              <w:right w:w="90" w:type="dxa"/>
            </w:tcMar>
            <w:vAlign w:val="center"/>
          </w:tcPr>
          <w:p w14:paraId="2E6697C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18.2309</w:t>
            </w:r>
          </w:p>
        </w:tc>
        <w:tc>
          <w:tcPr>
            <w:tcW w:w="2592" w:type="dxa"/>
            <w:tcMar>
              <w:top w:w="70" w:type="dxa"/>
              <w:left w:w="90" w:type="dxa"/>
              <w:bottom w:w="70" w:type="dxa"/>
              <w:right w:w="90" w:type="dxa"/>
            </w:tcMar>
            <w:vAlign w:val="center"/>
          </w:tcPr>
          <w:p w14:paraId="30D89E8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2.2789</w:t>
            </w:r>
          </w:p>
        </w:tc>
      </w:tr>
      <w:tr w:rsidR="00103494" w:rsidRPr="00C5665C" w14:paraId="7AE50612" w14:textId="77777777">
        <w:trPr>
          <w:cantSplit/>
          <w:jc w:val="center"/>
        </w:trPr>
        <w:tc>
          <w:tcPr>
            <w:tcW w:w="3312" w:type="dxa"/>
            <w:tcMar>
              <w:top w:w="70" w:type="dxa"/>
              <w:left w:w="90" w:type="dxa"/>
              <w:bottom w:w="70" w:type="dxa"/>
              <w:right w:w="90" w:type="dxa"/>
            </w:tcMar>
            <w:vAlign w:val="center"/>
          </w:tcPr>
          <w:p w14:paraId="2FFDD3F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Mini-batch SGD</w:t>
            </w:r>
          </w:p>
        </w:tc>
        <w:tc>
          <w:tcPr>
            <w:tcW w:w="2592" w:type="dxa"/>
            <w:tcMar>
              <w:top w:w="70" w:type="dxa"/>
              <w:left w:w="90" w:type="dxa"/>
              <w:bottom w:w="70" w:type="dxa"/>
              <w:right w:w="90" w:type="dxa"/>
            </w:tcMar>
            <w:vAlign w:val="center"/>
          </w:tcPr>
          <w:p w14:paraId="37B8F9E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3.1803</w:t>
            </w:r>
          </w:p>
        </w:tc>
        <w:tc>
          <w:tcPr>
            <w:tcW w:w="2592" w:type="dxa"/>
            <w:tcMar>
              <w:top w:w="70" w:type="dxa"/>
              <w:left w:w="90" w:type="dxa"/>
              <w:bottom w:w="70" w:type="dxa"/>
              <w:right w:w="90" w:type="dxa"/>
            </w:tcMar>
            <w:vAlign w:val="center"/>
          </w:tcPr>
          <w:p w14:paraId="4E57019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0.3975</w:t>
            </w:r>
          </w:p>
        </w:tc>
      </w:tr>
    </w:tbl>
    <w:p w14:paraId="3F26E949" w14:textId="77777777" w:rsidR="00103494" w:rsidRPr="00C5665C" w:rsidRDefault="00103494">
      <w:pPr>
        <w:spacing w:after="20"/>
        <w:rPr>
          <w:rFonts w:ascii="Times New Roman" w:hAnsi="Times New Roman" w:cs="Times New Roman"/>
          <w:sz w:val="24"/>
          <w:szCs w:val="24"/>
        </w:rPr>
      </w:pPr>
    </w:p>
    <w:p w14:paraId="52D05C07"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lastRenderedPageBreak/>
        <w:drawing>
          <wp:inline distT="0" distB="0" distL="0" distR="0" wp14:anchorId="0487A8EB" wp14:editId="6367F47E">
            <wp:extent cx="5303520" cy="30418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max_loss_batch.png"/>
                    <pic:cNvPicPr/>
                  </pic:nvPicPr>
                  <pic:blipFill>
                    <a:blip r:embed="rId12"/>
                    <a:stretch>
                      <a:fillRect/>
                    </a:stretch>
                  </pic:blipFill>
                  <pic:spPr>
                    <a:xfrm>
                      <a:off x="0" y="0"/>
                      <a:ext cx="5303520" cy="3041883"/>
                    </a:xfrm>
                    <a:prstGeom prst="rect">
                      <a:avLst/>
                    </a:prstGeom>
                  </pic:spPr>
                </pic:pic>
              </a:graphicData>
            </a:graphic>
          </wp:inline>
        </w:drawing>
      </w:r>
    </w:p>
    <w:p w14:paraId="1E674F76"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5. Batch gradient descent loss curves.</w:t>
      </w:r>
    </w:p>
    <w:p w14:paraId="7C603050"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drawing>
          <wp:inline distT="0" distB="0" distL="0" distR="0" wp14:anchorId="261B7DA9" wp14:editId="07B087DA">
            <wp:extent cx="5303520" cy="3041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max_loss_sgd.png"/>
                    <pic:cNvPicPr/>
                  </pic:nvPicPr>
                  <pic:blipFill>
                    <a:blip r:embed="rId13"/>
                    <a:stretch>
                      <a:fillRect/>
                    </a:stretch>
                  </pic:blipFill>
                  <pic:spPr>
                    <a:xfrm>
                      <a:off x="0" y="0"/>
                      <a:ext cx="5303520" cy="3041883"/>
                    </a:xfrm>
                    <a:prstGeom prst="rect">
                      <a:avLst/>
                    </a:prstGeom>
                  </pic:spPr>
                </pic:pic>
              </a:graphicData>
            </a:graphic>
          </wp:inline>
        </w:drawing>
      </w:r>
    </w:p>
    <w:p w14:paraId="112A7416"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6. SGD loss curves; eta=0.1000 is visibly unstable in this run.</w:t>
      </w:r>
    </w:p>
    <w:p w14:paraId="24B42FC2"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lastRenderedPageBreak/>
        <w:drawing>
          <wp:inline distT="0" distB="0" distL="0" distR="0" wp14:anchorId="1A58664D" wp14:editId="4C5962FA">
            <wp:extent cx="5303520" cy="30418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max_loss_mini_batch.png"/>
                    <pic:cNvPicPr/>
                  </pic:nvPicPr>
                  <pic:blipFill>
                    <a:blip r:embed="rId14"/>
                    <a:stretch>
                      <a:fillRect/>
                    </a:stretch>
                  </pic:blipFill>
                  <pic:spPr>
                    <a:xfrm>
                      <a:off x="0" y="0"/>
                      <a:ext cx="5303520" cy="3041883"/>
                    </a:xfrm>
                    <a:prstGeom prst="rect">
                      <a:avLst/>
                    </a:prstGeom>
                  </pic:spPr>
                </pic:pic>
              </a:graphicData>
            </a:graphic>
          </wp:inline>
        </w:drawing>
      </w:r>
    </w:p>
    <w:p w14:paraId="2F98EF0F"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7. Mini-batch SGD loss curves.</w:t>
      </w:r>
    </w:p>
    <w:p w14:paraId="1917D42A"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SGD at eta=0.1000 fluctuates and ends with validation loss 6.2345, much worse than eta=0.0010. Mini-batch SGD reaches validation loss 1.5232 at eta=0.1000 in 3.1803 seconds for eight epochs. Batch GD is stable but changes slowly for small learning rates because this implementation makes one batch update per epoch.</w:t>
      </w:r>
    </w:p>
    <w:p w14:paraId="3BB4842F" w14:textId="4EBE6FDC" w:rsidR="00103494" w:rsidRPr="00C5665C" w:rsidRDefault="00000000" w:rsidP="00C5665C">
      <w:pPr>
        <w:rPr>
          <w:rFonts w:ascii="Times New Roman" w:hAnsi="Times New Roman" w:cs="Times New Roman"/>
          <w:sz w:val="24"/>
          <w:szCs w:val="24"/>
        </w:rPr>
      </w:pPr>
      <w:r w:rsidRPr="00C5665C">
        <w:rPr>
          <w:rFonts w:ascii="Times New Roman" w:hAnsi="Times New Roman" w:cs="Times New Roman"/>
          <w:sz w:val="24"/>
          <w:szCs w:val="24"/>
        </w:rPr>
        <w:t>The runtimes are measured per epoch for strategies with different numbers of updates; they are not an equal-update comparison. The observed behaviour is consistent with the need to tune learning rates and account for feature scaling/</w:t>
      </w:r>
      <w:proofErr w:type="spellStart"/>
      <w:r w:rsidRPr="00C5665C">
        <w:rPr>
          <w:rFonts w:ascii="Times New Roman" w:hAnsi="Times New Roman" w:cs="Times New Roman"/>
          <w:sz w:val="24"/>
          <w:szCs w:val="24"/>
        </w:rPr>
        <w:t>conditioning.Task</w:t>
      </w:r>
      <w:proofErr w:type="spellEnd"/>
      <w:r w:rsidRPr="00C5665C">
        <w:rPr>
          <w:rFonts w:ascii="Times New Roman" w:hAnsi="Times New Roman" w:cs="Times New Roman"/>
          <w:sz w:val="24"/>
          <w:szCs w:val="24"/>
        </w:rPr>
        <w:t xml:space="preserve"> 9 - </w:t>
      </w:r>
      <w:proofErr w:type="spellStart"/>
      <w:r w:rsidRPr="00C5665C">
        <w:rPr>
          <w:rFonts w:ascii="Times New Roman" w:hAnsi="Times New Roman" w:cs="Times New Roman"/>
          <w:sz w:val="24"/>
          <w:szCs w:val="24"/>
        </w:rPr>
        <w:t>Organise</w:t>
      </w:r>
      <w:proofErr w:type="spellEnd"/>
      <w:r w:rsidRPr="00C5665C">
        <w:rPr>
          <w:rFonts w:ascii="Times New Roman" w:hAnsi="Times New Roman" w:cs="Times New Roman"/>
          <w:sz w:val="24"/>
          <w:szCs w:val="24"/>
        </w:rPr>
        <w:t xml:space="preserve"> and examine experimental performance (3 marks)</w:t>
      </w:r>
    </w:p>
    <w:p w14:paraId="173FC7C2"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9.1 Accuracy and macro-F1 across dataset scales</w:t>
      </w:r>
    </w:p>
    <w:p w14:paraId="04DF184D"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drawing>
          <wp:inline distT="0" distB="0" distL="0" distR="0" wp14:anchorId="1C36E3D8" wp14:editId="00CF92D7">
            <wp:extent cx="5669280" cy="3459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9_accuracy_vs_scale.png"/>
                    <pic:cNvPicPr/>
                  </pic:nvPicPr>
                  <pic:blipFill>
                    <a:blip r:embed="rId15"/>
                    <a:stretch>
                      <a:fillRect/>
                    </a:stretch>
                  </pic:blipFill>
                  <pic:spPr>
                    <a:xfrm>
                      <a:off x="0" y="0"/>
                      <a:ext cx="5669280" cy="3459222"/>
                    </a:xfrm>
                    <a:prstGeom prst="rect">
                      <a:avLst/>
                    </a:prstGeom>
                  </pic:spPr>
                </pic:pic>
              </a:graphicData>
            </a:graphic>
          </wp:inline>
        </w:drawing>
      </w:r>
    </w:p>
    <w:p w14:paraId="7DB3E5A3"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lastRenderedPageBreak/>
        <w:t>Figure 8. Validation accuracy for all models and dataset sizes.</w:t>
      </w:r>
    </w:p>
    <w:p w14:paraId="797D89BC"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drawing>
          <wp:inline distT="0" distB="0" distL="0" distR="0" wp14:anchorId="3640EC84" wp14:editId="73BE5673">
            <wp:extent cx="5669280" cy="34592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9_macro_f1_vs_scale.png"/>
                    <pic:cNvPicPr/>
                  </pic:nvPicPr>
                  <pic:blipFill>
                    <a:blip r:embed="rId16"/>
                    <a:stretch>
                      <a:fillRect/>
                    </a:stretch>
                  </pic:blipFill>
                  <pic:spPr>
                    <a:xfrm>
                      <a:off x="0" y="0"/>
                      <a:ext cx="5669280" cy="3459222"/>
                    </a:xfrm>
                    <a:prstGeom prst="rect">
                      <a:avLst/>
                    </a:prstGeom>
                  </pic:spPr>
                </pic:pic>
              </a:graphicData>
            </a:graphic>
          </wp:inline>
        </w:drawing>
      </w:r>
    </w:p>
    <w:p w14:paraId="6019E44F"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9. Validation macro-F1 for all models and dataset sizes.</w:t>
      </w:r>
    </w:p>
    <w:p w14:paraId="5C58A402"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For model size 12,712, k-NN with PCA-100 is best among the tested configurations at accuracy 0.5683 and macro-F1 0.4936. Its measured accuracy rises from 0.4816 at 1,000 training images to 0.5683 at 12,712. The other models also generally improve with more examples, although some metrics are not monotonic.</w:t>
      </w:r>
    </w:p>
    <w:p w14:paraId="4F98BD7D"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9.2 Raw-feature quality results</w:t>
      </w:r>
    </w:p>
    <w:tbl>
      <w:tblPr>
        <w:tblStyle w:val="TableGrid"/>
        <w:tblW w:w="0" w:type="auto"/>
        <w:jc w:val="center"/>
        <w:tblLook w:val="04A0" w:firstRow="1" w:lastRow="0" w:firstColumn="1" w:lastColumn="0" w:noHBand="0" w:noVBand="1"/>
      </w:tblPr>
      <w:tblGrid>
        <w:gridCol w:w="1944"/>
        <w:gridCol w:w="3168"/>
        <w:gridCol w:w="1584"/>
        <w:gridCol w:w="1656"/>
      </w:tblGrid>
      <w:tr w:rsidR="00103494" w:rsidRPr="00C5665C" w14:paraId="5DE55A98" w14:textId="77777777">
        <w:trPr>
          <w:tblHeader/>
          <w:jc w:val="center"/>
        </w:trPr>
        <w:tc>
          <w:tcPr>
            <w:tcW w:w="1944" w:type="dxa"/>
            <w:shd w:val="clear" w:color="auto" w:fill="17365D"/>
            <w:tcMar>
              <w:top w:w="70" w:type="dxa"/>
              <w:left w:w="90" w:type="dxa"/>
              <w:bottom w:w="70" w:type="dxa"/>
              <w:right w:w="90" w:type="dxa"/>
            </w:tcMar>
            <w:vAlign w:val="center"/>
          </w:tcPr>
          <w:p w14:paraId="31AA394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Training images</w:t>
            </w:r>
          </w:p>
        </w:tc>
        <w:tc>
          <w:tcPr>
            <w:tcW w:w="3168" w:type="dxa"/>
            <w:shd w:val="clear" w:color="auto" w:fill="17365D"/>
            <w:tcMar>
              <w:top w:w="70" w:type="dxa"/>
              <w:left w:w="90" w:type="dxa"/>
              <w:bottom w:w="70" w:type="dxa"/>
              <w:right w:w="90" w:type="dxa"/>
            </w:tcMar>
            <w:vAlign w:val="center"/>
          </w:tcPr>
          <w:p w14:paraId="6A65377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Model</w:t>
            </w:r>
          </w:p>
        </w:tc>
        <w:tc>
          <w:tcPr>
            <w:tcW w:w="1584" w:type="dxa"/>
            <w:shd w:val="clear" w:color="auto" w:fill="17365D"/>
            <w:tcMar>
              <w:top w:w="70" w:type="dxa"/>
              <w:left w:w="90" w:type="dxa"/>
              <w:bottom w:w="70" w:type="dxa"/>
              <w:right w:w="90" w:type="dxa"/>
            </w:tcMar>
            <w:vAlign w:val="center"/>
          </w:tcPr>
          <w:p w14:paraId="480D605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Accuracy</w:t>
            </w:r>
          </w:p>
        </w:tc>
        <w:tc>
          <w:tcPr>
            <w:tcW w:w="1656" w:type="dxa"/>
            <w:shd w:val="clear" w:color="auto" w:fill="17365D"/>
            <w:tcMar>
              <w:top w:w="70" w:type="dxa"/>
              <w:left w:w="90" w:type="dxa"/>
              <w:bottom w:w="70" w:type="dxa"/>
              <w:right w:w="90" w:type="dxa"/>
            </w:tcMar>
            <w:vAlign w:val="center"/>
          </w:tcPr>
          <w:p w14:paraId="4435C57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Macro-F1</w:t>
            </w:r>
          </w:p>
        </w:tc>
      </w:tr>
      <w:tr w:rsidR="00103494" w:rsidRPr="00C5665C" w14:paraId="614FC25D" w14:textId="77777777">
        <w:trPr>
          <w:cantSplit/>
          <w:jc w:val="center"/>
        </w:trPr>
        <w:tc>
          <w:tcPr>
            <w:tcW w:w="1944" w:type="dxa"/>
            <w:tcMar>
              <w:top w:w="70" w:type="dxa"/>
              <w:left w:w="90" w:type="dxa"/>
              <w:bottom w:w="70" w:type="dxa"/>
              <w:right w:w="90" w:type="dxa"/>
            </w:tcMar>
            <w:vAlign w:val="center"/>
          </w:tcPr>
          <w:p w14:paraId="42D1566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3168" w:type="dxa"/>
            <w:tcMar>
              <w:top w:w="70" w:type="dxa"/>
              <w:left w:w="90" w:type="dxa"/>
              <w:bottom w:w="70" w:type="dxa"/>
              <w:right w:w="90" w:type="dxa"/>
            </w:tcMar>
            <w:vAlign w:val="center"/>
          </w:tcPr>
          <w:p w14:paraId="73ED924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7C1273B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0.3348</w:t>
            </w:r>
          </w:p>
        </w:tc>
        <w:tc>
          <w:tcPr>
            <w:tcW w:w="1656" w:type="dxa"/>
            <w:tcMar>
              <w:top w:w="70" w:type="dxa"/>
              <w:left w:w="90" w:type="dxa"/>
              <w:bottom w:w="70" w:type="dxa"/>
              <w:right w:w="90" w:type="dxa"/>
            </w:tcMar>
            <w:vAlign w:val="center"/>
          </w:tcPr>
          <w:p w14:paraId="6AEEAC2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0.2030</w:t>
            </w:r>
          </w:p>
        </w:tc>
      </w:tr>
      <w:tr w:rsidR="00103494" w:rsidRPr="00C5665C" w14:paraId="5E6036D9" w14:textId="77777777">
        <w:trPr>
          <w:cantSplit/>
          <w:jc w:val="center"/>
        </w:trPr>
        <w:tc>
          <w:tcPr>
            <w:tcW w:w="1944" w:type="dxa"/>
            <w:tcMar>
              <w:top w:w="70" w:type="dxa"/>
              <w:left w:w="90" w:type="dxa"/>
              <w:bottom w:w="70" w:type="dxa"/>
              <w:right w:w="90" w:type="dxa"/>
            </w:tcMar>
            <w:vAlign w:val="center"/>
          </w:tcPr>
          <w:p w14:paraId="4BE0546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3168" w:type="dxa"/>
            <w:tcMar>
              <w:top w:w="70" w:type="dxa"/>
              <w:left w:w="90" w:type="dxa"/>
              <w:bottom w:w="70" w:type="dxa"/>
              <w:right w:w="90" w:type="dxa"/>
            </w:tcMar>
            <w:vAlign w:val="center"/>
          </w:tcPr>
          <w:p w14:paraId="781305D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584" w:type="dxa"/>
            <w:tcMar>
              <w:top w:w="70" w:type="dxa"/>
              <w:left w:w="90" w:type="dxa"/>
              <w:bottom w:w="70" w:type="dxa"/>
              <w:right w:w="90" w:type="dxa"/>
            </w:tcMar>
            <w:vAlign w:val="center"/>
          </w:tcPr>
          <w:p w14:paraId="0CD36D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0.4134</w:t>
            </w:r>
          </w:p>
        </w:tc>
        <w:tc>
          <w:tcPr>
            <w:tcW w:w="1656" w:type="dxa"/>
            <w:tcMar>
              <w:top w:w="70" w:type="dxa"/>
              <w:left w:w="90" w:type="dxa"/>
              <w:bottom w:w="70" w:type="dxa"/>
              <w:right w:w="90" w:type="dxa"/>
            </w:tcMar>
            <w:vAlign w:val="center"/>
          </w:tcPr>
          <w:p w14:paraId="2609BB3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0.3295</w:t>
            </w:r>
          </w:p>
        </w:tc>
      </w:tr>
      <w:tr w:rsidR="00103494" w:rsidRPr="00C5665C" w14:paraId="7E0E0472" w14:textId="77777777">
        <w:trPr>
          <w:cantSplit/>
          <w:jc w:val="center"/>
        </w:trPr>
        <w:tc>
          <w:tcPr>
            <w:tcW w:w="1944" w:type="dxa"/>
            <w:tcMar>
              <w:top w:w="70" w:type="dxa"/>
              <w:left w:w="90" w:type="dxa"/>
              <w:bottom w:w="70" w:type="dxa"/>
              <w:right w:w="90" w:type="dxa"/>
            </w:tcMar>
            <w:vAlign w:val="center"/>
          </w:tcPr>
          <w:p w14:paraId="2C25051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3168" w:type="dxa"/>
            <w:tcMar>
              <w:top w:w="70" w:type="dxa"/>
              <w:left w:w="90" w:type="dxa"/>
              <w:bottom w:w="70" w:type="dxa"/>
              <w:right w:w="90" w:type="dxa"/>
            </w:tcMar>
            <w:vAlign w:val="center"/>
          </w:tcPr>
          <w:p w14:paraId="234015A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6C8C3FA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0.3047</w:t>
            </w:r>
          </w:p>
        </w:tc>
        <w:tc>
          <w:tcPr>
            <w:tcW w:w="1656" w:type="dxa"/>
            <w:tcMar>
              <w:top w:w="70" w:type="dxa"/>
              <w:left w:w="90" w:type="dxa"/>
              <w:bottom w:w="70" w:type="dxa"/>
              <w:right w:w="90" w:type="dxa"/>
            </w:tcMar>
            <w:vAlign w:val="center"/>
          </w:tcPr>
          <w:p w14:paraId="5B73A1A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0.2293</w:t>
            </w:r>
          </w:p>
        </w:tc>
      </w:tr>
      <w:tr w:rsidR="00103494" w:rsidRPr="00C5665C" w14:paraId="7FA05433" w14:textId="77777777">
        <w:trPr>
          <w:cantSplit/>
          <w:jc w:val="center"/>
        </w:trPr>
        <w:tc>
          <w:tcPr>
            <w:tcW w:w="1944" w:type="dxa"/>
            <w:tcMar>
              <w:top w:w="70" w:type="dxa"/>
              <w:left w:w="90" w:type="dxa"/>
              <w:bottom w:w="70" w:type="dxa"/>
              <w:right w:w="90" w:type="dxa"/>
            </w:tcMar>
            <w:vAlign w:val="center"/>
          </w:tcPr>
          <w:p w14:paraId="7ACD75C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3168" w:type="dxa"/>
            <w:tcMar>
              <w:top w:w="70" w:type="dxa"/>
              <w:left w:w="90" w:type="dxa"/>
              <w:bottom w:w="70" w:type="dxa"/>
              <w:right w:w="90" w:type="dxa"/>
            </w:tcMar>
            <w:vAlign w:val="center"/>
          </w:tcPr>
          <w:p w14:paraId="372B867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1BD362B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0.3322</w:t>
            </w:r>
          </w:p>
        </w:tc>
        <w:tc>
          <w:tcPr>
            <w:tcW w:w="1656" w:type="dxa"/>
            <w:tcMar>
              <w:top w:w="70" w:type="dxa"/>
              <w:left w:w="90" w:type="dxa"/>
              <w:bottom w:w="70" w:type="dxa"/>
              <w:right w:w="90" w:type="dxa"/>
            </w:tcMar>
            <w:vAlign w:val="center"/>
          </w:tcPr>
          <w:p w14:paraId="177F099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0.2847</w:t>
            </w:r>
          </w:p>
        </w:tc>
      </w:tr>
      <w:tr w:rsidR="00103494" w:rsidRPr="00C5665C" w14:paraId="59BD255C" w14:textId="77777777">
        <w:trPr>
          <w:cantSplit/>
          <w:jc w:val="center"/>
        </w:trPr>
        <w:tc>
          <w:tcPr>
            <w:tcW w:w="1944" w:type="dxa"/>
            <w:tcMar>
              <w:top w:w="70" w:type="dxa"/>
              <w:left w:w="90" w:type="dxa"/>
              <w:bottom w:w="70" w:type="dxa"/>
              <w:right w:w="90" w:type="dxa"/>
            </w:tcMar>
            <w:vAlign w:val="center"/>
          </w:tcPr>
          <w:p w14:paraId="44CB21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3168" w:type="dxa"/>
            <w:tcMar>
              <w:top w:w="70" w:type="dxa"/>
              <w:left w:w="90" w:type="dxa"/>
              <w:bottom w:w="70" w:type="dxa"/>
              <w:right w:w="90" w:type="dxa"/>
            </w:tcMar>
            <w:vAlign w:val="center"/>
          </w:tcPr>
          <w:p w14:paraId="3FBE4CE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584" w:type="dxa"/>
            <w:tcMar>
              <w:top w:w="70" w:type="dxa"/>
              <w:left w:w="90" w:type="dxa"/>
              <w:bottom w:w="70" w:type="dxa"/>
              <w:right w:w="90" w:type="dxa"/>
            </w:tcMar>
            <w:vAlign w:val="center"/>
          </w:tcPr>
          <w:p w14:paraId="0299FBF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0.4255</w:t>
            </w:r>
          </w:p>
        </w:tc>
        <w:tc>
          <w:tcPr>
            <w:tcW w:w="1656" w:type="dxa"/>
            <w:tcMar>
              <w:top w:w="70" w:type="dxa"/>
              <w:left w:w="90" w:type="dxa"/>
              <w:bottom w:w="70" w:type="dxa"/>
              <w:right w:w="90" w:type="dxa"/>
            </w:tcMar>
            <w:vAlign w:val="center"/>
          </w:tcPr>
          <w:p w14:paraId="6863DA5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0.3363</w:t>
            </w:r>
          </w:p>
        </w:tc>
      </w:tr>
      <w:tr w:rsidR="00103494" w:rsidRPr="00C5665C" w14:paraId="5A3C414C" w14:textId="77777777">
        <w:trPr>
          <w:cantSplit/>
          <w:jc w:val="center"/>
        </w:trPr>
        <w:tc>
          <w:tcPr>
            <w:tcW w:w="1944" w:type="dxa"/>
            <w:tcMar>
              <w:top w:w="70" w:type="dxa"/>
              <w:left w:w="90" w:type="dxa"/>
              <w:bottom w:w="70" w:type="dxa"/>
              <w:right w:w="90" w:type="dxa"/>
            </w:tcMar>
            <w:vAlign w:val="center"/>
          </w:tcPr>
          <w:p w14:paraId="484F29C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3168" w:type="dxa"/>
            <w:tcMar>
              <w:top w:w="70" w:type="dxa"/>
              <w:left w:w="90" w:type="dxa"/>
              <w:bottom w:w="70" w:type="dxa"/>
              <w:right w:w="90" w:type="dxa"/>
            </w:tcMar>
            <w:vAlign w:val="center"/>
          </w:tcPr>
          <w:p w14:paraId="20021AE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0BCEA31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0.3616</w:t>
            </w:r>
          </w:p>
        </w:tc>
        <w:tc>
          <w:tcPr>
            <w:tcW w:w="1656" w:type="dxa"/>
            <w:tcMar>
              <w:top w:w="70" w:type="dxa"/>
              <w:left w:w="90" w:type="dxa"/>
              <w:bottom w:w="70" w:type="dxa"/>
              <w:right w:w="90" w:type="dxa"/>
            </w:tcMar>
            <w:vAlign w:val="center"/>
          </w:tcPr>
          <w:p w14:paraId="1153E31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0.2902</w:t>
            </w:r>
          </w:p>
        </w:tc>
      </w:tr>
      <w:tr w:rsidR="00103494" w:rsidRPr="00C5665C" w14:paraId="204E3DD6" w14:textId="77777777">
        <w:trPr>
          <w:cantSplit/>
          <w:jc w:val="center"/>
        </w:trPr>
        <w:tc>
          <w:tcPr>
            <w:tcW w:w="1944" w:type="dxa"/>
            <w:tcMar>
              <w:top w:w="70" w:type="dxa"/>
              <w:left w:w="90" w:type="dxa"/>
              <w:bottom w:w="70" w:type="dxa"/>
              <w:right w:w="90" w:type="dxa"/>
            </w:tcMar>
            <w:vAlign w:val="center"/>
          </w:tcPr>
          <w:p w14:paraId="54A1ED2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3168" w:type="dxa"/>
            <w:tcMar>
              <w:top w:w="70" w:type="dxa"/>
              <w:left w:w="90" w:type="dxa"/>
              <w:bottom w:w="70" w:type="dxa"/>
              <w:right w:w="90" w:type="dxa"/>
            </w:tcMar>
            <w:vAlign w:val="center"/>
          </w:tcPr>
          <w:p w14:paraId="6314DF1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32C060D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0.3800</w:t>
            </w:r>
          </w:p>
        </w:tc>
        <w:tc>
          <w:tcPr>
            <w:tcW w:w="1656" w:type="dxa"/>
            <w:tcMar>
              <w:top w:w="70" w:type="dxa"/>
              <w:left w:w="90" w:type="dxa"/>
              <w:bottom w:w="70" w:type="dxa"/>
              <w:right w:w="90" w:type="dxa"/>
            </w:tcMar>
            <w:vAlign w:val="center"/>
          </w:tcPr>
          <w:p w14:paraId="194FAA8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0.3387</w:t>
            </w:r>
          </w:p>
        </w:tc>
      </w:tr>
      <w:tr w:rsidR="00103494" w:rsidRPr="00C5665C" w14:paraId="61F75F92" w14:textId="77777777">
        <w:trPr>
          <w:cantSplit/>
          <w:jc w:val="center"/>
        </w:trPr>
        <w:tc>
          <w:tcPr>
            <w:tcW w:w="1944" w:type="dxa"/>
            <w:tcMar>
              <w:top w:w="70" w:type="dxa"/>
              <w:left w:w="90" w:type="dxa"/>
              <w:bottom w:w="70" w:type="dxa"/>
              <w:right w:w="90" w:type="dxa"/>
            </w:tcMar>
            <w:vAlign w:val="center"/>
          </w:tcPr>
          <w:p w14:paraId="74A6FC1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3168" w:type="dxa"/>
            <w:tcMar>
              <w:top w:w="70" w:type="dxa"/>
              <w:left w:w="90" w:type="dxa"/>
              <w:bottom w:w="70" w:type="dxa"/>
              <w:right w:w="90" w:type="dxa"/>
            </w:tcMar>
            <w:vAlign w:val="center"/>
          </w:tcPr>
          <w:p w14:paraId="4521741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584" w:type="dxa"/>
            <w:tcMar>
              <w:top w:w="70" w:type="dxa"/>
              <w:left w:w="90" w:type="dxa"/>
              <w:bottom w:w="70" w:type="dxa"/>
              <w:right w:w="90" w:type="dxa"/>
            </w:tcMar>
            <w:vAlign w:val="center"/>
          </w:tcPr>
          <w:p w14:paraId="2F6F74B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0.4310</w:t>
            </w:r>
          </w:p>
        </w:tc>
        <w:tc>
          <w:tcPr>
            <w:tcW w:w="1656" w:type="dxa"/>
            <w:tcMar>
              <w:top w:w="70" w:type="dxa"/>
              <w:left w:w="90" w:type="dxa"/>
              <w:bottom w:w="70" w:type="dxa"/>
              <w:right w:w="90" w:type="dxa"/>
            </w:tcMar>
            <w:vAlign w:val="center"/>
          </w:tcPr>
          <w:p w14:paraId="61DC781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0.3464</w:t>
            </w:r>
          </w:p>
        </w:tc>
      </w:tr>
      <w:tr w:rsidR="00103494" w:rsidRPr="00C5665C" w14:paraId="546056E5" w14:textId="77777777">
        <w:trPr>
          <w:cantSplit/>
          <w:jc w:val="center"/>
        </w:trPr>
        <w:tc>
          <w:tcPr>
            <w:tcW w:w="1944" w:type="dxa"/>
            <w:tcMar>
              <w:top w:w="70" w:type="dxa"/>
              <w:left w:w="90" w:type="dxa"/>
              <w:bottom w:w="70" w:type="dxa"/>
              <w:right w:w="90" w:type="dxa"/>
            </w:tcMar>
            <w:vAlign w:val="center"/>
          </w:tcPr>
          <w:p w14:paraId="6A1A48B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3168" w:type="dxa"/>
            <w:tcMar>
              <w:top w:w="70" w:type="dxa"/>
              <w:left w:w="90" w:type="dxa"/>
              <w:bottom w:w="70" w:type="dxa"/>
              <w:right w:w="90" w:type="dxa"/>
            </w:tcMar>
            <w:vAlign w:val="center"/>
          </w:tcPr>
          <w:p w14:paraId="0D657FA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09DF39A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0.4005</w:t>
            </w:r>
          </w:p>
        </w:tc>
        <w:tc>
          <w:tcPr>
            <w:tcW w:w="1656" w:type="dxa"/>
            <w:tcMar>
              <w:top w:w="70" w:type="dxa"/>
              <w:left w:w="90" w:type="dxa"/>
              <w:bottom w:w="70" w:type="dxa"/>
              <w:right w:w="90" w:type="dxa"/>
            </w:tcMar>
            <w:vAlign w:val="center"/>
          </w:tcPr>
          <w:p w14:paraId="53B4A66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0.3297</w:t>
            </w:r>
          </w:p>
        </w:tc>
      </w:tr>
      <w:tr w:rsidR="00103494" w:rsidRPr="00C5665C" w14:paraId="0B960B7B" w14:textId="77777777">
        <w:trPr>
          <w:cantSplit/>
          <w:jc w:val="center"/>
        </w:trPr>
        <w:tc>
          <w:tcPr>
            <w:tcW w:w="1944" w:type="dxa"/>
            <w:tcMar>
              <w:top w:w="70" w:type="dxa"/>
              <w:left w:w="90" w:type="dxa"/>
              <w:bottom w:w="70" w:type="dxa"/>
              <w:right w:w="90" w:type="dxa"/>
            </w:tcMar>
            <w:vAlign w:val="center"/>
          </w:tcPr>
          <w:p w14:paraId="0EF25FB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3168" w:type="dxa"/>
            <w:tcMar>
              <w:top w:w="70" w:type="dxa"/>
              <w:left w:w="90" w:type="dxa"/>
              <w:bottom w:w="70" w:type="dxa"/>
              <w:right w:w="90" w:type="dxa"/>
            </w:tcMar>
            <w:vAlign w:val="center"/>
          </w:tcPr>
          <w:p w14:paraId="034FB99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2490A1B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0.3990</w:t>
            </w:r>
          </w:p>
        </w:tc>
        <w:tc>
          <w:tcPr>
            <w:tcW w:w="1656" w:type="dxa"/>
            <w:tcMar>
              <w:top w:w="70" w:type="dxa"/>
              <w:left w:w="90" w:type="dxa"/>
              <w:bottom w:w="70" w:type="dxa"/>
              <w:right w:w="90" w:type="dxa"/>
            </w:tcMar>
            <w:vAlign w:val="center"/>
          </w:tcPr>
          <w:p w14:paraId="5B98AF9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0.3549</w:t>
            </w:r>
          </w:p>
        </w:tc>
      </w:tr>
      <w:tr w:rsidR="00103494" w:rsidRPr="00C5665C" w14:paraId="6E5B8EE8" w14:textId="77777777">
        <w:trPr>
          <w:cantSplit/>
          <w:jc w:val="center"/>
        </w:trPr>
        <w:tc>
          <w:tcPr>
            <w:tcW w:w="1944" w:type="dxa"/>
            <w:tcMar>
              <w:top w:w="70" w:type="dxa"/>
              <w:left w:w="90" w:type="dxa"/>
              <w:bottom w:w="70" w:type="dxa"/>
              <w:right w:w="90" w:type="dxa"/>
            </w:tcMar>
            <w:vAlign w:val="center"/>
          </w:tcPr>
          <w:p w14:paraId="1643215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3168" w:type="dxa"/>
            <w:tcMar>
              <w:top w:w="70" w:type="dxa"/>
              <w:left w:w="90" w:type="dxa"/>
              <w:bottom w:w="70" w:type="dxa"/>
              <w:right w:w="90" w:type="dxa"/>
            </w:tcMar>
            <w:vAlign w:val="center"/>
          </w:tcPr>
          <w:p w14:paraId="2861B34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584" w:type="dxa"/>
            <w:tcMar>
              <w:top w:w="70" w:type="dxa"/>
              <w:left w:w="90" w:type="dxa"/>
              <w:bottom w:w="70" w:type="dxa"/>
              <w:right w:w="90" w:type="dxa"/>
            </w:tcMar>
            <w:vAlign w:val="center"/>
          </w:tcPr>
          <w:p w14:paraId="4728AED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0.4486</w:t>
            </w:r>
          </w:p>
        </w:tc>
        <w:tc>
          <w:tcPr>
            <w:tcW w:w="1656" w:type="dxa"/>
            <w:tcMar>
              <w:top w:w="70" w:type="dxa"/>
              <w:left w:w="90" w:type="dxa"/>
              <w:bottom w:w="70" w:type="dxa"/>
              <w:right w:w="90" w:type="dxa"/>
            </w:tcMar>
            <w:vAlign w:val="center"/>
          </w:tcPr>
          <w:p w14:paraId="7EC889C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0.3644</w:t>
            </w:r>
          </w:p>
        </w:tc>
      </w:tr>
      <w:tr w:rsidR="00103494" w:rsidRPr="00C5665C" w14:paraId="26BD9E38" w14:textId="77777777">
        <w:trPr>
          <w:cantSplit/>
          <w:jc w:val="center"/>
        </w:trPr>
        <w:tc>
          <w:tcPr>
            <w:tcW w:w="1944" w:type="dxa"/>
            <w:tcMar>
              <w:top w:w="70" w:type="dxa"/>
              <w:left w:w="90" w:type="dxa"/>
              <w:bottom w:w="70" w:type="dxa"/>
              <w:right w:w="90" w:type="dxa"/>
            </w:tcMar>
            <w:vAlign w:val="center"/>
          </w:tcPr>
          <w:p w14:paraId="498649D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lastRenderedPageBreak/>
              <w:t>12712</w:t>
            </w:r>
          </w:p>
        </w:tc>
        <w:tc>
          <w:tcPr>
            <w:tcW w:w="3168" w:type="dxa"/>
            <w:tcMar>
              <w:top w:w="70" w:type="dxa"/>
              <w:left w:w="90" w:type="dxa"/>
              <w:bottom w:w="70" w:type="dxa"/>
              <w:right w:w="90" w:type="dxa"/>
            </w:tcMar>
            <w:vAlign w:val="center"/>
          </w:tcPr>
          <w:p w14:paraId="3FCBF58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0E96306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0.4170</w:t>
            </w:r>
          </w:p>
        </w:tc>
        <w:tc>
          <w:tcPr>
            <w:tcW w:w="1656" w:type="dxa"/>
            <w:tcMar>
              <w:top w:w="70" w:type="dxa"/>
              <w:left w:w="90" w:type="dxa"/>
              <w:bottom w:w="70" w:type="dxa"/>
              <w:right w:w="90" w:type="dxa"/>
            </w:tcMar>
            <w:vAlign w:val="center"/>
          </w:tcPr>
          <w:p w14:paraId="32CABCE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0.3327</w:t>
            </w:r>
          </w:p>
        </w:tc>
      </w:tr>
    </w:tbl>
    <w:p w14:paraId="536B9BF1" w14:textId="77777777" w:rsidR="00103494" w:rsidRPr="00C5665C" w:rsidRDefault="00103494">
      <w:pPr>
        <w:spacing w:after="20"/>
        <w:rPr>
          <w:rFonts w:ascii="Times New Roman" w:hAnsi="Times New Roman" w:cs="Times New Roman"/>
          <w:sz w:val="24"/>
          <w:szCs w:val="24"/>
        </w:rPr>
      </w:pPr>
    </w:p>
    <w:p w14:paraId="624A3EF8"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9.3 PCA-100 quality results</w:t>
      </w:r>
    </w:p>
    <w:tbl>
      <w:tblPr>
        <w:tblStyle w:val="TableGrid"/>
        <w:tblW w:w="0" w:type="auto"/>
        <w:jc w:val="center"/>
        <w:tblLook w:val="04A0" w:firstRow="1" w:lastRow="0" w:firstColumn="1" w:lastColumn="0" w:noHBand="0" w:noVBand="1"/>
      </w:tblPr>
      <w:tblGrid>
        <w:gridCol w:w="1944"/>
        <w:gridCol w:w="3168"/>
        <w:gridCol w:w="1584"/>
        <w:gridCol w:w="1656"/>
      </w:tblGrid>
      <w:tr w:rsidR="00103494" w:rsidRPr="00C5665C" w14:paraId="243CAFD9" w14:textId="77777777">
        <w:trPr>
          <w:tblHeader/>
          <w:jc w:val="center"/>
        </w:trPr>
        <w:tc>
          <w:tcPr>
            <w:tcW w:w="1944" w:type="dxa"/>
            <w:shd w:val="clear" w:color="auto" w:fill="17365D"/>
            <w:tcMar>
              <w:top w:w="70" w:type="dxa"/>
              <w:left w:w="90" w:type="dxa"/>
              <w:bottom w:w="70" w:type="dxa"/>
              <w:right w:w="90" w:type="dxa"/>
            </w:tcMar>
            <w:vAlign w:val="center"/>
          </w:tcPr>
          <w:p w14:paraId="555EA8C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Training images</w:t>
            </w:r>
          </w:p>
        </w:tc>
        <w:tc>
          <w:tcPr>
            <w:tcW w:w="3168" w:type="dxa"/>
            <w:shd w:val="clear" w:color="auto" w:fill="17365D"/>
            <w:tcMar>
              <w:top w:w="70" w:type="dxa"/>
              <w:left w:w="90" w:type="dxa"/>
              <w:bottom w:w="70" w:type="dxa"/>
              <w:right w:w="90" w:type="dxa"/>
            </w:tcMar>
            <w:vAlign w:val="center"/>
          </w:tcPr>
          <w:p w14:paraId="2B7EB23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Model</w:t>
            </w:r>
          </w:p>
        </w:tc>
        <w:tc>
          <w:tcPr>
            <w:tcW w:w="1584" w:type="dxa"/>
            <w:shd w:val="clear" w:color="auto" w:fill="17365D"/>
            <w:tcMar>
              <w:top w:w="70" w:type="dxa"/>
              <w:left w:w="90" w:type="dxa"/>
              <w:bottom w:w="70" w:type="dxa"/>
              <w:right w:w="90" w:type="dxa"/>
            </w:tcMar>
            <w:vAlign w:val="center"/>
          </w:tcPr>
          <w:p w14:paraId="3687B77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Accuracy</w:t>
            </w:r>
          </w:p>
        </w:tc>
        <w:tc>
          <w:tcPr>
            <w:tcW w:w="1656" w:type="dxa"/>
            <w:shd w:val="clear" w:color="auto" w:fill="17365D"/>
            <w:tcMar>
              <w:top w:w="70" w:type="dxa"/>
              <w:left w:w="90" w:type="dxa"/>
              <w:bottom w:w="70" w:type="dxa"/>
              <w:right w:w="90" w:type="dxa"/>
            </w:tcMar>
            <w:vAlign w:val="center"/>
          </w:tcPr>
          <w:p w14:paraId="0F96B8D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Macro-F1</w:t>
            </w:r>
          </w:p>
        </w:tc>
      </w:tr>
      <w:tr w:rsidR="00103494" w:rsidRPr="00C5665C" w14:paraId="4C6FAA3E" w14:textId="77777777">
        <w:trPr>
          <w:cantSplit/>
          <w:jc w:val="center"/>
        </w:trPr>
        <w:tc>
          <w:tcPr>
            <w:tcW w:w="1944" w:type="dxa"/>
            <w:tcMar>
              <w:top w:w="70" w:type="dxa"/>
              <w:left w:w="90" w:type="dxa"/>
              <w:bottom w:w="70" w:type="dxa"/>
              <w:right w:w="90" w:type="dxa"/>
            </w:tcMar>
            <w:vAlign w:val="center"/>
          </w:tcPr>
          <w:p w14:paraId="4732D8B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3168" w:type="dxa"/>
            <w:tcMar>
              <w:top w:w="70" w:type="dxa"/>
              <w:left w:w="90" w:type="dxa"/>
              <w:bottom w:w="70" w:type="dxa"/>
              <w:right w:w="90" w:type="dxa"/>
            </w:tcMar>
            <w:vAlign w:val="center"/>
          </w:tcPr>
          <w:p w14:paraId="04B0F03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12FC8B5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0.3847</w:t>
            </w:r>
          </w:p>
        </w:tc>
        <w:tc>
          <w:tcPr>
            <w:tcW w:w="1656" w:type="dxa"/>
            <w:tcMar>
              <w:top w:w="70" w:type="dxa"/>
              <w:left w:w="90" w:type="dxa"/>
              <w:bottom w:w="70" w:type="dxa"/>
              <w:right w:w="90" w:type="dxa"/>
            </w:tcMar>
            <w:vAlign w:val="center"/>
          </w:tcPr>
          <w:p w14:paraId="7D7A006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0.3006</w:t>
            </w:r>
          </w:p>
        </w:tc>
      </w:tr>
      <w:tr w:rsidR="00103494" w:rsidRPr="00C5665C" w14:paraId="65C5FDDE" w14:textId="77777777">
        <w:trPr>
          <w:cantSplit/>
          <w:jc w:val="center"/>
        </w:trPr>
        <w:tc>
          <w:tcPr>
            <w:tcW w:w="1944" w:type="dxa"/>
            <w:tcMar>
              <w:top w:w="70" w:type="dxa"/>
              <w:left w:w="90" w:type="dxa"/>
              <w:bottom w:w="70" w:type="dxa"/>
              <w:right w:w="90" w:type="dxa"/>
            </w:tcMar>
            <w:vAlign w:val="center"/>
          </w:tcPr>
          <w:p w14:paraId="72E2F98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3168" w:type="dxa"/>
            <w:tcMar>
              <w:top w:w="70" w:type="dxa"/>
              <w:left w:w="90" w:type="dxa"/>
              <w:bottom w:w="70" w:type="dxa"/>
              <w:right w:w="90" w:type="dxa"/>
            </w:tcMar>
            <w:vAlign w:val="center"/>
          </w:tcPr>
          <w:p w14:paraId="088C2E5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584" w:type="dxa"/>
            <w:tcMar>
              <w:top w:w="70" w:type="dxa"/>
              <w:left w:w="90" w:type="dxa"/>
              <w:bottom w:w="70" w:type="dxa"/>
              <w:right w:w="90" w:type="dxa"/>
            </w:tcMar>
            <w:vAlign w:val="center"/>
          </w:tcPr>
          <w:p w14:paraId="04DAF90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0.4816</w:t>
            </w:r>
          </w:p>
        </w:tc>
        <w:tc>
          <w:tcPr>
            <w:tcW w:w="1656" w:type="dxa"/>
            <w:tcMar>
              <w:top w:w="70" w:type="dxa"/>
              <w:left w:w="90" w:type="dxa"/>
              <w:bottom w:w="70" w:type="dxa"/>
              <w:right w:w="90" w:type="dxa"/>
            </w:tcMar>
            <w:vAlign w:val="center"/>
          </w:tcPr>
          <w:p w14:paraId="5F91571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0.3980</w:t>
            </w:r>
          </w:p>
        </w:tc>
      </w:tr>
      <w:tr w:rsidR="00103494" w:rsidRPr="00C5665C" w14:paraId="40A145AE" w14:textId="77777777">
        <w:trPr>
          <w:cantSplit/>
          <w:jc w:val="center"/>
        </w:trPr>
        <w:tc>
          <w:tcPr>
            <w:tcW w:w="1944" w:type="dxa"/>
            <w:tcMar>
              <w:top w:w="70" w:type="dxa"/>
              <w:left w:w="90" w:type="dxa"/>
              <w:bottom w:w="70" w:type="dxa"/>
              <w:right w:w="90" w:type="dxa"/>
            </w:tcMar>
            <w:vAlign w:val="center"/>
          </w:tcPr>
          <w:p w14:paraId="77A90D8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3168" w:type="dxa"/>
            <w:tcMar>
              <w:top w:w="70" w:type="dxa"/>
              <w:left w:w="90" w:type="dxa"/>
              <w:bottom w:w="70" w:type="dxa"/>
              <w:right w:w="90" w:type="dxa"/>
            </w:tcMar>
            <w:vAlign w:val="center"/>
          </w:tcPr>
          <w:p w14:paraId="2B79ED9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7F9D383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0.3150</w:t>
            </w:r>
          </w:p>
        </w:tc>
        <w:tc>
          <w:tcPr>
            <w:tcW w:w="1656" w:type="dxa"/>
            <w:tcMar>
              <w:top w:w="70" w:type="dxa"/>
              <w:left w:w="90" w:type="dxa"/>
              <w:bottom w:w="70" w:type="dxa"/>
              <w:right w:w="90" w:type="dxa"/>
            </w:tcMar>
            <w:vAlign w:val="center"/>
          </w:tcPr>
          <w:p w14:paraId="4D83495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0.2503</w:t>
            </w:r>
          </w:p>
        </w:tc>
      </w:tr>
      <w:tr w:rsidR="00103494" w:rsidRPr="00C5665C" w14:paraId="71A019F4" w14:textId="77777777">
        <w:trPr>
          <w:cantSplit/>
          <w:jc w:val="center"/>
        </w:trPr>
        <w:tc>
          <w:tcPr>
            <w:tcW w:w="1944" w:type="dxa"/>
            <w:tcMar>
              <w:top w:w="70" w:type="dxa"/>
              <w:left w:w="90" w:type="dxa"/>
              <w:bottom w:w="70" w:type="dxa"/>
              <w:right w:w="90" w:type="dxa"/>
            </w:tcMar>
            <w:vAlign w:val="center"/>
          </w:tcPr>
          <w:p w14:paraId="05FAEB1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3168" w:type="dxa"/>
            <w:tcMar>
              <w:top w:w="70" w:type="dxa"/>
              <w:left w:w="90" w:type="dxa"/>
              <w:bottom w:w="70" w:type="dxa"/>
              <w:right w:w="90" w:type="dxa"/>
            </w:tcMar>
            <w:vAlign w:val="center"/>
          </w:tcPr>
          <w:p w14:paraId="0619CB1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2691F7B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0.4082</w:t>
            </w:r>
          </w:p>
        </w:tc>
        <w:tc>
          <w:tcPr>
            <w:tcW w:w="1656" w:type="dxa"/>
            <w:tcMar>
              <w:top w:w="70" w:type="dxa"/>
              <w:left w:w="90" w:type="dxa"/>
              <w:bottom w:w="70" w:type="dxa"/>
              <w:right w:w="90" w:type="dxa"/>
            </w:tcMar>
            <w:vAlign w:val="center"/>
          </w:tcPr>
          <w:p w14:paraId="48DA168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0.2919</w:t>
            </w:r>
          </w:p>
        </w:tc>
      </w:tr>
      <w:tr w:rsidR="00103494" w:rsidRPr="00C5665C" w14:paraId="0CE654F3" w14:textId="77777777">
        <w:trPr>
          <w:cantSplit/>
          <w:jc w:val="center"/>
        </w:trPr>
        <w:tc>
          <w:tcPr>
            <w:tcW w:w="1944" w:type="dxa"/>
            <w:tcMar>
              <w:top w:w="70" w:type="dxa"/>
              <w:left w:w="90" w:type="dxa"/>
              <w:bottom w:w="70" w:type="dxa"/>
              <w:right w:w="90" w:type="dxa"/>
            </w:tcMar>
            <w:vAlign w:val="center"/>
          </w:tcPr>
          <w:p w14:paraId="261093B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3168" w:type="dxa"/>
            <w:tcMar>
              <w:top w:w="70" w:type="dxa"/>
              <w:left w:w="90" w:type="dxa"/>
              <w:bottom w:w="70" w:type="dxa"/>
              <w:right w:w="90" w:type="dxa"/>
            </w:tcMar>
            <w:vAlign w:val="center"/>
          </w:tcPr>
          <w:p w14:paraId="64FF808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584" w:type="dxa"/>
            <w:tcMar>
              <w:top w:w="70" w:type="dxa"/>
              <w:left w:w="90" w:type="dxa"/>
              <w:bottom w:w="70" w:type="dxa"/>
              <w:right w:w="90" w:type="dxa"/>
            </w:tcMar>
            <w:vAlign w:val="center"/>
          </w:tcPr>
          <w:p w14:paraId="38F201C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0.5393</w:t>
            </w:r>
          </w:p>
        </w:tc>
        <w:tc>
          <w:tcPr>
            <w:tcW w:w="1656" w:type="dxa"/>
            <w:tcMar>
              <w:top w:w="70" w:type="dxa"/>
              <w:left w:w="90" w:type="dxa"/>
              <w:bottom w:w="70" w:type="dxa"/>
              <w:right w:w="90" w:type="dxa"/>
            </w:tcMar>
            <w:vAlign w:val="center"/>
          </w:tcPr>
          <w:p w14:paraId="373BD1A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0.4608</w:t>
            </w:r>
          </w:p>
        </w:tc>
      </w:tr>
      <w:tr w:rsidR="00103494" w:rsidRPr="00C5665C" w14:paraId="739529E4" w14:textId="77777777">
        <w:trPr>
          <w:cantSplit/>
          <w:jc w:val="center"/>
        </w:trPr>
        <w:tc>
          <w:tcPr>
            <w:tcW w:w="1944" w:type="dxa"/>
            <w:tcMar>
              <w:top w:w="70" w:type="dxa"/>
              <w:left w:w="90" w:type="dxa"/>
              <w:bottom w:w="70" w:type="dxa"/>
              <w:right w:w="90" w:type="dxa"/>
            </w:tcMar>
            <w:vAlign w:val="center"/>
          </w:tcPr>
          <w:p w14:paraId="7B55B5F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3168" w:type="dxa"/>
            <w:tcMar>
              <w:top w:w="70" w:type="dxa"/>
              <w:left w:w="90" w:type="dxa"/>
              <w:bottom w:w="70" w:type="dxa"/>
              <w:right w:w="90" w:type="dxa"/>
            </w:tcMar>
            <w:vAlign w:val="center"/>
          </w:tcPr>
          <w:p w14:paraId="223357D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26BEB8E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0.3759</w:t>
            </w:r>
          </w:p>
        </w:tc>
        <w:tc>
          <w:tcPr>
            <w:tcW w:w="1656" w:type="dxa"/>
            <w:tcMar>
              <w:top w:w="70" w:type="dxa"/>
              <w:left w:w="90" w:type="dxa"/>
              <w:bottom w:w="70" w:type="dxa"/>
              <w:right w:w="90" w:type="dxa"/>
            </w:tcMar>
            <w:vAlign w:val="center"/>
          </w:tcPr>
          <w:p w14:paraId="7DC7C31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0.3109</w:t>
            </w:r>
          </w:p>
        </w:tc>
      </w:tr>
      <w:tr w:rsidR="00103494" w:rsidRPr="00C5665C" w14:paraId="57C2B7D8" w14:textId="77777777">
        <w:trPr>
          <w:cantSplit/>
          <w:jc w:val="center"/>
        </w:trPr>
        <w:tc>
          <w:tcPr>
            <w:tcW w:w="1944" w:type="dxa"/>
            <w:tcMar>
              <w:top w:w="70" w:type="dxa"/>
              <w:left w:w="90" w:type="dxa"/>
              <w:bottom w:w="70" w:type="dxa"/>
              <w:right w:w="90" w:type="dxa"/>
            </w:tcMar>
            <w:vAlign w:val="center"/>
          </w:tcPr>
          <w:p w14:paraId="3C75017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3168" w:type="dxa"/>
            <w:tcMar>
              <w:top w:w="70" w:type="dxa"/>
              <w:left w:w="90" w:type="dxa"/>
              <w:bottom w:w="70" w:type="dxa"/>
              <w:right w:w="90" w:type="dxa"/>
            </w:tcMar>
            <w:vAlign w:val="center"/>
          </w:tcPr>
          <w:p w14:paraId="6FC72DB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4732AC3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0.4607</w:t>
            </w:r>
          </w:p>
        </w:tc>
        <w:tc>
          <w:tcPr>
            <w:tcW w:w="1656" w:type="dxa"/>
            <w:tcMar>
              <w:top w:w="70" w:type="dxa"/>
              <w:left w:w="90" w:type="dxa"/>
              <w:bottom w:w="70" w:type="dxa"/>
              <w:right w:w="90" w:type="dxa"/>
            </w:tcMar>
            <w:vAlign w:val="center"/>
          </w:tcPr>
          <w:p w14:paraId="7E066E4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0.3389</w:t>
            </w:r>
          </w:p>
        </w:tc>
      </w:tr>
      <w:tr w:rsidR="00103494" w:rsidRPr="00C5665C" w14:paraId="2C3188E4" w14:textId="77777777">
        <w:trPr>
          <w:cantSplit/>
          <w:jc w:val="center"/>
        </w:trPr>
        <w:tc>
          <w:tcPr>
            <w:tcW w:w="1944" w:type="dxa"/>
            <w:tcMar>
              <w:top w:w="70" w:type="dxa"/>
              <w:left w:w="90" w:type="dxa"/>
              <w:bottom w:w="70" w:type="dxa"/>
              <w:right w:w="90" w:type="dxa"/>
            </w:tcMar>
            <w:vAlign w:val="center"/>
          </w:tcPr>
          <w:p w14:paraId="6413D01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3168" w:type="dxa"/>
            <w:tcMar>
              <w:top w:w="70" w:type="dxa"/>
              <w:left w:w="90" w:type="dxa"/>
              <w:bottom w:w="70" w:type="dxa"/>
              <w:right w:w="90" w:type="dxa"/>
            </w:tcMar>
            <w:vAlign w:val="center"/>
          </w:tcPr>
          <w:p w14:paraId="67227DB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584" w:type="dxa"/>
            <w:tcMar>
              <w:top w:w="70" w:type="dxa"/>
              <w:left w:w="90" w:type="dxa"/>
              <w:bottom w:w="70" w:type="dxa"/>
              <w:right w:w="90" w:type="dxa"/>
            </w:tcMar>
            <w:vAlign w:val="center"/>
          </w:tcPr>
          <w:p w14:paraId="313D7EE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0.5551</w:t>
            </w:r>
          </w:p>
        </w:tc>
        <w:tc>
          <w:tcPr>
            <w:tcW w:w="1656" w:type="dxa"/>
            <w:tcMar>
              <w:top w:w="70" w:type="dxa"/>
              <w:left w:w="90" w:type="dxa"/>
              <w:bottom w:w="70" w:type="dxa"/>
              <w:right w:w="90" w:type="dxa"/>
            </w:tcMar>
            <w:vAlign w:val="center"/>
          </w:tcPr>
          <w:p w14:paraId="1F3AC20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0.4766</w:t>
            </w:r>
          </w:p>
        </w:tc>
      </w:tr>
      <w:tr w:rsidR="00103494" w:rsidRPr="00C5665C" w14:paraId="4E8B80CF" w14:textId="77777777">
        <w:trPr>
          <w:cantSplit/>
          <w:jc w:val="center"/>
        </w:trPr>
        <w:tc>
          <w:tcPr>
            <w:tcW w:w="1944" w:type="dxa"/>
            <w:tcMar>
              <w:top w:w="70" w:type="dxa"/>
              <w:left w:w="90" w:type="dxa"/>
              <w:bottom w:w="70" w:type="dxa"/>
              <w:right w:w="90" w:type="dxa"/>
            </w:tcMar>
            <w:vAlign w:val="center"/>
          </w:tcPr>
          <w:p w14:paraId="035D553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3168" w:type="dxa"/>
            <w:tcMar>
              <w:top w:w="70" w:type="dxa"/>
              <w:left w:w="90" w:type="dxa"/>
              <w:bottom w:w="70" w:type="dxa"/>
              <w:right w:w="90" w:type="dxa"/>
            </w:tcMar>
            <w:vAlign w:val="center"/>
          </w:tcPr>
          <w:p w14:paraId="2E9AF64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09E6A65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0.4178</w:t>
            </w:r>
          </w:p>
        </w:tc>
        <w:tc>
          <w:tcPr>
            <w:tcW w:w="1656" w:type="dxa"/>
            <w:tcMar>
              <w:top w:w="70" w:type="dxa"/>
              <w:left w:w="90" w:type="dxa"/>
              <w:bottom w:w="70" w:type="dxa"/>
              <w:right w:w="90" w:type="dxa"/>
            </w:tcMar>
            <w:vAlign w:val="center"/>
          </w:tcPr>
          <w:p w14:paraId="7088E37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0.3502</w:t>
            </w:r>
          </w:p>
        </w:tc>
      </w:tr>
      <w:tr w:rsidR="00103494" w:rsidRPr="00C5665C" w14:paraId="3F5F9A1B" w14:textId="77777777">
        <w:trPr>
          <w:cantSplit/>
          <w:jc w:val="center"/>
        </w:trPr>
        <w:tc>
          <w:tcPr>
            <w:tcW w:w="1944" w:type="dxa"/>
            <w:tcMar>
              <w:top w:w="70" w:type="dxa"/>
              <w:left w:w="90" w:type="dxa"/>
              <w:bottom w:w="70" w:type="dxa"/>
              <w:right w:w="90" w:type="dxa"/>
            </w:tcMar>
            <w:vAlign w:val="center"/>
          </w:tcPr>
          <w:p w14:paraId="58D955B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3168" w:type="dxa"/>
            <w:tcMar>
              <w:top w:w="70" w:type="dxa"/>
              <w:left w:w="90" w:type="dxa"/>
              <w:bottom w:w="70" w:type="dxa"/>
              <w:right w:w="90" w:type="dxa"/>
            </w:tcMar>
            <w:vAlign w:val="center"/>
          </w:tcPr>
          <w:p w14:paraId="24BB645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w:t>
            </w:r>
          </w:p>
        </w:tc>
        <w:tc>
          <w:tcPr>
            <w:tcW w:w="1584" w:type="dxa"/>
            <w:tcMar>
              <w:top w:w="70" w:type="dxa"/>
              <w:left w:w="90" w:type="dxa"/>
              <w:bottom w:w="70" w:type="dxa"/>
              <w:right w:w="90" w:type="dxa"/>
            </w:tcMar>
            <w:vAlign w:val="center"/>
          </w:tcPr>
          <w:p w14:paraId="4405434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0.4758</w:t>
            </w:r>
          </w:p>
        </w:tc>
        <w:tc>
          <w:tcPr>
            <w:tcW w:w="1656" w:type="dxa"/>
            <w:tcMar>
              <w:top w:w="70" w:type="dxa"/>
              <w:left w:w="90" w:type="dxa"/>
              <w:bottom w:w="70" w:type="dxa"/>
              <w:right w:w="90" w:type="dxa"/>
            </w:tcMar>
            <w:vAlign w:val="center"/>
          </w:tcPr>
          <w:p w14:paraId="18F30DA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0.3456</w:t>
            </w:r>
          </w:p>
        </w:tc>
      </w:tr>
      <w:tr w:rsidR="00103494" w:rsidRPr="00C5665C" w14:paraId="5926A1AE" w14:textId="77777777">
        <w:trPr>
          <w:cantSplit/>
          <w:jc w:val="center"/>
        </w:trPr>
        <w:tc>
          <w:tcPr>
            <w:tcW w:w="1944" w:type="dxa"/>
            <w:tcMar>
              <w:top w:w="70" w:type="dxa"/>
              <w:left w:w="90" w:type="dxa"/>
              <w:bottom w:w="70" w:type="dxa"/>
              <w:right w:w="90" w:type="dxa"/>
            </w:tcMar>
            <w:vAlign w:val="center"/>
          </w:tcPr>
          <w:p w14:paraId="51A7E0D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3168" w:type="dxa"/>
            <w:tcMar>
              <w:top w:w="70" w:type="dxa"/>
              <w:left w:w="90" w:type="dxa"/>
              <w:bottom w:w="70" w:type="dxa"/>
              <w:right w:w="90" w:type="dxa"/>
            </w:tcMar>
            <w:vAlign w:val="center"/>
          </w:tcPr>
          <w:p w14:paraId="306A5D1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584" w:type="dxa"/>
            <w:tcMar>
              <w:top w:w="70" w:type="dxa"/>
              <w:left w:w="90" w:type="dxa"/>
              <w:bottom w:w="70" w:type="dxa"/>
              <w:right w:w="90" w:type="dxa"/>
            </w:tcMar>
            <w:vAlign w:val="center"/>
          </w:tcPr>
          <w:p w14:paraId="7B814CC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0.5683</w:t>
            </w:r>
          </w:p>
        </w:tc>
        <w:tc>
          <w:tcPr>
            <w:tcW w:w="1656" w:type="dxa"/>
            <w:tcMar>
              <w:top w:w="70" w:type="dxa"/>
              <w:left w:w="90" w:type="dxa"/>
              <w:bottom w:w="70" w:type="dxa"/>
              <w:right w:w="90" w:type="dxa"/>
            </w:tcMar>
            <w:vAlign w:val="center"/>
          </w:tcPr>
          <w:p w14:paraId="2A6AAAC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0.4936</w:t>
            </w:r>
          </w:p>
        </w:tc>
      </w:tr>
      <w:tr w:rsidR="00103494" w:rsidRPr="00C5665C" w14:paraId="2EC0B21D" w14:textId="77777777">
        <w:trPr>
          <w:cantSplit/>
          <w:jc w:val="center"/>
        </w:trPr>
        <w:tc>
          <w:tcPr>
            <w:tcW w:w="1944" w:type="dxa"/>
            <w:tcMar>
              <w:top w:w="70" w:type="dxa"/>
              <w:left w:w="90" w:type="dxa"/>
              <w:bottom w:w="70" w:type="dxa"/>
              <w:right w:w="90" w:type="dxa"/>
            </w:tcMar>
            <w:vAlign w:val="center"/>
          </w:tcPr>
          <w:p w14:paraId="3A15870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3168" w:type="dxa"/>
            <w:tcMar>
              <w:top w:w="70" w:type="dxa"/>
              <w:left w:w="90" w:type="dxa"/>
              <w:bottom w:w="70" w:type="dxa"/>
              <w:right w:w="90" w:type="dxa"/>
            </w:tcMar>
            <w:vAlign w:val="center"/>
          </w:tcPr>
          <w:p w14:paraId="66EAB45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Decision tree</w:t>
            </w:r>
          </w:p>
        </w:tc>
        <w:tc>
          <w:tcPr>
            <w:tcW w:w="1584" w:type="dxa"/>
            <w:tcMar>
              <w:top w:w="70" w:type="dxa"/>
              <w:left w:w="90" w:type="dxa"/>
              <w:bottom w:w="70" w:type="dxa"/>
              <w:right w:w="90" w:type="dxa"/>
            </w:tcMar>
            <w:vAlign w:val="center"/>
          </w:tcPr>
          <w:p w14:paraId="55157DC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0.4244</w:t>
            </w:r>
          </w:p>
        </w:tc>
        <w:tc>
          <w:tcPr>
            <w:tcW w:w="1656" w:type="dxa"/>
            <w:tcMar>
              <w:top w:w="70" w:type="dxa"/>
              <w:left w:w="90" w:type="dxa"/>
              <w:bottom w:w="70" w:type="dxa"/>
              <w:right w:w="90" w:type="dxa"/>
            </w:tcMar>
            <w:vAlign w:val="center"/>
          </w:tcPr>
          <w:p w14:paraId="3486B45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0.3523</w:t>
            </w:r>
          </w:p>
        </w:tc>
      </w:tr>
    </w:tbl>
    <w:p w14:paraId="317DD3D5" w14:textId="77777777" w:rsidR="00103494" w:rsidRPr="00C5665C" w:rsidRDefault="00103494">
      <w:pPr>
        <w:spacing w:after="20"/>
        <w:rPr>
          <w:rFonts w:ascii="Times New Roman" w:hAnsi="Times New Roman" w:cs="Times New Roman"/>
          <w:sz w:val="24"/>
          <w:szCs w:val="24"/>
        </w:rPr>
      </w:pPr>
    </w:p>
    <w:p w14:paraId="43346F4A"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9.4 Full-scale cost and model-complexity measurements</w:t>
      </w:r>
    </w:p>
    <w:p w14:paraId="4D9E4CB6"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next two tables separate model quality from complexity because the count types differ between algorithms. All serialized sizes in these tables are decimal MB, computed as file bytes / 1,000,000.</w:t>
      </w:r>
    </w:p>
    <w:tbl>
      <w:tblPr>
        <w:tblStyle w:val="TableGrid"/>
        <w:tblW w:w="0" w:type="auto"/>
        <w:jc w:val="center"/>
        <w:tblLook w:val="04A0" w:firstRow="1" w:lastRow="0" w:firstColumn="1" w:lastColumn="0" w:noHBand="0" w:noVBand="1"/>
      </w:tblPr>
      <w:tblGrid>
        <w:gridCol w:w="780"/>
        <w:gridCol w:w="1080"/>
        <w:gridCol w:w="1080"/>
        <w:gridCol w:w="1440"/>
        <w:gridCol w:w="3096"/>
        <w:gridCol w:w="1152"/>
      </w:tblGrid>
      <w:tr w:rsidR="00103494" w:rsidRPr="00C5665C" w14:paraId="3BB0A119" w14:textId="77777777">
        <w:trPr>
          <w:tblHeader/>
          <w:jc w:val="center"/>
        </w:trPr>
        <w:tc>
          <w:tcPr>
            <w:tcW w:w="720" w:type="dxa"/>
            <w:shd w:val="clear" w:color="auto" w:fill="17365D"/>
            <w:tcMar>
              <w:top w:w="70" w:type="dxa"/>
              <w:left w:w="90" w:type="dxa"/>
              <w:bottom w:w="70" w:type="dxa"/>
              <w:right w:w="90" w:type="dxa"/>
            </w:tcMar>
            <w:vAlign w:val="center"/>
          </w:tcPr>
          <w:p w14:paraId="4CF1D25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n</w:t>
            </w:r>
          </w:p>
        </w:tc>
        <w:tc>
          <w:tcPr>
            <w:tcW w:w="1080" w:type="dxa"/>
            <w:shd w:val="clear" w:color="auto" w:fill="17365D"/>
            <w:tcMar>
              <w:top w:w="70" w:type="dxa"/>
              <w:left w:w="90" w:type="dxa"/>
              <w:bottom w:w="70" w:type="dxa"/>
              <w:right w:w="90" w:type="dxa"/>
            </w:tcMar>
            <w:vAlign w:val="center"/>
          </w:tcPr>
          <w:p w14:paraId="741FF10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Model</w:t>
            </w:r>
          </w:p>
        </w:tc>
        <w:tc>
          <w:tcPr>
            <w:tcW w:w="1080" w:type="dxa"/>
            <w:shd w:val="clear" w:color="auto" w:fill="17365D"/>
            <w:tcMar>
              <w:top w:w="70" w:type="dxa"/>
              <w:left w:w="90" w:type="dxa"/>
              <w:bottom w:w="70" w:type="dxa"/>
              <w:right w:w="90" w:type="dxa"/>
            </w:tcMar>
            <w:vAlign w:val="center"/>
          </w:tcPr>
          <w:p w14:paraId="086DAE8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Fit s</w:t>
            </w:r>
          </w:p>
        </w:tc>
        <w:tc>
          <w:tcPr>
            <w:tcW w:w="1440" w:type="dxa"/>
            <w:shd w:val="clear" w:color="auto" w:fill="17365D"/>
            <w:tcMar>
              <w:top w:w="70" w:type="dxa"/>
              <w:left w:w="90" w:type="dxa"/>
              <w:bottom w:w="70" w:type="dxa"/>
              <w:right w:w="90" w:type="dxa"/>
            </w:tcMar>
            <w:vAlign w:val="center"/>
          </w:tcPr>
          <w:p w14:paraId="72CDFC0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 xml:space="preserve">Val </w:t>
            </w:r>
            <w:proofErr w:type="gramStart"/>
            <w:r w:rsidRPr="00C5665C">
              <w:rPr>
                <w:rFonts w:ascii="Times New Roman" w:hAnsi="Times New Roman" w:cs="Times New Roman"/>
                <w:b/>
                <w:color w:val="FFFFFF"/>
                <w:sz w:val="24"/>
                <w:szCs w:val="24"/>
              </w:rPr>
              <w:t>predict</w:t>
            </w:r>
            <w:proofErr w:type="gramEnd"/>
            <w:r w:rsidRPr="00C5665C">
              <w:rPr>
                <w:rFonts w:ascii="Times New Roman" w:hAnsi="Times New Roman" w:cs="Times New Roman"/>
                <w:b/>
                <w:color w:val="FFFFFF"/>
                <w:sz w:val="24"/>
                <w:szCs w:val="24"/>
              </w:rPr>
              <w:t xml:space="preserve"> s</w:t>
            </w:r>
          </w:p>
        </w:tc>
        <w:tc>
          <w:tcPr>
            <w:tcW w:w="3096" w:type="dxa"/>
            <w:shd w:val="clear" w:color="auto" w:fill="17365D"/>
            <w:tcMar>
              <w:top w:w="70" w:type="dxa"/>
              <w:left w:w="90" w:type="dxa"/>
              <w:bottom w:w="70" w:type="dxa"/>
              <w:right w:w="90" w:type="dxa"/>
            </w:tcMar>
            <w:vAlign w:val="center"/>
          </w:tcPr>
          <w:p w14:paraId="6349E00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Complexity count/type</w:t>
            </w:r>
          </w:p>
        </w:tc>
        <w:tc>
          <w:tcPr>
            <w:tcW w:w="1152" w:type="dxa"/>
            <w:shd w:val="clear" w:color="auto" w:fill="17365D"/>
            <w:tcMar>
              <w:top w:w="70" w:type="dxa"/>
              <w:left w:w="90" w:type="dxa"/>
              <w:bottom w:w="70" w:type="dxa"/>
              <w:right w:w="90" w:type="dxa"/>
            </w:tcMar>
            <w:vAlign w:val="center"/>
          </w:tcPr>
          <w:p w14:paraId="2425080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Size MB</w:t>
            </w:r>
          </w:p>
        </w:tc>
      </w:tr>
      <w:tr w:rsidR="00103494" w:rsidRPr="00C5665C" w14:paraId="78836BE4" w14:textId="77777777">
        <w:trPr>
          <w:cantSplit/>
          <w:jc w:val="center"/>
        </w:trPr>
        <w:tc>
          <w:tcPr>
            <w:tcW w:w="720" w:type="dxa"/>
            <w:tcMar>
              <w:top w:w="70" w:type="dxa"/>
              <w:left w:w="90" w:type="dxa"/>
              <w:bottom w:w="70" w:type="dxa"/>
              <w:right w:w="90" w:type="dxa"/>
            </w:tcMar>
            <w:vAlign w:val="center"/>
          </w:tcPr>
          <w:p w14:paraId="0220FF4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1080" w:type="dxa"/>
            <w:tcMar>
              <w:top w:w="70" w:type="dxa"/>
              <w:left w:w="90" w:type="dxa"/>
              <w:bottom w:w="70" w:type="dxa"/>
              <w:right w:w="90" w:type="dxa"/>
            </w:tcMar>
            <w:vAlign w:val="center"/>
          </w:tcPr>
          <w:p w14:paraId="46EEB77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080" w:type="dxa"/>
            <w:tcMar>
              <w:top w:w="70" w:type="dxa"/>
              <w:left w:w="90" w:type="dxa"/>
              <w:bottom w:w="70" w:type="dxa"/>
              <w:right w:w="90" w:type="dxa"/>
            </w:tcMar>
            <w:vAlign w:val="center"/>
          </w:tcPr>
          <w:p w14:paraId="4F01143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13.5546</w:t>
            </w:r>
          </w:p>
        </w:tc>
        <w:tc>
          <w:tcPr>
            <w:tcW w:w="1440" w:type="dxa"/>
            <w:tcMar>
              <w:top w:w="70" w:type="dxa"/>
              <w:left w:w="90" w:type="dxa"/>
              <w:bottom w:w="70" w:type="dxa"/>
              <w:right w:w="90" w:type="dxa"/>
            </w:tcMar>
            <w:vAlign w:val="center"/>
          </w:tcPr>
          <w:p w14:paraId="777082F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0.0164</w:t>
            </w:r>
          </w:p>
        </w:tc>
        <w:tc>
          <w:tcPr>
            <w:tcW w:w="3096" w:type="dxa"/>
            <w:tcMar>
              <w:top w:w="70" w:type="dxa"/>
              <w:left w:w="90" w:type="dxa"/>
              <w:bottom w:w="70" w:type="dxa"/>
              <w:right w:w="90" w:type="dxa"/>
            </w:tcMar>
            <w:vAlign w:val="center"/>
          </w:tcPr>
          <w:p w14:paraId="325D8F3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40,970 coefficients</w:t>
            </w:r>
          </w:p>
        </w:tc>
        <w:tc>
          <w:tcPr>
            <w:tcW w:w="1152" w:type="dxa"/>
            <w:tcMar>
              <w:top w:w="70" w:type="dxa"/>
              <w:left w:w="90" w:type="dxa"/>
              <w:bottom w:w="70" w:type="dxa"/>
              <w:right w:w="90" w:type="dxa"/>
            </w:tcMar>
            <w:vAlign w:val="center"/>
          </w:tcPr>
          <w:p w14:paraId="4A4C9F2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0.1651</w:t>
            </w:r>
          </w:p>
        </w:tc>
      </w:tr>
      <w:tr w:rsidR="00103494" w:rsidRPr="00C5665C" w14:paraId="38E85D1A" w14:textId="77777777">
        <w:trPr>
          <w:cantSplit/>
          <w:jc w:val="center"/>
        </w:trPr>
        <w:tc>
          <w:tcPr>
            <w:tcW w:w="720" w:type="dxa"/>
            <w:tcMar>
              <w:top w:w="70" w:type="dxa"/>
              <w:left w:w="90" w:type="dxa"/>
              <w:bottom w:w="70" w:type="dxa"/>
              <w:right w:w="90" w:type="dxa"/>
            </w:tcMar>
            <w:vAlign w:val="center"/>
          </w:tcPr>
          <w:p w14:paraId="64CF154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1080" w:type="dxa"/>
            <w:tcMar>
              <w:top w:w="70" w:type="dxa"/>
              <w:left w:w="90" w:type="dxa"/>
              <w:bottom w:w="70" w:type="dxa"/>
              <w:right w:w="90" w:type="dxa"/>
            </w:tcMar>
            <w:vAlign w:val="center"/>
          </w:tcPr>
          <w:p w14:paraId="776FD34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080" w:type="dxa"/>
            <w:tcMar>
              <w:top w:w="70" w:type="dxa"/>
              <w:left w:w="90" w:type="dxa"/>
              <w:bottom w:w="70" w:type="dxa"/>
              <w:right w:w="90" w:type="dxa"/>
            </w:tcMar>
            <w:vAlign w:val="center"/>
          </w:tcPr>
          <w:p w14:paraId="180840A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0.0030</w:t>
            </w:r>
          </w:p>
        </w:tc>
        <w:tc>
          <w:tcPr>
            <w:tcW w:w="1440" w:type="dxa"/>
            <w:tcMar>
              <w:top w:w="70" w:type="dxa"/>
              <w:left w:w="90" w:type="dxa"/>
              <w:bottom w:w="70" w:type="dxa"/>
              <w:right w:w="90" w:type="dxa"/>
            </w:tcMar>
            <w:vAlign w:val="center"/>
          </w:tcPr>
          <w:p w14:paraId="0FA4161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0.9246</w:t>
            </w:r>
          </w:p>
        </w:tc>
        <w:tc>
          <w:tcPr>
            <w:tcW w:w="3096" w:type="dxa"/>
            <w:tcMar>
              <w:top w:w="70" w:type="dxa"/>
              <w:left w:w="90" w:type="dxa"/>
              <w:bottom w:w="70" w:type="dxa"/>
              <w:right w:w="90" w:type="dxa"/>
            </w:tcMar>
            <w:vAlign w:val="center"/>
          </w:tcPr>
          <w:p w14:paraId="24EF38C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4,097,000 stored values</w:t>
            </w:r>
          </w:p>
        </w:tc>
        <w:tc>
          <w:tcPr>
            <w:tcW w:w="1152" w:type="dxa"/>
            <w:tcMar>
              <w:top w:w="70" w:type="dxa"/>
              <w:left w:w="90" w:type="dxa"/>
              <w:bottom w:w="70" w:type="dxa"/>
              <w:right w:w="90" w:type="dxa"/>
            </w:tcMar>
            <w:vAlign w:val="center"/>
          </w:tcPr>
          <w:p w14:paraId="086229C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16.3929</w:t>
            </w:r>
          </w:p>
        </w:tc>
      </w:tr>
      <w:tr w:rsidR="00103494" w:rsidRPr="00C5665C" w14:paraId="3B28AC51" w14:textId="77777777">
        <w:trPr>
          <w:cantSplit/>
          <w:jc w:val="center"/>
        </w:trPr>
        <w:tc>
          <w:tcPr>
            <w:tcW w:w="720" w:type="dxa"/>
            <w:tcMar>
              <w:top w:w="70" w:type="dxa"/>
              <w:left w:w="90" w:type="dxa"/>
              <w:bottom w:w="70" w:type="dxa"/>
              <w:right w:w="90" w:type="dxa"/>
            </w:tcMar>
            <w:vAlign w:val="center"/>
          </w:tcPr>
          <w:p w14:paraId="45488AA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1080" w:type="dxa"/>
            <w:tcMar>
              <w:top w:w="70" w:type="dxa"/>
              <w:left w:w="90" w:type="dxa"/>
              <w:bottom w:w="70" w:type="dxa"/>
              <w:right w:w="90" w:type="dxa"/>
            </w:tcMar>
            <w:vAlign w:val="center"/>
          </w:tcPr>
          <w:p w14:paraId="0AFD260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Tree</w:t>
            </w:r>
          </w:p>
        </w:tc>
        <w:tc>
          <w:tcPr>
            <w:tcW w:w="1080" w:type="dxa"/>
            <w:tcMar>
              <w:top w:w="70" w:type="dxa"/>
              <w:left w:w="90" w:type="dxa"/>
              <w:bottom w:w="70" w:type="dxa"/>
              <w:right w:w="90" w:type="dxa"/>
            </w:tcMar>
            <w:vAlign w:val="center"/>
          </w:tcPr>
          <w:p w14:paraId="2CA9AFB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5.2078</w:t>
            </w:r>
          </w:p>
        </w:tc>
        <w:tc>
          <w:tcPr>
            <w:tcW w:w="1440" w:type="dxa"/>
            <w:tcMar>
              <w:top w:w="70" w:type="dxa"/>
              <w:left w:w="90" w:type="dxa"/>
              <w:bottom w:w="70" w:type="dxa"/>
              <w:right w:w="90" w:type="dxa"/>
            </w:tcMar>
            <w:vAlign w:val="center"/>
          </w:tcPr>
          <w:p w14:paraId="04C5F38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0.0073</w:t>
            </w:r>
          </w:p>
        </w:tc>
        <w:tc>
          <w:tcPr>
            <w:tcW w:w="3096" w:type="dxa"/>
            <w:tcMar>
              <w:top w:w="70" w:type="dxa"/>
              <w:left w:w="90" w:type="dxa"/>
              <w:bottom w:w="70" w:type="dxa"/>
              <w:right w:w="90" w:type="dxa"/>
            </w:tcMar>
            <w:vAlign w:val="center"/>
          </w:tcPr>
          <w:p w14:paraId="391BDD1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387 nodes</w:t>
            </w:r>
          </w:p>
        </w:tc>
        <w:tc>
          <w:tcPr>
            <w:tcW w:w="1152" w:type="dxa"/>
            <w:tcMar>
              <w:top w:w="70" w:type="dxa"/>
              <w:left w:w="90" w:type="dxa"/>
              <w:bottom w:w="70" w:type="dxa"/>
              <w:right w:w="90" w:type="dxa"/>
            </w:tcMar>
            <w:vAlign w:val="center"/>
          </w:tcPr>
          <w:p w14:paraId="7CFE199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0.0571</w:t>
            </w:r>
          </w:p>
        </w:tc>
      </w:tr>
      <w:tr w:rsidR="00103494" w:rsidRPr="00C5665C" w14:paraId="1360FDFE" w14:textId="77777777">
        <w:trPr>
          <w:cantSplit/>
          <w:jc w:val="center"/>
        </w:trPr>
        <w:tc>
          <w:tcPr>
            <w:tcW w:w="720" w:type="dxa"/>
            <w:tcMar>
              <w:top w:w="70" w:type="dxa"/>
              <w:left w:w="90" w:type="dxa"/>
              <w:bottom w:w="70" w:type="dxa"/>
              <w:right w:w="90" w:type="dxa"/>
            </w:tcMar>
            <w:vAlign w:val="center"/>
          </w:tcPr>
          <w:p w14:paraId="226780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1080" w:type="dxa"/>
            <w:tcMar>
              <w:top w:w="70" w:type="dxa"/>
              <w:left w:w="90" w:type="dxa"/>
              <w:bottom w:w="70" w:type="dxa"/>
              <w:right w:w="90" w:type="dxa"/>
            </w:tcMar>
            <w:vAlign w:val="center"/>
          </w:tcPr>
          <w:p w14:paraId="77A6ABB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080" w:type="dxa"/>
            <w:tcMar>
              <w:top w:w="70" w:type="dxa"/>
              <w:left w:w="90" w:type="dxa"/>
              <w:bottom w:w="70" w:type="dxa"/>
              <w:right w:w="90" w:type="dxa"/>
            </w:tcMar>
            <w:vAlign w:val="center"/>
          </w:tcPr>
          <w:p w14:paraId="5017316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77.5224</w:t>
            </w:r>
          </w:p>
        </w:tc>
        <w:tc>
          <w:tcPr>
            <w:tcW w:w="1440" w:type="dxa"/>
            <w:tcMar>
              <w:top w:w="70" w:type="dxa"/>
              <w:left w:w="90" w:type="dxa"/>
              <w:bottom w:w="70" w:type="dxa"/>
              <w:right w:w="90" w:type="dxa"/>
            </w:tcMar>
            <w:vAlign w:val="center"/>
          </w:tcPr>
          <w:p w14:paraId="24CFEC4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0.0177</w:t>
            </w:r>
          </w:p>
        </w:tc>
        <w:tc>
          <w:tcPr>
            <w:tcW w:w="3096" w:type="dxa"/>
            <w:tcMar>
              <w:top w:w="70" w:type="dxa"/>
              <w:left w:w="90" w:type="dxa"/>
              <w:bottom w:w="70" w:type="dxa"/>
              <w:right w:w="90" w:type="dxa"/>
            </w:tcMar>
            <w:vAlign w:val="center"/>
          </w:tcPr>
          <w:p w14:paraId="57A7424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40,970 coefficients</w:t>
            </w:r>
          </w:p>
        </w:tc>
        <w:tc>
          <w:tcPr>
            <w:tcW w:w="1152" w:type="dxa"/>
            <w:tcMar>
              <w:top w:w="70" w:type="dxa"/>
              <w:left w:w="90" w:type="dxa"/>
              <w:bottom w:w="70" w:type="dxa"/>
              <w:right w:w="90" w:type="dxa"/>
            </w:tcMar>
            <w:vAlign w:val="center"/>
          </w:tcPr>
          <w:p w14:paraId="46A7186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0.1651</w:t>
            </w:r>
          </w:p>
        </w:tc>
      </w:tr>
      <w:tr w:rsidR="00103494" w:rsidRPr="00C5665C" w14:paraId="41BD0B73" w14:textId="77777777">
        <w:trPr>
          <w:cantSplit/>
          <w:jc w:val="center"/>
        </w:trPr>
        <w:tc>
          <w:tcPr>
            <w:tcW w:w="720" w:type="dxa"/>
            <w:tcMar>
              <w:top w:w="70" w:type="dxa"/>
              <w:left w:w="90" w:type="dxa"/>
              <w:bottom w:w="70" w:type="dxa"/>
              <w:right w:w="90" w:type="dxa"/>
            </w:tcMar>
            <w:vAlign w:val="center"/>
          </w:tcPr>
          <w:p w14:paraId="0AFCBE7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1080" w:type="dxa"/>
            <w:tcMar>
              <w:top w:w="70" w:type="dxa"/>
              <w:left w:w="90" w:type="dxa"/>
              <w:bottom w:w="70" w:type="dxa"/>
              <w:right w:w="90" w:type="dxa"/>
            </w:tcMar>
            <w:vAlign w:val="center"/>
          </w:tcPr>
          <w:p w14:paraId="1D2274E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080" w:type="dxa"/>
            <w:tcMar>
              <w:top w:w="70" w:type="dxa"/>
              <w:left w:w="90" w:type="dxa"/>
              <w:bottom w:w="70" w:type="dxa"/>
              <w:right w:w="90" w:type="dxa"/>
            </w:tcMar>
            <w:vAlign w:val="center"/>
          </w:tcPr>
          <w:p w14:paraId="4DEB8DD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0.0114</w:t>
            </w:r>
          </w:p>
        </w:tc>
        <w:tc>
          <w:tcPr>
            <w:tcW w:w="1440" w:type="dxa"/>
            <w:tcMar>
              <w:top w:w="70" w:type="dxa"/>
              <w:left w:w="90" w:type="dxa"/>
              <w:bottom w:w="70" w:type="dxa"/>
              <w:right w:w="90" w:type="dxa"/>
            </w:tcMar>
            <w:vAlign w:val="center"/>
          </w:tcPr>
          <w:p w14:paraId="60AC8B3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4.3628</w:t>
            </w:r>
          </w:p>
        </w:tc>
        <w:tc>
          <w:tcPr>
            <w:tcW w:w="3096" w:type="dxa"/>
            <w:tcMar>
              <w:top w:w="70" w:type="dxa"/>
              <w:left w:w="90" w:type="dxa"/>
              <w:bottom w:w="70" w:type="dxa"/>
              <w:right w:w="90" w:type="dxa"/>
            </w:tcMar>
            <w:vAlign w:val="center"/>
          </w:tcPr>
          <w:p w14:paraId="5665228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20,485,000 stored values</w:t>
            </w:r>
          </w:p>
        </w:tc>
        <w:tc>
          <w:tcPr>
            <w:tcW w:w="1152" w:type="dxa"/>
            <w:tcMar>
              <w:top w:w="70" w:type="dxa"/>
              <w:left w:w="90" w:type="dxa"/>
              <w:bottom w:w="70" w:type="dxa"/>
              <w:right w:w="90" w:type="dxa"/>
            </w:tcMar>
            <w:vAlign w:val="center"/>
          </w:tcPr>
          <w:p w14:paraId="00EA90A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81.9609</w:t>
            </w:r>
          </w:p>
        </w:tc>
      </w:tr>
      <w:tr w:rsidR="00103494" w:rsidRPr="00C5665C" w14:paraId="6A620410" w14:textId="77777777">
        <w:trPr>
          <w:cantSplit/>
          <w:jc w:val="center"/>
        </w:trPr>
        <w:tc>
          <w:tcPr>
            <w:tcW w:w="720" w:type="dxa"/>
            <w:tcMar>
              <w:top w:w="70" w:type="dxa"/>
              <w:left w:w="90" w:type="dxa"/>
              <w:bottom w:w="70" w:type="dxa"/>
              <w:right w:w="90" w:type="dxa"/>
            </w:tcMar>
            <w:vAlign w:val="center"/>
          </w:tcPr>
          <w:p w14:paraId="0C6D03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1080" w:type="dxa"/>
            <w:tcMar>
              <w:top w:w="70" w:type="dxa"/>
              <w:left w:w="90" w:type="dxa"/>
              <w:bottom w:w="70" w:type="dxa"/>
              <w:right w:w="90" w:type="dxa"/>
            </w:tcMar>
            <w:vAlign w:val="center"/>
          </w:tcPr>
          <w:p w14:paraId="4D194CE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Tree</w:t>
            </w:r>
          </w:p>
        </w:tc>
        <w:tc>
          <w:tcPr>
            <w:tcW w:w="1080" w:type="dxa"/>
            <w:tcMar>
              <w:top w:w="70" w:type="dxa"/>
              <w:left w:w="90" w:type="dxa"/>
              <w:bottom w:w="70" w:type="dxa"/>
              <w:right w:w="90" w:type="dxa"/>
            </w:tcMar>
            <w:vAlign w:val="center"/>
          </w:tcPr>
          <w:p w14:paraId="5EA8FAD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28.7363</w:t>
            </w:r>
          </w:p>
        </w:tc>
        <w:tc>
          <w:tcPr>
            <w:tcW w:w="1440" w:type="dxa"/>
            <w:tcMar>
              <w:top w:w="70" w:type="dxa"/>
              <w:left w:w="90" w:type="dxa"/>
              <w:bottom w:w="70" w:type="dxa"/>
              <w:right w:w="90" w:type="dxa"/>
            </w:tcMar>
            <w:vAlign w:val="center"/>
          </w:tcPr>
          <w:p w14:paraId="13ABBC4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0.0068</w:t>
            </w:r>
          </w:p>
        </w:tc>
        <w:tc>
          <w:tcPr>
            <w:tcW w:w="3096" w:type="dxa"/>
            <w:tcMar>
              <w:top w:w="70" w:type="dxa"/>
              <w:left w:w="90" w:type="dxa"/>
              <w:bottom w:w="70" w:type="dxa"/>
              <w:right w:w="90" w:type="dxa"/>
            </w:tcMar>
            <w:vAlign w:val="center"/>
          </w:tcPr>
          <w:p w14:paraId="3E63F10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1,757 nodes</w:t>
            </w:r>
          </w:p>
        </w:tc>
        <w:tc>
          <w:tcPr>
            <w:tcW w:w="1152" w:type="dxa"/>
            <w:tcMar>
              <w:top w:w="70" w:type="dxa"/>
              <w:left w:w="90" w:type="dxa"/>
              <w:bottom w:w="70" w:type="dxa"/>
              <w:right w:w="90" w:type="dxa"/>
            </w:tcMar>
            <w:vAlign w:val="center"/>
          </w:tcPr>
          <w:p w14:paraId="1B215FB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0.2544</w:t>
            </w:r>
          </w:p>
        </w:tc>
      </w:tr>
      <w:tr w:rsidR="00103494" w:rsidRPr="00C5665C" w14:paraId="6C1792D8" w14:textId="77777777">
        <w:trPr>
          <w:cantSplit/>
          <w:jc w:val="center"/>
        </w:trPr>
        <w:tc>
          <w:tcPr>
            <w:tcW w:w="720" w:type="dxa"/>
            <w:tcMar>
              <w:top w:w="70" w:type="dxa"/>
              <w:left w:w="90" w:type="dxa"/>
              <w:bottom w:w="70" w:type="dxa"/>
              <w:right w:w="90" w:type="dxa"/>
            </w:tcMar>
            <w:vAlign w:val="center"/>
          </w:tcPr>
          <w:p w14:paraId="4D42BB1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1080" w:type="dxa"/>
            <w:tcMar>
              <w:top w:w="70" w:type="dxa"/>
              <w:left w:w="90" w:type="dxa"/>
              <w:bottom w:w="70" w:type="dxa"/>
              <w:right w:w="90" w:type="dxa"/>
            </w:tcMar>
            <w:vAlign w:val="center"/>
          </w:tcPr>
          <w:p w14:paraId="140F728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080" w:type="dxa"/>
            <w:tcMar>
              <w:top w:w="70" w:type="dxa"/>
              <w:left w:w="90" w:type="dxa"/>
              <w:bottom w:w="70" w:type="dxa"/>
              <w:right w:w="90" w:type="dxa"/>
            </w:tcMar>
            <w:vAlign w:val="center"/>
          </w:tcPr>
          <w:p w14:paraId="2FA9D92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164.5771</w:t>
            </w:r>
          </w:p>
        </w:tc>
        <w:tc>
          <w:tcPr>
            <w:tcW w:w="1440" w:type="dxa"/>
            <w:tcMar>
              <w:top w:w="70" w:type="dxa"/>
              <w:left w:w="90" w:type="dxa"/>
              <w:bottom w:w="70" w:type="dxa"/>
              <w:right w:w="90" w:type="dxa"/>
            </w:tcMar>
            <w:vAlign w:val="center"/>
          </w:tcPr>
          <w:p w14:paraId="21FD39F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0.0936</w:t>
            </w:r>
          </w:p>
        </w:tc>
        <w:tc>
          <w:tcPr>
            <w:tcW w:w="3096" w:type="dxa"/>
            <w:tcMar>
              <w:top w:w="70" w:type="dxa"/>
              <w:left w:w="90" w:type="dxa"/>
              <w:bottom w:w="70" w:type="dxa"/>
              <w:right w:w="90" w:type="dxa"/>
            </w:tcMar>
            <w:vAlign w:val="center"/>
          </w:tcPr>
          <w:p w14:paraId="0AA4749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40,970 coefficients</w:t>
            </w:r>
          </w:p>
        </w:tc>
        <w:tc>
          <w:tcPr>
            <w:tcW w:w="1152" w:type="dxa"/>
            <w:tcMar>
              <w:top w:w="70" w:type="dxa"/>
              <w:left w:w="90" w:type="dxa"/>
              <w:bottom w:w="70" w:type="dxa"/>
              <w:right w:w="90" w:type="dxa"/>
            </w:tcMar>
            <w:vAlign w:val="center"/>
          </w:tcPr>
          <w:p w14:paraId="6218CA5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0.1651</w:t>
            </w:r>
          </w:p>
        </w:tc>
      </w:tr>
      <w:tr w:rsidR="00103494" w:rsidRPr="00C5665C" w14:paraId="0BEE21B2" w14:textId="77777777">
        <w:trPr>
          <w:cantSplit/>
          <w:jc w:val="center"/>
        </w:trPr>
        <w:tc>
          <w:tcPr>
            <w:tcW w:w="720" w:type="dxa"/>
            <w:tcMar>
              <w:top w:w="70" w:type="dxa"/>
              <w:left w:w="90" w:type="dxa"/>
              <w:bottom w:w="70" w:type="dxa"/>
              <w:right w:w="90" w:type="dxa"/>
            </w:tcMar>
            <w:vAlign w:val="center"/>
          </w:tcPr>
          <w:p w14:paraId="5F69527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1080" w:type="dxa"/>
            <w:tcMar>
              <w:top w:w="70" w:type="dxa"/>
              <w:left w:w="90" w:type="dxa"/>
              <w:bottom w:w="70" w:type="dxa"/>
              <w:right w:w="90" w:type="dxa"/>
            </w:tcMar>
            <w:vAlign w:val="center"/>
          </w:tcPr>
          <w:p w14:paraId="668E868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080" w:type="dxa"/>
            <w:tcMar>
              <w:top w:w="70" w:type="dxa"/>
              <w:left w:w="90" w:type="dxa"/>
              <w:bottom w:w="70" w:type="dxa"/>
              <w:right w:w="90" w:type="dxa"/>
            </w:tcMar>
            <w:vAlign w:val="center"/>
          </w:tcPr>
          <w:p w14:paraId="04CB282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0.0613</w:t>
            </w:r>
          </w:p>
        </w:tc>
        <w:tc>
          <w:tcPr>
            <w:tcW w:w="1440" w:type="dxa"/>
            <w:tcMar>
              <w:top w:w="70" w:type="dxa"/>
              <w:left w:w="90" w:type="dxa"/>
              <w:bottom w:w="70" w:type="dxa"/>
              <w:right w:w="90" w:type="dxa"/>
            </w:tcMar>
            <w:vAlign w:val="center"/>
          </w:tcPr>
          <w:p w14:paraId="00D054D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21.9737</w:t>
            </w:r>
          </w:p>
        </w:tc>
        <w:tc>
          <w:tcPr>
            <w:tcW w:w="3096" w:type="dxa"/>
            <w:tcMar>
              <w:top w:w="70" w:type="dxa"/>
              <w:left w:w="90" w:type="dxa"/>
              <w:bottom w:w="70" w:type="dxa"/>
              <w:right w:w="90" w:type="dxa"/>
            </w:tcMar>
            <w:vAlign w:val="center"/>
          </w:tcPr>
          <w:p w14:paraId="5353421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40,970,000 stored values</w:t>
            </w:r>
          </w:p>
        </w:tc>
        <w:tc>
          <w:tcPr>
            <w:tcW w:w="1152" w:type="dxa"/>
            <w:tcMar>
              <w:top w:w="70" w:type="dxa"/>
              <w:left w:w="90" w:type="dxa"/>
              <w:bottom w:w="70" w:type="dxa"/>
              <w:right w:w="90" w:type="dxa"/>
            </w:tcMar>
            <w:vAlign w:val="center"/>
          </w:tcPr>
          <w:p w14:paraId="3C1BA74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163.9209</w:t>
            </w:r>
          </w:p>
        </w:tc>
      </w:tr>
      <w:tr w:rsidR="00103494" w:rsidRPr="00C5665C" w14:paraId="667D8CD4" w14:textId="77777777">
        <w:trPr>
          <w:cantSplit/>
          <w:jc w:val="center"/>
        </w:trPr>
        <w:tc>
          <w:tcPr>
            <w:tcW w:w="720" w:type="dxa"/>
            <w:tcMar>
              <w:top w:w="70" w:type="dxa"/>
              <w:left w:w="90" w:type="dxa"/>
              <w:bottom w:w="70" w:type="dxa"/>
              <w:right w:w="90" w:type="dxa"/>
            </w:tcMar>
            <w:vAlign w:val="center"/>
          </w:tcPr>
          <w:p w14:paraId="498F72A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lastRenderedPageBreak/>
              <w:t>10000</w:t>
            </w:r>
          </w:p>
        </w:tc>
        <w:tc>
          <w:tcPr>
            <w:tcW w:w="1080" w:type="dxa"/>
            <w:tcMar>
              <w:top w:w="70" w:type="dxa"/>
              <w:left w:w="90" w:type="dxa"/>
              <w:bottom w:w="70" w:type="dxa"/>
              <w:right w:w="90" w:type="dxa"/>
            </w:tcMar>
            <w:vAlign w:val="center"/>
          </w:tcPr>
          <w:p w14:paraId="1F2DFAA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Tree</w:t>
            </w:r>
          </w:p>
        </w:tc>
        <w:tc>
          <w:tcPr>
            <w:tcW w:w="1080" w:type="dxa"/>
            <w:tcMar>
              <w:top w:w="70" w:type="dxa"/>
              <w:left w:w="90" w:type="dxa"/>
              <w:bottom w:w="70" w:type="dxa"/>
              <w:right w:w="90" w:type="dxa"/>
            </w:tcMar>
            <w:vAlign w:val="center"/>
          </w:tcPr>
          <w:p w14:paraId="41F4F8C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63.6722</w:t>
            </w:r>
          </w:p>
        </w:tc>
        <w:tc>
          <w:tcPr>
            <w:tcW w:w="1440" w:type="dxa"/>
            <w:tcMar>
              <w:top w:w="70" w:type="dxa"/>
              <w:left w:w="90" w:type="dxa"/>
              <w:bottom w:w="70" w:type="dxa"/>
              <w:right w:w="90" w:type="dxa"/>
            </w:tcMar>
            <w:vAlign w:val="center"/>
          </w:tcPr>
          <w:p w14:paraId="6DF8177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0.0082</w:t>
            </w:r>
          </w:p>
        </w:tc>
        <w:tc>
          <w:tcPr>
            <w:tcW w:w="3096" w:type="dxa"/>
            <w:tcMar>
              <w:top w:w="70" w:type="dxa"/>
              <w:left w:w="90" w:type="dxa"/>
              <w:bottom w:w="70" w:type="dxa"/>
              <w:right w:w="90" w:type="dxa"/>
            </w:tcMar>
            <w:vAlign w:val="center"/>
          </w:tcPr>
          <w:p w14:paraId="61AA47F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3,105 nodes</w:t>
            </w:r>
          </w:p>
        </w:tc>
        <w:tc>
          <w:tcPr>
            <w:tcW w:w="1152" w:type="dxa"/>
            <w:tcMar>
              <w:top w:w="70" w:type="dxa"/>
              <w:left w:w="90" w:type="dxa"/>
              <w:bottom w:w="70" w:type="dxa"/>
              <w:right w:w="90" w:type="dxa"/>
            </w:tcMar>
            <w:vAlign w:val="center"/>
          </w:tcPr>
          <w:p w14:paraId="5C98A1A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0.4485</w:t>
            </w:r>
          </w:p>
        </w:tc>
      </w:tr>
      <w:tr w:rsidR="00103494" w:rsidRPr="00C5665C" w14:paraId="3EA0C03A" w14:textId="77777777">
        <w:trPr>
          <w:cantSplit/>
          <w:jc w:val="center"/>
        </w:trPr>
        <w:tc>
          <w:tcPr>
            <w:tcW w:w="720" w:type="dxa"/>
            <w:tcMar>
              <w:top w:w="70" w:type="dxa"/>
              <w:left w:w="90" w:type="dxa"/>
              <w:bottom w:w="70" w:type="dxa"/>
              <w:right w:w="90" w:type="dxa"/>
            </w:tcMar>
            <w:vAlign w:val="center"/>
          </w:tcPr>
          <w:p w14:paraId="79909E1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1080" w:type="dxa"/>
            <w:tcMar>
              <w:top w:w="70" w:type="dxa"/>
              <w:left w:w="90" w:type="dxa"/>
              <w:bottom w:w="70" w:type="dxa"/>
              <w:right w:w="90" w:type="dxa"/>
            </w:tcMar>
            <w:vAlign w:val="center"/>
          </w:tcPr>
          <w:p w14:paraId="3C0CF87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080" w:type="dxa"/>
            <w:tcMar>
              <w:top w:w="70" w:type="dxa"/>
              <w:left w:w="90" w:type="dxa"/>
              <w:bottom w:w="70" w:type="dxa"/>
              <w:right w:w="90" w:type="dxa"/>
            </w:tcMar>
            <w:vAlign w:val="center"/>
          </w:tcPr>
          <w:p w14:paraId="58A41A6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213.6941</w:t>
            </w:r>
          </w:p>
        </w:tc>
        <w:tc>
          <w:tcPr>
            <w:tcW w:w="1440" w:type="dxa"/>
            <w:tcMar>
              <w:top w:w="70" w:type="dxa"/>
              <w:left w:w="90" w:type="dxa"/>
              <w:bottom w:w="70" w:type="dxa"/>
              <w:right w:w="90" w:type="dxa"/>
            </w:tcMar>
            <w:vAlign w:val="center"/>
          </w:tcPr>
          <w:p w14:paraId="2A96F92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0.0169</w:t>
            </w:r>
          </w:p>
        </w:tc>
        <w:tc>
          <w:tcPr>
            <w:tcW w:w="3096" w:type="dxa"/>
            <w:tcMar>
              <w:top w:w="70" w:type="dxa"/>
              <w:left w:w="90" w:type="dxa"/>
              <w:bottom w:w="70" w:type="dxa"/>
              <w:right w:w="90" w:type="dxa"/>
            </w:tcMar>
            <w:vAlign w:val="center"/>
          </w:tcPr>
          <w:p w14:paraId="7CE21FE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40,970 coefficients</w:t>
            </w:r>
          </w:p>
        </w:tc>
        <w:tc>
          <w:tcPr>
            <w:tcW w:w="1152" w:type="dxa"/>
            <w:tcMar>
              <w:top w:w="70" w:type="dxa"/>
              <w:left w:w="90" w:type="dxa"/>
              <w:bottom w:w="70" w:type="dxa"/>
              <w:right w:w="90" w:type="dxa"/>
            </w:tcMar>
            <w:vAlign w:val="center"/>
          </w:tcPr>
          <w:p w14:paraId="09EF5BC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0.1651</w:t>
            </w:r>
          </w:p>
        </w:tc>
      </w:tr>
      <w:tr w:rsidR="00103494" w:rsidRPr="00C5665C" w14:paraId="0A08F40B" w14:textId="77777777">
        <w:trPr>
          <w:cantSplit/>
          <w:jc w:val="center"/>
        </w:trPr>
        <w:tc>
          <w:tcPr>
            <w:tcW w:w="720" w:type="dxa"/>
            <w:tcMar>
              <w:top w:w="70" w:type="dxa"/>
              <w:left w:w="90" w:type="dxa"/>
              <w:bottom w:w="70" w:type="dxa"/>
              <w:right w:w="90" w:type="dxa"/>
            </w:tcMar>
            <w:vAlign w:val="center"/>
          </w:tcPr>
          <w:p w14:paraId="37FB503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1080" w:type="dxa"/>
            <w:tcMar>
              <w:top w:w="70" w:type="dxa"/>
              <w:left w:w="90" w:type="dxa"/>
              <w:bottom w:w="70" w:type="dxa"/>
              <w:right w:w="90" w:type="dxa"/>
            </w:tcMar>
            <w:vAlign w:val="center"/>
          </w:tcPr>
          <w:p w14:paraId="3F41B52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080" w:type="dxa"/>
            <w:tcMar>
              <w:top w:w="70" w:type="dxa"/>
              <w:left w:w="90" w:type="dxa"/>
              <w:bottom w:w="70" w:type="dxa"/>
              <w:right w:w="90" w:type="dxa"/>
            </w:tcMar>
            <w:vAlign w:val="center"/>
          </w:tcPr>
          <w:p w14:paraId="56CEC10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0.0376</w:t>
            </w:r>
          </w:p>
        </w:tc>
        <w:tc>
          <w:tcPr>
            <w:tcW w:w="1440" w:type="dxa"/>
            <w:tcMar>
              <w:top w:w="70" w:type="dxa"/>
              <w:left w:w="90" w:type="dxa"/>
              <w:bottom w:w="70" w:type="dxa"/>
              <w:right w:w="90" w:type="dxa"/>
            </w:tcMar>
            <w:vAlign w:val="center"/>
          </w:tcPr>
          <w:p w14:paraId="54D0F88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12.2001</w:t>
            </w:r>
          </w:p>
        </w:tc>
        <w:tc>
          <w:tcPr>
            <w:tcW w:w="3096" w:type="dxa"/>
            <w:tcMar>
              <w:top w:w="70" w:type="dxa"/>
              <w:left w:w="90" w:type="dxa"/>
              <w:bottom w:w="70" w:type="dxa"/>
              <w:right w:w="90" w:type="dxa"/>
            </w:tcMar>
            <w:vAlign w:val="center"/>
          </w:tcPr>
          <w:p w14:paraId="6FDBF11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52,081,064 stored values</w:t>
            </w:r>
          </w:p>
        </w:tc>
        <w:tc>
          <w:tcPr>
            <w:tcW w:w="1152" w:type="dxa"/>
            <w:tcMar>
              <w:top w:w="70" w:type="dxa"/>
              <w:left w:w="90" w:type="dxa"/>
              <w:bottom w:w="70" w:type="dxa"/>
              <w:right w:w="90" w:type="dxa"/>
            </w:tcMar>
            <w:vAlign w:val="center"/>
          </w:tcPr>
          <w:p w14:paraId="63BDF91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208.3760</w:t>
            </w:r>
          </w:p>
        </w:tc>
      </w:tr>
      <w:tr w:rsidR="00103494" w:rsidRPr="00C5665C" w14:paraId="6AFA66F0" w14:textId="77777777">
        <w:trPr>
          <w:cantSplit/>
          <w:jc w:val="center"/>
        </w:trPr>
        <w:tc>
          <w:tcPr>
            <w:tcW w:w="720" w:type="dxa"/>
            <w:tcMar>
              <w:top w:w="70" w:type="dxa"/>
              <w:left w:w="90" w:type="dxa"/>
              <w:bottom w:w="70" w:type="dxa"/>
              <w:right w:w="90" w:type="dxa"/>
            </w:tcMar>
            <w:vAlign w:val="center"/>
          </w:tcPr>
          <w:p w14:paraId="14870EE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1080" w:type="dxa"/>
            <w:tcMar>
              <w:top w:w="70" w:type="dxa"/>
              <w:left w:w="90" w:type="dxa"/>
              <w:bottom w:w="70" w:type="dxa"/>
              <w:right w:w="90" w:type="dxa"/>
            </w:tcMar>
            <w:vAlign w:val="center"/>
          </w:tcPr>
          <w:p w14:paraId="1C549E8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Tree</w:t>
            </w:r>
          </w:p>
        </w:tc>
        <w:tc>
          <w:tcPr>
            <w:tcW w:w="1080" w:type="dxa"/>
            <w:tcMar>
              <w:top w:w="70" w:type="dxa"/>
              <w:left w:w="90" w:type="dxa"/>
              <w:bottom w:w="70" w:type="dxa"/>
              <w:right w:w="90" w:type="dxa"/>
            </w:tcMar>
            <w:vAlign w:val="center"/>
          </w:tcPr>
          <w:p w14:paraId="7551466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78.7767</w:t>
            </w:r>
          </w:p>
        </w:tc>
        <w:tc>
          <w:tcPr>
            <w:tcW w:w="1440" w:type="dxa"/>
            <w:tcMar>
              <w:top w:w="70" w:type="dxa"/>
              <w:left w:w="90" w:type="dxa"/>
              <w:bottom w:w="70" w:type="dxa"/>
              <w:right w:w="90" w:type="dxa"/>
            </w:tcMar>
            <w:vAlign w:val="center"/>
          </w:tcPr>
          <w:p w14:paraId="4A06B63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0.0064</w:t>
            </w:r>
          </w:p>
        </w:tc>
        <w:tc>
          <w:tcPr>
            <w:tcW w:w="3096" w:type="dxa"/>
            <w:tcMar>
              <w:top w:w="70" w:type="dxa"/>
              <w:left w:w="90" w:type="dxa"/>
              <w:bottom w:w="70" w:type="dxa"/>
              <w:right w:w="90" w:type="dxa"/>
            </w:tcMar>
            <w:vAlign w:val="center"/>
          </w:tcPr>
          <w:p w14:paraId="7E88F28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4,063 nodes</w:t>
            </w:r>
          </w:p>
        </w:tc>
        <w:tc>
          <w:tcPr>
            <w:tcW w:w="1152" w:type="dxa"/>
            <w:tcMar>
              <w:top w:w="70" w:type="dxa"/>
              <w:left w:w="90" w:type="dxa"/>
              <w:bottom w:w="70" w:type="dxa"/>
              <w:right w:w="90" w:type="dxa"/>
            </w:tcMar>
            <w:vAlign w:val="center"/>
          </w:tcPr>
          <w:p w14:paraId="66CD3F1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0.5865</w:t>
            </w:r>
          </w:p>
        </w:tc>
      </w:tr>
    </w:tbl>
    <w:p w14:paraId="234C029F" w14:textId="77777777" w:rsidR="00103494" w:rsidRPr="00C5665C" w:rsidRDefault="00103494">
      <w:pPr>
        <w:spacing w:after="2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780"/>
        <w:gridCol w:w="1080"/>
        <w:gridCol w:w="1080"/>
        <w:gridCol w:w="1440"/>
        <w:gridCol w:w="3096"/>
        <w:gridCol w:w="1152"/>
      </w:tblGrid>
      <w:tr w:rsidR="00103494" w:rsidRPr="00C5665C" w14:paraId="07BBFCC5" w14:textId="77777777">
        <w:trPr>
          <w:tblHeader/>
          <w:jc w:val="center"/>
        </w:trPr>
        <w:tc>
          <w:tcPr>
            <w:tcW w:w="720" w:type="dxa"/>
            <w:shd w:val="clear" w:color="auto" w:fill="17365D"/>
            <w:tcMar>
              <w:top w:w="70" w:type="dxa"/>
              <w:left w:w="90" w:type="dxa"/>
              <w:bottom w:w="70" w:type="dxa"/>
              <w:right w:w="90" w:type="dxa"/>
            </w:tcMar>
            <w:vAlign w:val="center"/>
          </w:tcPr>
          <w:p w14:paraId="360D43F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n</w:t>
            </w:r>
          </w:p>
        </w:tc>
        <w:tc>
          <w:tcPr>
            <w:tcW w:w="1080" w:type="dxa"/>
            <w:shd w:val="clear" w:color="auto" w:fill="17365D"/>
            <w:tcMar>
              <w:top w:w="70" w:type="dxa"/>
              <w:left w:w="90" w:type="dxa"/>
              <w:bottom w:w="70" w:type="dxa"/>
              <w:right w:w="90" w:type="dxa"/>
            </w:tcMar>
            <w:vAlign w:val="center"/>
          </w:tcPr>
          <w:p w14:paraId="35F40E2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Model</w:t>
            </w:r>
          </w:p>
        </w:tc>
        <w:tc>
          <w:tcPr>
            <w:tcW w:w="1080" w:type="dxa"/>
            <w:shd w:val="clear" w:color="auto" w:fill="17365D"/>
            <w:tcMar>
              <w:top w:w="70" w:type="dxa"/>
              <w:left w:w="90" w:type="dxa"/>
              <w:bottom w:w="70" w:type="dxa"/>
              <w:right w:w="90" w:type="dxa"/>
            </w:tcMar>
            <w:vAlign w:val="center"/>
          </w:tcPr>
          <w:p w14:paraId="6ED0B2D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Fit s</w:t>
            </w:r>
          </w:p>
        </w:tc>
        <w:tc>
          <w:tcPr>
            <w:tcW w:w="1440" w:type="dxa"/>
            <w:shd w:val="clear" w:color="auto" w:fill="17365D"/>
            <w:tcMar>
              <w:top w:w="70" w:type="dxa"/>
              <w:left w:w="90" w:type="dxa"/>
              <w:bottom w:w="70" w:type="dxa"/>
              <w:right w:w="90" w:type="dxa"/>
            </w:tcMar>
            <w:vAlign w:val="center"/>
          </w:tcPr>
          <w:p w14:paraId="5769711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 xml:space="preserve">Val </w:t>
            </w:r>
            <w:proofErr w:type="gramStart"/>
            <w:r w:rsidRPr="00C5665C">
              <w:rPr>
                <w:rFonts w:ascii="Times New Roman" w:hAnsi="Times New Roman" w:cs="Times New Roman"/>
                <w:b/>
                <w:color w:val="FFFFFF"/>
                <w:sz w:val="24"/>
                <w:szCs w:val="24"/>
              </w:rPr>
              <w:t>predict</w:t>
            </w:r>
            <w:proofErr w:type="gramEnd"/>
            <w:r w:rsidRPr="00C5665C">
              <w:rPr>
                <w:rFonts w:ascii="Times New Roman" w:hAnsi="Times New Roman" w:cs="Times New Roman"/>
                <w:b/>
                <w:color w:val="FFFFFF"/>
                <w:sz w:val="24"/>
                <w:szCs w:val="24"/>
              </w:rPr>
              <w:t xml:space="preserve"> s</w:t>
            </w:r>
          </w:p>
        </w:tc>
        <w:tc>
          <w:tcPr>
            <w:tcW w:w="3096" w:type="dxa"/>
            <w:shd w:val="clear" w:color="auto" w:fill="17365D"/>
            <w:tcMar>
              <w:top w:w="70" w:type="dxa"/>
              <w:left w:w="90" w:type="dxa"/>
              <w:bottom w:w="70" w:type="dxa"/>
              <w:right w:w="90" w:type="dxa"/>
            </w:tcMar>
            <w:vAlign w:val="center"/>
          </w:tcPr>
          <w:p w14:paraId="032465C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Complexity count/type</w:t>
            </w:r>
          </w:p>
        </w:tc>
        <w:tc>
          <w:tcPr>
            <w:tcW w:w="1152" w:type="dxa"/>
            <w:shd w:val="clear" w:color="auto" w:fill="17365D"/>
            <w:tcMar>
              <w:top w:w="70" w:type="dxa"/>
              <w:left w:w="90" w:type="dxa"/>
              <w:bottom w:w="70" w:type="dxa"/>
              <w:right w:w="90" w:type="dxa"/>
            </w:tcMar>
            <w:vAlign w:val="center"/>
          </w:tcPr>
          <w:p w14:paraId="26618F1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Size MB</w:t>
            </w:r>
          </w:p>
        </w:tc>
      </w:tr>
      <w:tr w:rsidR="00103494" w:rsidRPr="00C5665C" w14:paraId="4A9D113F" w14:textId="77777777">
        <w:trPr>
          <w:cantSplit/>
          <w:jc w:val="center"/>
        </w:trPr>
        <w:tc>
          <w:tcPr>
            <w:tcW w:w="720" w:type="dxa"/>
            <w:tcMar>
              <w:top w:w="70" w:type="dxa"/>
              <w:left w:w="90" w:type="dxa"/>
              <w:bottom w:w="70" w:type="dxa"/>
              <w:right w:w="90" w:type="dxa"/>
            </w:tcMar>
            <w:vAlign w:val="center"/>
          </w:tcPr>
          <w:p w14:paraId="51DCC2A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1080" w:type="dxa"/>
            <w:tcMar>
              <w:top w:w="70" w:type="dxa"/>
              <w:left w:w="90" w:type="dxa"/>
              <w:bottom w:w="70" w:type="dxa"/>
              <w:right w:w="90" w:type="dxa"/>
            </w:tcMar>
            <w:vAlign w:val="center"/>
          </w:tcPr>
          <w:p w14:paraId="1D240CC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080" w:type="dxa"/>
            <w:tcMar>
              <w:top w:w="70" w:type="dxa"/>
              <w:left w:w="90" w:type="dxa"/>
              <w:bottom w:w="70" w:type="dxa"/>
              <w:right w:w="90" w:type="dxa"/>
            </w:tcMar>
            <w:vAlign w:val="center"/>
          </w:tcPr>
          <w:p w14:paraId="0B0C25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0.3211</w:t>
            </w:r>
          </w:p>
        </w:tc>
        <w:tc>
          <w:tcPr>
            <w:tcW w:w="1440" w:type="dxa"/>
            <w:tcMar>
              <w:top w:w="70" w:type="dxa"/>
              <w:left w:w="90" w:type="dxa"/>
              <w:bottom w:w="70" w:type="dxa"/>
              <w:right w:w="90" w:type="dxa"/>
            </w:tcMar>
            <w:vAlign w:val="center"/>
          </w:tcPr>
          <w:p w14:paraId="6BF4A65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0.0014</w:t>
            </w:r>
          </w:p>
        </w:tc>
        <w:tc>
          <w:tcPr>
            <w:tcW w:w="3096" w:type="dxa"/>
            <w:tcMar>
              <w:top w:w="70" w:type="dxa"/>
              <w:left w:w="90" w:type="dxa"/>
              <w:bottom w:w="70" w:type="dxa"/>
              <w:right w:w="90" w:type="dxa"/>
            </w:tcMar>
            <w:vAlign w:val="center"/>
          </w:tcPr>
          <w:p w14:paraId="239DADD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1,010 coefficients</w:t>
            </w:r>
          </w:p>
        </w:tc>
        <w:tc>
          <w:tcPr>
            <w:tcW w:w="1152" w:type="dxa"/>
            <w:tcMar>
              <w:top w:w="70" w:type="dxa"/>
              <w:left w:w="90" w:type="dxa"/>
              <w:bottom w:w="70" w:type="dxa"/>
              <w:right w:w="90" w:type="dxa"/>
            </w:tcMar>
            <w:vAlign w:val="center"/>
          </w:tcPr>
          <w:p w14:paraId="7324174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0.0053</w:t>
            </w:r>
          </w:p>
        </w:tc>
      </w:tr>
      <w:tr w:rsidR="00103494" w:rsidRPr="00C5665C" w14:paraId="31424CD4" w14:textId="77777777">
        <w:trPr>
          <w:cantSplit/>
          <w:jc w:val="center"/>
        </w:trPr>
        <w:tc>
          <w:tcPr>
            <w:tcW w:w="720" w:type="dxa"/>
            <w:tcMar>
              <w:top w:w="70" w:type="dxa"/>
              <w:left w:w="90" w:type="dxa"/>
              <w:bottom w:w="70" w:type="dxa"/>
              <w:right w:w="90" w:type="dxa"/>
            </w:tcMar>
            <w:vAlign w:val="center"/>
          </w:tcPr>
          <w:p w14:paraId="06AB88D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1080" w:type="dxa"/>
            <w:tcMar>
              <w:top w:w="70" w:type="dxa"/>
              <w:left w:w="90" w:type="dxa"/>
              <w:bottom w:w="70" w:type="dxa"/>
              <w:right w:w="90" w:type="dxa"/>
            </w:tcMar>
            <w:vAlign w:val="center"/>
          </w:tcPr>
          <w:p w14:paraId="7DAC4EC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080" w:type="dxa"/>
            <w:tcMar>
              <w:top w:w="70" w:type="dxa"/>
              <w:left w:w="90" w:type="dxa"/>
              <w:bottom w:w="70" w:type="dxa"/>
              <w:right w:w="90" w:type="dxa"/>
            </w:tcMar>
            <w:vAlign w:val="center"/>
          </w:tcPr>
          <w:p w14:paraId="56562EF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0.0012</w:t>
            </w:r>
          </w:p>
        </w:tc>
        <w:tc>
          <w:tcPr>
            <w:tcW w:w="1440" w:type="dxa"/>
            <w:tcMar>
              <w:top w:w="70" w:type="dxa"/>
              <w:left w:w="90" w:type="dxa"/>
              <w:bottom w:w="70" w:type="dxa"/>
              <w:right w:w="90" w:type="dxa"/>
            </w:tcMar>
            <w:vAlign w:val="center"/>
          </w:tcPr>
          <w:p w14:paraId="4355508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0.0347</w:t>
            </w:r>
          </w:p>
        </w:tc>
        <w:tc>
          <w:tcPr>
            <w:tcW w:w="3096" w:type="dxa"/>
            <w:tcMar>
              <w:top w:w="70" w:type="dxa"/>
              <w:left w:w="90" w:type="dxa"/>
              <w:bottom w:w="70" w:type="dxa"/>
              <w:right w:w="90" w:type="dxa"/>
            </w:tcMar>
            <w:vAlign w:val="center"/>
          </w:tcPr>
          <w:p w14:paraId="3AFF938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101,000 stored values</w:t>
            </w:r>
          </w:p>
        </w:tc>
        <w:tc>
          <w:tcPr>
            <w:tcW w:w="1152" w:type="dxa"/>
            <w:tcMar>
              <w:top w:w="70" w:type="dxa"/>
              <w:left w:w="90" w:type="dxa"/>
              <w:bottom w:w="70" w:type="dxa"/>
              <w:right w:w="90" w:type="dxa"/>
            </w:tcMar>
            <w:vAlign w:val="center"/>
          </w:tcPr>
          <w:p w14:paraId="79CC64C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0.4089</w:t>
            </w:r>
          </w:p>
        </w:tc>
      </w:tr>
      <w:tr w:rsidR="00103494" w:rsidRPr="00C5665C" w14:paraId="686811B8" w14:textId="77777777">
        <w:trPr>
          <w:cantSplit/>
          <w:jc w:val="center"/>
        </w:trPr>
        <w:tc>
          <w:tcPr>
            <w:tcW w:w="720" w:type="dxa"/>
            <w:tcMar>
              <w:top w:w="70" w:type="dxa"/>
              <w:left w:w="90" w:type="dxa"/>
              <w:bottom w:w="70" w:type="dxa"/>
              <w:right w:w="90" w:type="dxa"/>
            </w:tcMar>
            <w:vAlign w:val="center"/>
          </w:tcPr>
          <w:p w14:paraId="578A3FA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1080" w:type="dxa"/>
            <w:tcMar>
              <w:top w:w="70" w:type="dxa"/>
              <w:left w:w="90" w:type="dxa"/>
              <w:bottom w:w="70" w:type="dxa"/>
              <w:right w:w="90" w:type="dxa"/>
            </w:tcMar>
            <w:vAlign w:val="center"/>
          </w:tcPr>
          <w:p w14:paraId="6DB8ACF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Tree</w:t>
            </w:r>
          </w:p>
        </w:tc>
        <w:tc>
          <w:tcPr>
            <w:tcW w:w="1080" w:type="dxa"/>
            <w:tcMar>
              <w:top w:w="70" w:type="dxa"/>
              <w:left w:w="90" w:type="dxa"/>
              <w:bottom w:w="70" w:type="dxa"/>
              <w:right w:w="90" w:type="dxa"/>
            </w:tcMar>
            <w:vAlign w:val="center"/>
          </w:tcPr>
          <w:p w14:paraId="60CFEAD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0.1639</w:t>
            </w:r>
          </w:p>
        </w:tc>
        <w:tc>
          <w:tcPr>
            <w:tcW w:w="1440" w:type="dxa"/>
            <w:tcMar>
              <w:top w:w="70" w:type="dxa"/>
              <w:left w:w="90" w:type="dxa"/>
              <w:bottom w:w="70" w:type="dxa"/>
              <w:right w:w="90" w:type="dxa"/>
            </w:tcMar>
            <w:vAlign w:val="center"/>
          </w:tcPr>
          <w:p w14:paraId="237086E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0.0014</w:t>
            </w:r>
          </w:p>
        </w:tc>
        <w:tc>
          <w:tcPr>
            <w:tcW w:w="3096" w:type="dxa"/>
            <w:tcMar>
              <w:top w:w="70" w:type="dxa"/>
              <w:left w:w="90" w:type="dxa"/>
              <w:bottom w:w="70" w:type="dxa"/>
              <w:right w:w="90" w:type="dxa"/>
            </w:tcMar>
            <w:vAlign w:val="center"/>
          </w:tcPr>
          <w:p w14:paraId="2EF52FF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477 nodes</w:t>
            </w:r>
          </w:p>
        </w:tc>
        <w:tc>
          <w:tcPr>
            <w:tcW w:w="1152" w:type="dxa"/>
            <w:tcMar>
              <w:top w:w="70" w:type="dxa"/>
              <w:left w:w="90" w:type="dxa"/>
              <w:bottom w:w="70" w:type="dxa"/>
              <w:right w:w="90" w:type="dxa"/>
            </w:tcMar>
            <w:vAlign w:val="center"/>
          </w:tcPr>
          <w:p w14:paraId="0F3E69A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0.0701</w:t>
            </w:r>
          </w:p>
        </w:tc>
      </w:tr>
      <w:tr w:rsidR="00103494" w:rsidRPr="00C5665C" w14:paraId="657329BD" w14:textId="77777777">
        <w:trPr>
          <w:cantSplit/>
          <w:jc w:val="center"/>
        </w:trPr>
        <w:tc>
          <w:tcPr>
            <w:tcW w:w="720" w:type="dxa"/>
            <w:tcMar>
              <w:top w:w="70" w:type="dxa"/>
              <w:left w:w="90" w:type="dxa"/>
              <w:bottom w:w="70" w:type="dxa"/>
              <w:right w:w="90" w:type="dxa"/>
            </w:tcMar>
            <w:vAlign w:val="center"/>
          </w:tcPr>
          <w:p w14:paraId="7B7CA8D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1080" w:type="dxa"/>
            <w:tcMar>
              <w:top w:w="70" w:type="dxa"/>
              <w:left w:w="90" w:type="dxa"/>
              <w:bottom w:w="70" w:type="dxa"/>
              <w:right w:w="90" w:type="dxa"/>
            </w:tcMar>
            <w:vAlign w:val="center"/>
          </w:tcPr>
          <w:p w14:paraId="7865461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080" w:type="dxa"/>
            <w:tcMar>
              <w:top w:w="70" w:type="dxa"/>
              <w:left w:w="90" w:type="dxa"/>
              <w:bottom w:w="70" w:type="dxa"/>
              <w:right w:w="90" w:type="dxa"/>
            </w:tcMar>
            <w:vAlign w:val="center"/>
          </w:tcPr>
          <w:p w14:paraId="603FF83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1.9705</w:t>
            </w:r>
          </w:p>
        </w:tc>
        <w:tc>
          <w:tcPr>
            <w:tcW w:w="1440" w:type="dxa"/>
            <w:tcMar>
              <w:top w:w="70" w:type="dxa"/>
              <w:left w:w="90" w:type="dxa"/>
              <w:bottom w:w="70" w:type="dxa"/>
              <w:right w:w="90" w:type="dxa"/>
            </w:tcMar>
            <w:vAlign w:val="center"/>
          </w:tcPr>
          <w:p w14:paraId="11213D0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0.0038</w:t>
            </w:r>
          </w:p>
        </w:tc>
        <w:tc>
          <w:tcPr>
            <w:tcW w:w="3096" w:type="dxa"/>
            <w:tcMar>
              <w:top w:w="70" w:type="dxa"/>
              <w:left w:w="90" w:type="dxa"/>
              <w:bottom w:w="70" w:type="dxa"/>
              <w:right w:w="90" w:type="dxa"/>
            </w:tcMar>
            <w:vAlign w:val="center"/>
          </w:tcPr>
          <w:p w14:paraId="432FFFF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1,010 coefficients</w:t>
            </w:r>
          </w:p>
        </w:tc>
        <w:tc>
          <w:tcPr>
            <w:tcW w:w="1152" w:type="dxa"/>
            <w:tcMar>
              <w:top w:w="70" w:type="dxa"/>
              <w:left w:w="90" w:type="dxa"/>
              <w:bottom w:w="70" w:type="dxa"/>
              <w:right w:w="90" w:type="dxa"/>
            </w:tcMar>
            <w:vAlign w:val="center"/>
          </w:tcPr>
          <w:p w14:paraId="237BF5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0.0053</w:t>
            </w:r>
          </w:p>
        </w:tc>
      </w:tr>
      <w:tr w:rsidR="00103494" w:rsidRPr="00C5665C" w14:paraId="37DEC212" w14:textId="77777777">
        <w:trPr>
          <w:cantSplit/>
          <w:jc w:val="center"/>
        </w:trPr>
        <w:tc>
          <w:tcPr>
            <w:tcW w:w="720" w:type="dxa"/>
            <w:tcMar>
              <w:top w:w="70" w:type="dxa"/>
              <w:left w:w="90" w:type="dxa"/>
              <w:bottom w:w="70" w:type="dxa"/>
              <w:right w:w="90" w:type="dxa"/>
            </w:tcMar>
            <w:vAlign w:val="center"/>
          </w:tcPr>
          <w:p w14:paraId="0E15139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1080" w:type="dxa"/>
            <w:tcMar>
              <w:top w:w="70" w:type="dxa"/>
              <w:left w:w="90" w:type="dxa"/>
              <w:bottom w:w="70" w:type="dxa"/>
              <w:right w:w="90" w:type="dxa"/>
            </w:tcMar>
            <w:vAlign w:val="center"/>
          </w:tcPr>
          <w:p w14:paraId="599DA98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080" w:type="dxa"/>
            <w:tcMar>
              <w:top w:w="70" w:type="dxa"/>
              <w:left w:w="90" w:type="dxa"/>
              <w:bottom w:w="70" w:type="dxa"/>
              <w:right w:w="90" w:type="dxa"/>
            </w:tcMar>
            <w:vAlign w:val="center"/>
          </w:tcPr>
          <w:p w14:paraId="107E5F5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0.0018</w:t>
            </w:r>
          </w:p>
        </w:tc>
        <w:tc>
          <w:tcPr>
            <w:tcW w:w="1440" w:type="dxa"/>
            <w:tcMar>
              <w:top w:w="70" w:type="dxa"/>
              <w:left w:w="90" w:type="dxa"/>
              <w:bottom w:w="70" w:type="dxa"/>
              <w:right w:w="90" w:type="dxa"/>
            </w:tcMar>
            <w:vAlign w:val="center"/>
          </w:tcPr>
          <w:p w14:paraId="5B1B58C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0.2726</w:t>
            </w:r>
          </w:p>
        </w:tc>
        <w:tc>
          <w:tcPr>
            <w:tcW w:w="3096" w:type="dxa"/>
            <w:tcMar>
              <w:top w:w="70" w:type="dxa"/>
              <w:left w:w="90" w:type="dxa"/>
              <w:bottom w:w="70" w:type="dxa"/>
              <w:right w:w="90" w:type="dxa"/>
            </w:tcMar>
            <w:vAlign w:val="center"/>
          </w:tcPr>
          <w:p w14:paraId="4329A68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505,000 stored values</w:t>
            </w:r>
          </w:p>
        </w:tc>
        <w:tc>
          <w:tcPr>
            <w:tcW w:w="1152" w:type="dxa"/>
            <w:tcMar>
              <w:top w:w="70" w:type="dxa"/>
              <w:left w:w="90" w:type="dxa"/>
              <w:bottom w:w="70" w:type="dxa"/>
              <w:right w:w="90" w:type="dxa"/>
            </w:tcMar>
            <w:vAlign w:val="center"/>
          </w:tcPr>
          <w:p w14:paraId="2FE679E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2.0409</w:t>
            </w:r>
          </w:p>
        </w:tc>
      </w:tr>
      <w:tr w:rsidR="00103494" w:rsidRPr="00C5665C" w14:paraId="6DF80FDB" w14:textId="77777777">
        <w:trPr>
          <w:cantSplit/>
          <w:jc w:val="center"/>
        </w:trPr>
        <w:tc>
          <w:tcPr>
            <w:tcW w:w="720" w:type="dxa"/>
            <w:tcMar>
              <w:top w:w="70" w:type="dxa"/>
              <w:left w:w="90" w:type="dxa"/>
              <w:bottom w:w="70" w:type="dxa"/>
              <w:right w:w="90" w:type="dxa"/>
            </w:tcMar>
            <w:vAlign w:val="center"/>
          </w:tcPr>
          <w:p w14:paraId="77C806C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1080" w:type="dxa"/>
            <w:tcMar>
              <w:top w:w="70" w:type="dxa"/>
              <w:left w:w="90" w:type="dxa"/>
              <w:bottom w:w="70" w:type="dxa"/>
              <w:right w:w="90" w:type="dxa"/>
            </w:tcMar>
            <w:vAlign w:val="center"/>
          </w:tcPr>
          <w:p w14:paraId="4FB7E84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Tree</w:t>
            </w:r>
          </w:p>
        </w:tc>
        <w:tc>
          <w:tcPr>
            <w:tcW w:w="1080" w:type="dxa"/>
            <w:tcMar>
              <w:top w:w="70" w:type="dxa"/>
              <w:left w:w="90" w:type="dxa"/>
              <w:bottom w:w="70" w:type="dxa"/>
              <w:right w:w="90" w:type="dxa"/>
            </w:tcMar>
            <w:vAlign w:val="center"/>
          </w:tcPr>
          <w:p w14:paraId="5D563D9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1.6144</w:t>
            </w:r>
          </w:p>
        </w:tc>
        <w:tc>
          <w:tcPr>
            <w:tcW w:w="1440" w:type="dxa"/>
            <w:tcMar>
              <w:top w:w="70" w:type="dxa"/>
              <w:left w:w="90" w:type="dxa"/>
              <w:bottom w:w="70" w:type="dxa"/>
              <w:right w:w="90" w:type="dxa"/>
            </w:tcMar>
            <w:vAlign w:val="center"/>
          </w:tcPr>
          <w:p w14:paraId="5084946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0.0015</w:t>
            </w:r>
          </w:p>
        </w:tc>
        <w:tc>
          <w:tcPr>
            <w:tcW w:w="3096" w:type="dxa"/>
            <w:tcMar>
              <w:top w:w="70" w:type="dxa"/>
              <w:left w:w="90" w:type="dxa"/>
              <w:bottom w:w="70" w:type="dxa"/>
              <w:right w:w="90" w:type="dxa"/>
            </w:tcMar>
            <w:vAlign w:val="center"/>
          </w:tcPr>
          <w:p w14:paraId="093D29A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2,021 nodes</w:t>
            </w:r>
          </w:p>
        </w:tc>
        <w:tc>
          <w:tcPr>
            <w:tcW w:w="1152" w:type="dxa"/>
            <w:tcMar>
              <w:top w:w="70" w:type="dxa"/>
              <w:left w:w="90" w:type="dxa"/>
              <w:bottom w:w="70" w:type="dxa"/>
              <w:right w:w="90" w:type="dxa"/>
            </w:tcMar>
            <w:vAlign w:val="center"/>
          </w:tcPr>
          <w:p w14:paraId="0A72B78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0.2924</w:t>
            </w:r>
          </w:p>
        </w:tc>
      </w:tr>
      <w:tr w:rsidR="00103494" w:rsidRPr="00C5665C" w14:paraId="4BA097D3" w14:textId="77777777">
        <w:trPr>
          <w:cantSplit/>
          <w:jc w:val="center"/>
        </w:trPr>
        <w:tc>
          <w:tcPr>
            <w:tcW w:w="720" w:type="dxa"/>
            <w:tcMar>
              <w:top w:w="70" w:type="dxa"/>
              <w:left w:w="90" w:type="dxa"/>
              <w:bottom w:w="70" w:type="dxa"/>
              <w:right w:w="90" w:type="dxa"/>
            </w:tcMar>
            <w:vAlign w:val="center"/>
          </w:tcPr>
          <w:p w14:paraId="608545E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1080" w:type="dxa"/>
            <w:tcMar>
              <w:top w:w="70" w:type="dxa"/>
              <w:left w:w="90" w:type="dxa"/>
              <w:bottom w:w="70" w:type="dxa"/>
              <w:right w:w="90" w:type="dxa"/>
            </w:tcMar>
            <w:vAlign w:val="center"/>
          </w:tcPr>
          <w:p w14:paraId="73D6DCB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080" w:type="dxa"/>
            <w:tcMar>
              <w:top w:w="70" w:type="dxa"/>
              <w:left w:w="90" w:type="dxa"/>
              <w:bottom w:w="70" w:type="dxa"/>
              <w:right w:w="90" w:type="dxa"/>
            </w:tcMar>
            <w:vAlign w:val="center"/>
          </w:tcPr>
          <w:p w14:paraId="14DE751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3.3236</w:t>
            </w:r>
          </w:p>
        </w:tc>
        <w:tc>
          <w:tcPr>
            <w:tcW w:w="1440" w:type="dxa"/>
            <w:tcMar>
              <w:top w:w="70" w:type="dxa"/>
              <w:left w:w="90" w:type="dxa"/>
              <w:bottom w:w="70" w:type="dxa"/>
              <w:right w:w="90" w:type="dxa"/>
            </w:tcMar>
            <w:vAlign w:val="center"/>
          </w:tcPr>
          <w:p w14:paraId="353E726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0.0012</w:t>
            </w:r>
          </w:p>
        </w:tc>
        <w:tc>
          <w:tcPr>
            <w:tcW w:w="3096" w:type="dxa"/>
            <w:tcMar>
              <w:top w:w="70" w:type="dxa"/>
              <w:left w:w="90" w:type="dxa"/>
              <w:bottom w:w="70" w:type="dxa"/>
              <w:right w:w="90" w:type="dxa"/>
            </w:tcMar>
            <w:vAlign w:val="center"/>
          </w:tcPr>
          <w:p w14:paraId="37B6E59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1,010 coefficients</w:t>
            </w:r>
          </w:p>
        </w:tc>
        <w:tc>
          <w:tcPr>
            <w:tcW w:w="1152" w:type="dxa"/>
            <w:tcMar>
              <w:top w:w="70" w:type="dxa"/>
              <w:left w:w="90" w:type="dxa"/>
              <w:bottom w:w="70" w:type="dxa"/>
              <w:right w:w="90" w:type="dxa"/>
            </w:tcMar>
            <w:vAlign w:val="center"/>
          </w:tcPr>
          <w:p w14:paraId="7E923FA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0.0053</w:t>
            </w:r>
          </w:p>
        </w:tc>
      </w:tr>
      <w:tr w:rsidR="00103494" w:rsidRPr="00C5665C" w14:paraId="5A0435A3" w14:textId="77777777">
        <w:trPr>
          <w:cantSplit/>
          <w:jc w:val="center"/>
        </w:trPr>
        <w:tc>
          <w:tcPr>
            <w:tcW w:w="720" w:type="dxa"/>
            <w:tcMar>
              <w:top w:w="70" w:type="dxa"/>
              <w:left w:w="90" w:type="dxa"/>
              <w:bottom w:w="70" w:type="dxa"/>
              <w:right w:w="90" w:type="dxa"/>
            </w:tcMar>
            <w:vAlign w:val="center"/>
          </w:tcPr>
          <w:p w14:paraId="6AED4F4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1080" w:type="dxa"/>
            <w:tcMar>
              <w:top w:w="70" w:type="dxa"/>
              <w:left w:w="90" w:type="dxa"/>
              <w:bottom w:w="70" w:type="dxa"/>
              <w:right w:w="90" w:type="dxa"/>
            </w:tcMar>
            <w:vAlign w:val="center"/>
          </w:tcPr>
          <w:p w14:paraId="2D07E1B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080" w:type="dxa"/>
            <w:tcMar>
              <w:top w:w="70" w:type="dxa"/>
              <w:left w:w="90" w:type="dxa"/>
              <w:bottom w:w="70" w:type="dxa"/>
              <w:right w:w="90" w:type="dxa"/>
            </w:tcMar>
            <w:vAlign w:val="center"/>
          </w:tcPr>
          <w:p w14:paraId="2269F71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0.0018</w:t>
            </w:r>
          </w:p>
        </w:tc>
        <w:tc>
          <w:tcPr>
            <w:tcW w:w="1440" w:type="dxa"/>
            <w:tcMar>
              <w:top w:w="70" w:type="dxa"/>
              <w:left w:w="90" w:type="dxa"/>
              <w:bottom w:w="70" w:type="dxa"/>
              <w:right w:w="90" w:type="dxa"/>
            </w:tcMar>
            <w:vAlign w:val="center"/>
          </w:tcPr>
          <w:p w14:paraId="5638817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0.3006</w:t>
            </w:r>
          </w:p>
        </w:tc>
        <w:tc>
          <w:tcPr>
            <w:tcW w:w="3096" w:type="dxa"/>
            <w:tcMar>
              <w:top w:w="70" w:type="dxa"/>
              <w:left w:w="90" w:type="dxa"/>
              <w:bottom w:w="70" w:type="dxa"/>
              <w:right w:w="90" w:type="dxa"/>
            </w:tcMar>
            <w:vAlign w:val="center"/>
          </w:tcPr>
          <w:p w14:paraId="50CAE1A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1,010,000 stored values</w:t>
            </w:r>
          </w:p>
        </w:tc>
        <w:tc>
          <w:tcPr>
            <w:tcW w:w="1152" w:type="dxa"/>
            <w:tcMar>
              <w:top w:w="70" w:type="dxa"/>
              <w:left w:w="90" w:type="dxa"/>
              <w:bottom w:w="70" w:type="dxa"/>
              <w:right w:w="90" w:type="dxa"/>
            </w:tcMar>
            <w:vAlign w:val="center"/>
          </w:tcPr>
          <w:p w14:paraId="1240C64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4.0809</w:t>
            </w:r>
          </w:p>
        </w:tc>
      </w:tr>
      <w:tr w:rsidR="00103494" w:rsidRPr="00C5665C" w14:paraId="1124EFC1" w14:textId="77777777">
        <w:trPr>
          <w:cantSplit/>
          <w:jc w:val="center"/>
        </w:trPr>
        <w:tc>
          <w:tcPr>
            <w:tcW w:w="720" w:type="dxa"/>
            <w:tcMar>
              <w:top w:w="70" w:type="dxa"/>
              <w:left w:w="90" w:type="dxa"/>
              <w:bottom w:w="70" w:type="dxa"/>
              <w:right w:w="90" w:type="dxa"/>
            </w:tcMar>
            <w:vAlign w:val="center"/>
          </w:tcPr>
          <w:p w14:paraId="6E8A9AD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10000</w:t>
            </w:r>
          </w:p>
        </w:tc>
        <w:tc>
          <w:tcPr>
            <w:tcW w:w="1080" w:type="dxa"/>
            <w:tcMar>
              <w:top w:w="70" w:type="dxa"/>
              <w:left w:w="90" w:type="dxa"/>
              <w:bottom w:w="70" w:type="dxa"/>
              <w:right w:w="90" w:type="dxa"/>
            </w:tcMar>
            <w:vAlign w:val="center"/>
          </w:tcPr>
          <w:p w14:paraId="5663D24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Tree</w:t>
            </w:r>
          </w:p>
        </w:tc>
        <w:tc>
          <w:tcPr>
            <w:tcW w:w="1080" w:type="dxa"/>
            <w:tcMar>
              <w:top w:w="70" w:type="dxa"/>
              <w:left w:w="90" w:type="dxa"/>
              <w:bottom w:w="70" w:type="dxa"/>
              <w:right w:w="90" w:type="dxa"/>
            </w:tcMar>
            <w:vAlign w:val="center"/>
          </w:tcPr>
          <w:p w14:paraId="4E87887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2.6363</w:t>
            </w:r>
          </w:p>
        </w:tc>
        <w:tc>
          <w:tcPr>
            <w:tcW w:w="1440" w:type="dxa"/>
            <w:tcMar>
              <w:top w:w="70" w:type="dxa"/>
              <w:left w:w="90" w:type="dxa"/>
              <w:bottom w:w="70" w:type="dxa"/>
              <w:right w:w="90" w:type="dxa"/>
            </w:tcMar>
            <w:vAlign w:val="center"/>
          </w:tcPr>
          <w:p w14:paraId="408C56A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0.0012</w:t>
            </w:r>
          </w:p>
        </w:tc>
        <w:tc>
          <w:tcPr>
            <w:tcW w:w="3096" w:type="dxa"/>
            <w:tcMar>
              <w:top w:w="70" w:type="dxa"/>
              <w:left w:w="90" w:type="dxa"/>
              <w:bottom w:w="70" w:type="dxa"/>
              <w:right w:w="90" w:type="dxa"/>
            </w:tcMar>
            <w:vAlign w:val="center"/>
          </w:tcPr>
          <w:p w14:paraId="62E497A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3,893 nodes</w:t>
            </w:r>
          </w:p>
        </w:tc>
        <w:tc>
          <w:tcPr>
            <w:tcW w:w="1152" w:type="dxa"/>
            <w:tcMar>
              <w:top w:w="70" w:type="dxa"/>
              <w:left w:w="90" w:type="dxa"/>
              <w:bottom w:w="70" w:type="dxa"/>
              <w:right w:w="90" w:type="dxa"/>
            </w:tcMar>
            <w:vAlign w:val="center"/>
          </w:tcPr>
          <w:p w14:paraId="769A1BA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0.5620</w:t>
            </w:r>
          </w:p>
        </w:tc>
      </w:tr>
      <w:tr w:rsidR="00103494" w:rsidRPr="00C5665C" w14:paraId="7ED07291" w14:textId="77777777">
        <w:trPr>
          <w:cantSplit/>
          <w:jc w:val="center"/>
        </w:trPr>
        <w:tc>
          <w:tcPr>
            <w:tcW w:w="720" w:type="dxa"/>
            <w:tcMar>
              <w:top w:w="70" w:type="dxa"/>
              <w:left w:w="90" w:type="dxa"/>
              <w:bottom w:w="70" w:type="dxa"/>
              <w:right w:w="90" w:type="dxa"/>
            </w:tcMar>
            <w:vAlign w:val="center"/>
          </w:tcPr>
          <w:p w14:paraId="510E773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1080" w:type="dxa"/>
            <w:tcMar>
              <w:top w:w="70" w:type="dxa"/>
              <w:left w:w="90" w:type="dxa"/>
              <w:bottom w:w="70" w:type="dxa"/>
              <w:right w:w="90" w:type="dxa"/>
            </w:tcMar>
            <w:vAlign w:val="center"/>
          </w:tcPr>
          <w:p w14:paraId="3301148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080" w:type="dxa"/>
            <w:tcMar>
              <w:top w:w="70" w:type="dxa"/>
              <w:left w:w="90" w:type="dxa"/>
              <w:bottom w:w="70" w:type="dxa"/>
              <w:right w:w="90" w:type="dxa"/>
            </w:tcMar>
            <w:vAlign w:val="center"/>
          </w:tcPr>
          <w:p w14:paraId="4B7CA5A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3.7198</w:t>
            </w:r>
          </w:p>
        </w:tc>
        <w:tc>
          <w:tcPr>
            <w:tcW w:w="1440" w:type="dxa"/>
            <w:tcMar>
              <w:top w:w="70" w:type="dxa"/>
              <w:left w:w="90" w:type="dxa"/>
              <w:bottom w:w="70" w:type="dxa"/>
              <w:right w:w="90" w:type="dxa"/>
            </w:tcMar>
            <w:vAlign w:val="center"/>
          </w:tcPr>
          <w:p w14:paraId="07EBDD2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0.0012</w:t>
            </w:r>
          </w:p>
        </w:tc>
        <w:tc>
          <w:tcPr>
            <w:tcW w:w="3096" w:type="dxa"/>
            <w:tcMar>
              <w:top w:w="70" w:type="dxa"/>
              <w:left w:w="90" w:type="dxa"/>
              <w:bottom w:w="70" w:type="dxa"/>
              <w:right w:w="90" w:type="dxa"/>
            </w:tcMar>
            <w:vAlign w:val="center"/>
          </w:tcPr>
          <w:p w14:paraId="7E8EC5D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1,010 coefficients</w:t>
            </w:r>
          </w:p>
        </w:tc>
        <w:tc>
          <w:tcPr>
            <w:tcW w:w="1152" w:type="dxa"/>
            <w:tcMar>
              <w:top w:w="70" w:type="dxa"/>
              <w:left w:w="90" w:type="dxa"/>
              <w:bottom w:w="70" w:type="dxa"/>
              <w:right w:w="90" w:type="dxa"/>
            </w:tcMar>
            <w:vAlign w:val="center"/>
          </w:tcPr>
          <w:p w14:paraId="464922F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0.0053</w:t>
            </w:r>
          </w:p>
        </w:tc>
      </w:tr>
      <w:tr w:rsidR="00103494" w:rsidRPr="00C5665C" w14:paraId="17C08139" w14:textId="77777777">
        <w:trPr>
          <w:cantSplit/>
          <w:jc w:val="center"/>
        </w:trPr>
        <w:tc>
          <w:tcPr>
            <w:tcW w:w="720" w:type="dxa"/>
            <w:tcMar>
              <w:top w:w="70" w:type="dxa"/>
              <w:left w:w="90" w:type="dxa"/>
              <w:bottom w:w="70" w:type="dxa"/>
              <w:right w:w="90" w:type="dxa"/>
            </w:tcMar>
            <w:vAlign w:val="center"/>
          </w:tcPr>
          <w:p w14:paraId="1DC80E0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1080" w:type="dxa"/>
            <w:tcMar>
              <w:top w:w="70" w:type="dxa"/>
              <w:left w:w="90" w:type="dxa"/>
              <w:bottom w:w="70" w:type="dxa"/>
              <w:right w:w="90" w:type="dxa"/>
            </w:tcMar>
            <w:vAlign w:val="center"/>
          </w:tcPr>
          <w:p w14:paraId="1ECEE50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w:t>
            </w:r>
          </w:p>
        </w:tc>
        <w:tc>
          <w:tcPr>
            <w:tcW w:w="1080" w:type="dxa"/>
            <w:tcMar>
              <w:top w:w="70" w:type="dxa"/>
              <w:left w:w="90" w:type="dxa"/>
              <w:bottom w:w="70" w:type="dxa"/>
              <w:right w:w="90" w:type="dxa"/>
            </w:tcMar>
            <w:vAlign w:val="center"/>
          </w:tcPr>
          <w:p w14:paraId="023435A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0.0030</w:t>
            </w:r>
          </w:p>
        </w:tc>
        <w:tc>
          <w:tcPr>
            <w:tcW w:w="1440" w:type="dxa"/>
            <w:tcMar>
              <w:top w:w="70" w:type="dxa"/>
              <w:left w:w="90" w:type="dxa"/>
              <w:bottom w:w="70" w:type="dxa"/>
              <w:right w:w="90" w:type="dxa"/>
            </w:tcMar>
            <w:vAlign w:val="center"/>
          </w:tcPr>
          <w:p w14:paraId="27FA01E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0.3923</w:t>
            </w:r>
          </w:p>
        </w:tc>
        <w:tc>
          <w:tcPr>
            <w:tcW w:w="3096" w:type="dxa"/>
            <w:tcMar>
              <w:top w:w="70" w:type="dxa"/>
              <w:left w:w="90" w:type="dxa"/>
              <w:bottom w:w="70" w:type="dxa"/>
              <w:right w:w="90" w:type="dxa"/>
            </w:tcMar>
            <w:vAlign w:val="center"/>
          </w:tcPr>
          <w:p w14:paraId="3D28FA4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1,283,912 stored values</w:t>
            </w:r>
          </w:p>
        </w:tc>
        <w:tc>
          <w:tcPr>
            <w:tcW w:w="1152" w:type="dxa"/>
            <w:tcMar>
              <w:top w:w="70" w:type="dxa"/>
              <w:left w:w="90" w:type="dxa"/>
              <w:bottom w:w="70" w:type="dxa"/>
              <w:right w:w="90" w:type="dxa"/>
            </w:tcMar>
            <w:vAlign w:val="center"/>
          </w:tcPr>
          <w:p w14:paraId="6815649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5.1874</w:t>
            </w:r>
          </w:p>
        </w:tc>
      </w:tr>
      <w:tr w:rsidR="00103494" w:rsidRPr="00C5665C" w14:paraId="7A399D84" w14:textId="77777777">
        <w:trPr>
          <w:cantSplit/>
          <w:jc w:val="center"/>
        </w:trPr>
        <w:tc>
          <w:tcPr>
            <w:tcW w:w="720" w:type="dxa"/>
            <w:tcMar>
              <w:top w:w="70" w:type="dxa"/>
              <w:left w:w="90" w:type="dxa"/>
              <w:bottom w:w="70" w:type="dxa"/>
              <w:right w:w="90" w:type="dxa"/>
            </w:tcMar>
            <w:vAlign w:val="center"/>
          </w:tcPr>
          <w:p w14:paraId="4F2A1A0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1080" w:type="dxa"/>
            <w:tcMar>
              <w:top w:w="70" w:type="dxa"/>
              <w:left w:w="90" w:type="dxa"/>
              <w:bottom w:w="70" w:type="dxa"/>
              <w:right w:w="90" w:type="dxa"/>
            </w:tcMar>
            <w:vAlign w:val="center"/>
          </w:tcPr>
          <w:p w14:paraId="1D368DB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Tree</w:t>
            </w:r>
          </w:p>
        </w:tc>
        <w:tc>
          <w:tcPr>
            <w:tcW w:w="1080" w:type="dxa"/>
            <w:tcMar>
              <w:top w:w="70" w:type="dxa"/>
              <w:left w:w="90" w:type="dxa"/>
              <w:bottom w:w="70" w:type="dxa"/>
              <w:right w:w="90" w:type="dxa"/>
            </w:tcMar>
            <w:vAlign w:val="center"/>
          </w:tcPr>
          <w:p w14:paraId="50E6636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4.2239</w:t>
            </w:r>
          </w:p>
        </w:tc>
        <w:tc>
          <w:tcPr>
            <w:tcW w:w="1440" w:type="dxa"/>
            <w:tcMar>
              <w:top w:w="70" w:type="dxa"/>
              <w:left w:w="90" w:type="dxa"/>
              <w:bottom w:w="70" w:type="dxa"/>
              <w:right w:w="90" w:type="dxa"/>
            </w:tcMar>
            <w:vAlign w:val="center"/>
          </w:tcPr>
          <w:p w14:paraId="3180C87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0.0012</w:t>
            </w:r>
          </w:p>
        </w:tc>
        <w:tc>
          <w:tcPr>
            <w:tcW w:w="3096" w:type="dxa"/>
            <w:tcMar>
              <w:top w:w="70" w:type="dxa"/>
              <w:left w:w="90" w:type="dxa"/>
              <w:bottom w:w="70" w:type="dxa"/>
              <w:right w:w="90" w:type="dxa"/>
            </w:tcMar>
            <w:vAlign w:val="center"/>
          </w:tcPr>
          <w:p w14:paraId="3497CA8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4,889 nodes</w:t>
            </w:r>
          </w:p>
        </w:tc>
        <w:tc>
          <w:tcPr>
            <w:tcW w:w="1152" w:type="dxa"/>
            <w:tcMar>
              <w:top w:w="70" w:type="dxa"/>
              <w:left w:w="90" w:type="dxa"/>
              <w:bottom w:w="70" w:type="dxa"/>
              <w:right w:w="90" w:type="dxa"/>
            </w:tcMar>
            <w:vAlign w:val="center"/>
          </w:tcPr>
          <w:p w14:paraId="3E41B7E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0.7054</w:t>
            </w:r>
          </w:p>
        </w:tc>
      </w:tr>
    </w:tbl>
    <w:p w14:paraId="0F5CC76B" w14:textId="77777777" w:rsidR="00103494" w:rsidRPr="00C5665C" w:rsidRDefault="00103494">
      <w:pPr>
        <w:spacing w:after="20"/>
        <w:rPr>
          <w:rFonts w:ascii="Times New Roman" w:hAnsi="Times New Roman" w:cs="Times New Roman"/>
          <w:sz w:val="24"/>
          <w:szCs w:val="24"/>
        </w:rPr>
      </w:pPr>
    </w:p>
    <w:p w14:paraId="755B0E16"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counts are algorithm-specific proxies, not directly comparable parameter counts: SGD counts learned coefficients and intercepts; the tree counts nodes; k-NN counts stored feature values and labels. k-NN inference time and storage rise with the number of training examples. PCA-100 k-NN at full size stores about 5.1874 decimal MB, slightly above the 5 MB target, while its PCA transformation has a separate cost.</w:t>
      </w:r>
    </w:p>
    <w:p w14:paraId="4138675D"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lastRenderedPageBreak/>
        <w:t>9.5 Confusion matrix and class-level behaviour</w:t>
      </w:r>
    </w:p>
    <w:p w14:paraId="2BE240EA"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drawing>
          <wp:inline distT="0" distB="0" distL="0" distR="0" wp14:anchorId="68075E8E" wp14:editId="7DC35343">
            <wp:extent cx="5577840" cy="44622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9_confusion_matrix.png"/>
                    <pic:cNvPicPr/>
                  </pic:nvPicPr>
                  <pic:blipFill>
                    <a:blip r:embed="rId17"/>
                    <a:stretch>
                      <a:fillRect/>
                    </a:stretch>
                  </pic:blipFill>
                  <pic:spPr>
                    <a:xfrm>
                      <a:off x="0" y="0"/>
                      <a:ext cx="5577840" cy="4462272"/>
                    </a:xfrm>
                    <a:prstGeom prst="rect">
                      <a:avLst/>
                    </a:prstGeom>
                  </pic:spPr>
                </pic:pic>
              </a:graphicData>
            </a:graphic>
          </wp:inline>
        </w:drawing>
      </w:r>
    </w:p>
    <w:p w14:paraId="21E11A97"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10. Confusion matrix for k-NN with PCA-100 on the 2,724-image tomato validation set.</w:t>
      </w:r>
    </w:p>
    <w:tbl>
      <w:tblPr>
        <w:tblStyle w:val="TableGrid"/>
        <w:tblW w:w="0" w:type="auto"/>
        <w:jc w:val="center"/>
        <w:tblLook w:val="04A0" w:firstRow="1" w:lastRow="0" w:firstColumn="1" w:lastColumn="0" w:noHBand="0" w:noVBand="1"/>
      </w:tblPr>
      <w:tblGrid>
        <w:gridCol w:w="3672"/>
        <w:gridCol w:w="3672"/>
        <w:gridCol w:w="1440"/>
      </w:tblGrid>
      <w:tr w:rsidR="00103494" w:rsidRPr="00C5665C" w14:paraId="62AF09C9" w14:textId="77777777">
        <w:trPr>
          <w:tblHeader/>
          <w:jc w:val="center"/>
        </w:trPr>
        <w:tc>
          <w:tcPr>
            <w:tcW w:w="3672" w:type="dxa"/>
            <w:shd w:val="clear" w:color="auto" w:fill="17365D"/>
            <w:tcMar>
              <w:top w:w="70" w:type="dxa"/>
              <w:left w:w="90" w:type="dxa"/>
              <w:bottom w:w="70" w:type="dxa"/>
              <w:right w:w="90" w:type="dxa"/>
            </w:tcMar>
            <w:vAlign w:val="center"/>
          </w:tcPr>
          <w:p w14:paraId="53C5D49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Actual class</w:t>
            </w:r>
          </w:p>
        </w:tc>
        <w:tc>
          <w:tcPr>
            <w:tcW w:w="3672" w:type="dxa"/>
            <w:shd w:val="clear" w:color="auto" w:fill="17365D"/>
            <w:tcMar>
              <w:top w:w="70" w:type="dxa"/>
              <w:left w:w="90" w:type="dxa"/>
              <w:bottom w:w="70" w:type="dxa"/>
              <w:right w:w="90" w:type="dxa"/>
            </w:tcMar>
            <w:vAlign w:val="center"/>
          </w:tcPr>
          <w:p w14:paraId="6778A3F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Predicted class</w:t>
            </w:r>
          </w:p>
        </w:tc>
        <w:tc>
          <w:tcPr>
            <w:tcW w:w="1440" w:type="dxa"/>
            <w:shd w:val="clear" w:color="auto" w:fill="17365D"/>
            <w:tcMar>
              <w:top w:w="70" w:type="dxa"/>
              <w:left w:w="90" w:type="dxa"/>
              <w:bottom w:w="70" w:type="dxa"/>
              <w:right w:w="90" w:type="dxa"/>
            </w:tcMar>
            <w:vAlign w:val="center"/>
          </w:tcPr>
          <w:p w14:paraId="1A379DD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Count</w:t>
            </w:r>
          </w:p>
        </w:tc>
      </w:tr>
      <w:tr w:rsidR="00103494" w:rsidRPr="00C5665C" w14:paraId="3E8004C5" w14:textId="77777777">
        <w:trPr>
          <w:cantSplit/>
          <w:jc w:val="center"/>
        </w:trPr>
        <w:tc>
          <w:tcPr>
            <w:tcW w:w="3672" w:type="dxa"/>
            <w:tcMar>
              <w:top w:w="70" w:type="dxa"/>
              <w:left w:w="90" w:type="dxa"/>
              <w:bottom w:w="70" w:type="dxa"/>
              <w:right w:w="90" w:type="dxa"/>
            </w:tcMar>
            <w:vAlign w:val="center"/>
          </w:tcPr>
          <w:p w14:paraId="7017453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Yellow Leaf Curl Virus</w:t>
            </w:r>
          </w:p>
        </w:tc>
        <w:tc>
          <w:tcPr>
            <w:tcW w:w="3672" w:type="dxa"/>
            <w:tcMar>
              <w:top w:w="70" w:type="dxa"/>
              <w:left w:w="90" w:type="dxa"/>
              <w:bottom w:w="70" w:type="dxa"/>
              <w:right w:w="90" w:type="dxa"/>
            </w:tcMar>
            <w:vAlign w:val="center"/>
          </w:tcPr>
          <w:p w14:paraId="47C6A5E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Bacterial Spot</w:t>
            </w:r>
          </w:p>
        </w:tc>
        <w:tc>
          <w:tcPr>
            <w:tcW w:w="1440" w:type="dxa"/>
            <w:tcMar>
              <w:top w:w="70" w:type="dxa"/>
              <w:left w:w="90" w:type="dxa"/>
              <w:bottom w:w="70" w:type="dxa"/>
              <w:right w:w="90" w:type="dxa"/>
            </w:tcMar>
            <w:vAlign w:val="center"/>
          </w:tcPr>
          <w:p w14:paraId="2AD813E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93</w:t>
            </w:r>
          </w:p>
        </w:tc>
      </w:tr>
      <w:tr w:rsidR="00103494" w:rsidRPr="00C5665C" w14:paraId="1DEF56EB" w14:textId="77777777">
        <w:trPr>
          <w:cantSplit/>
          <w:jc w:val="center"/>
        </w:trPr>
        <w:tc>
          <w:tcPr>
            <w:tcW w:w="3672" w:type="dxa"/>
            <w:tcMar>
              <w:top w:w="70" w:type="dxa"/>
              <w:left w:w="90" w:type="dxa"/>
              <w:bottom w:w="70" w:type="dxa"/>
              <w:right w:w="90" w:type="dxa"/>
            </w:tcMar>
            <w:vAlign w:val="center"/>
          </w:tcPr>
          <w:p w14:paraId="5043C57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Early Blight</w:t>
            </w:r>
          </w:p>
        </w:tc>
        <w:tc>
          <w:tcPr>
            <w:tcW w:w="3672" w:type="dxa"/>
            <w:tcMar>
              <w:top w:w="70" w:type="dxa"/>
              <w:left w:w="90" w:type="dxa"/>
              <w:bottom w:w="70" w:type="dxa"/>
              <w:right w:w="90" w:type="dxa"/>
            </w:tcMar>
            <w:vAlign w:val="center"/>
          </w:tcPr>
          <w:p w14:paraId="52FB668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Bacterial Spot</w:t>
            </w:r>
          </w:p>
        </w:tc>
        <w:tc>
          <w:tcPr>
            <w:tcW w:w="1440" w:type="dxa"/>
            <w:tcMar>
              <w:top w:w="70" w:type="dxa"/>
              <w:left w:w="90" w:type="dxa"/>
              <w:bottom w:w="70" w:type="dxa"/>
              <w:right w:w="90" w:type="dxa"/>
            </w:tcMar>
            <w:vAlign w:val="center"/>
          </w:tcPr>
          <w:p w14:paraId="119861D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54</w:t>
            </w:r>
          </w:p>
        </w:tc>
      </w:tr>
      <w:tr w:rsidR="00103494" w:rsidRPr="00C5665C" w14:paraId="305A103E" w14:textId="77777777">
        <w:trPr>
          <w:cantSplit/>
          <w:jc w:val="center"/>
        </w:trPr>
        <w:tc>
          <w:tcPr>
            <w:tcW w:w="3672" w:type="dxa"/>
            <w:tcMar>
              <w:top w:w="70" w:type="dxa"/>
              <w:left w:w="90" w:type="dxa"/>
              <w:bottom w:w="70" w:type="dxa"/>
              <w:right w:w="90" w:type="dxa"/>
            </w:tcMar>
            <w:vAlign w:val="center"/>
          </w:tcPr>
          <w:p w14:paraId="01E643F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Target Spot</w:t>
            </w:r>
          </w:p>
        </w:tc>
        <w:tc>
          <w:tcPr>
            <w:tcW w:w="3672" w:type="dxa"/>
            <w:tcMar>
              <w:top w:w="70" w:type="dxa"/>
              <w:left w:w="90" w:type="dxa"/>
              <w:bottom w:w="70" w:type="dxa"/>
              <w:right w:w="90" w:type="dxa"/>
            </w:tcMar>
            <w:vAlign w:val="center"/>
          </w:tcPr>
          <w:p w14:paraId="79CA6FA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Bacterial Spot</w:t>
            </w:r>
          </w:p>
        </w:tc>
        <w:tc>
          <w:tcPr>
            <w:tcW w:w="1440" w:type="dxa"/>
            <w:tcMar>
              <w:top w:w="70" w:type="dxa"/>
              <w:left w:w="90" w:type="dxa"/>
              <w:bottom w:w="70" w:type="dxa"/>
              <w:right w:w="90" w:type="dxa"/>
            </w:tcMar>
            <w:vAlign w:val="center"/>
          </w:tcPr>
          <w:p w14:paraId="662B90A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52</w:t>
            </w:r>
          </w:p>
        </w:tc>
      </w:tr>
      <w:tr w:rsidR="00103494" w:rsidRPr="00C5665C" w14:paraId="4CF94AA7" w14:textId="77777777">
        <w:trPr>
          <w:cantSplit/>
          <w:jc w:val="center"/>
        </w:trPr>
        <w:tc>
          <w:tcPr>
            <w:tcW w:w="3672" w:type="dxa"/>
            <w:tcMar>
              <w:top w:w="70" w:type="dxa"/>
              <w:left w:w="90" w:type="dxa"/>
              <w:bottom w:w="70" w:type="dxa"/>
              <w:right w:w="90" w:type="dxa"/>
            </w:tcMar>
            <w:vAlign w:val="center"/>
          </w:tcPr>
          <w:p w14:paraId="0A2DFAB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Yellow Leaf Curl Virus</w:t>
            </w:r>
          </w:p>
        </w:tc>
        <w:tc>
          <w:tcPr>
            <w:tcW w:w="3672" w:type="dxa"/>
            <w:tcMar>
              <w:top w:w="70" w:type="dxa"/>
              <w:left w:w="90" w:type="dxa"/>
              <w:bottom w:w="70" w:type="dxa"/>
              <w:right w:w="90" w:type="dxa"/>
            </w:tcMar>
            <w:vAlign w:val="center"/>
          </w:tcPr>
          <w:p w14:paraId="20F8BA7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Late Blight</w:t>
            </w:r>
          </w:p>
        </w:tc>
        <w:tc>
          <w:tcPr>
            <w:tcW w:w="1440" w:type="dxa"/>
            <w:tcMar>
              <w:top w:w="70" w:type="dxa"/>
              <w:left w:w="90" w:type="dxa"/>
              <w:bottom w:w="70" w:type="dxa"/>
              <w:right w:w="90" w:type="dxa"/>
            </w:tcMar>
            <w:vAlign w:val="center"/>
          </w:tcPr>
          <w:p w14:paraId="01163B9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51</w:t>
            </w:r>
          </w:p>
        </w:tc>
      </w:tr>
      <w:tr w:rsidR="00103494" w:rsidRPr="00C5665C" w14:paraId="45E79FC5" w14:textId="77777777">
        <w:trPr>
          <w:cantSplit/>
          <w:jc w:val="center"/>
        </w:trPr>
        <w:tc>
          <w:tcPr>
            <w:tcW w:w="3672" w:type="dxa"/>
            <w:tcMar>
              <w:top w:w="70" w:type="dxa"/>
              <w:left w:w="90" w:type="dxa"/>
              <w:bottom w:w="70" w:type="dxa"/>
              <w:right w:w="90" w:type="dxa"/>
            </w:tcMar>
            <w:vAlign w:val="center"/>
          </w:tcPr>
          <w:p w14:paraId="12B1BBF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Septoria Leaf Spot</w:t>
            </w:r>
          </w:p>
        </w:tc>
        <w:tc>
          <w:tcPr>
            <w:tcW w:w="3672" w:type="dxa"/>
            <w:tcMar>
              <w:top w:w="70" w:type="dxa"/>
              <w:left w:w="90" w:type="dxa"/>
              <w:bottom w:w="70" w:type="dxa"/>
              <w:right w:w="90" w:type="dxa"/>
            </w:tcMar>
            <w:vAlign w:val="center"/>
          </w:tcPr>
          <w:p w14:paraId="4785BD9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Yellow Leaf Curl Virus</w:t>
            </w:r>
          </w:p>
        </w:tc>
        <w:tc>
          <w:tcPr>
            <w:tcW w:w="1440" w:type="dxa"/>
            <w:tcMar>
              <w:top w:w="70" w:type="dxa"/>
              <w:left w:w="90" w:type="dxa"/>
              <w:bottom w:w="70" w:type="dxa"/>
              <w:right w:w="90" w:type="dxa"/>
            </w:tcMar>
            <w:vAlign w:val="center"/>
          </w:tcPr>
          <w:p w14:paraId="70C80EA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47</w:t>
            </w:r>
          </w:p>
        </w:tc>
      </w:tr>
      <w:tr w:rsidR="00103494" w:rsidRPr="00C5665C" w14:paraId="6436F3CC" w14:textId="77777777">
        <w:trPr>
          <w:cantSplit/>
          <w:jc w:val="center"/>
        </w:trPr>
        <w:tc>
          <w:tcPr>
            <w:tcW w:w="3672" w:type="dxa"/>
            <w:tcMar>
              <w:top w:w="70" w:type="dxa"/>
              <w:left w:w="90" w:type="dxa"/>
              <w:bottom w:w="70" w:type="dxa"/>
              <w:right w:w="90" w:type="dxa"/>
            </w:tcMar>
            <w:vAlign w:val="center"/>
          </w:tcPr>
          <w:p w14:paraId="61E926E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Late Blight</w:t>
            </w:r>
          </w:p>
        </w:tc>
        <w:tc>
          <w:tcPr>
            <w:tcW w:w="3672" w:type="dxa"/>
            <w:tcMar>
              <w:top w:w="70" w:type="dxa"/>
              <w:left w:w="90" w:type="dxa"/>
              <w:bottom w:w="70" w:type="dxa"/>
              <w:right w:w="90" w:type="dxa"/>
            </w:tcMar>
            <w:vAlign w:val="center"/>
          </w:tcPr>
          <w:p w14:paraId="488639B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Septoria Leaf Spot</w:t>
            </w:r>
          </w:p>
        </w:tc>
        <w:tc>
          <w:tcPr>
            <w:tcW w:w="1440" w:type="dxa"/>
            <w:tcMar>
              <w:top w:w="70" w:type="dxa"/>
              <w:left w:w="90" w:type="dxa"/>
              <w:bottom w:w="70" w:type="dxa"/>
              <w:right w:w="90" w:type="dxa"/>
            </w:tcMar>
            <w:vAlign w:val="center"/>
          </w:tcPr>
          <w:p w14:paraId="606029F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46</w:t>
            </w:r>
          </w:p>
        </w:tc>
      </w:tr>
      <w:tr w:rsidR="00103494" w:rsidRPr="00C5665C" w14:paraId="475A9F66" w14:textId="77777777">
        <w:trPr>
          <w:cantSplit/>
          <w:jc w:val="center"/>
        </w:trPr>
        <w:tc>
          <w:tcPr>
            <w:tcW w:w="3672" w:type="dxa"/>
            <w:tcMar>
              <w:top w:w="70" w:type="dxa"/>
              <w:left w:w="90" w:type="dxa"/>
              <w:bottom w:w="70" w:type="dxa"/>
              <w:right w:w="90" w:type="dxa"/>
            </w:tcMar>
            <w:vAlign w:val="center"/>
          </w:tcPr>
          <w:p w14:paraId="2B33B7B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Yellow Leaf Curl Virus</w:t>
            </w:r>
          </w:p>
        </w:tc>
        <w:tc>
          <w:tcPr>
            <w:tcW w:w="3672" w:type="dxa"/>
            <w:tcMar>
              <w:top w:w="70" w:type="dxa"/>
              <w:left w:w="90" w:type="dxa"/>
              <w:bottom w:w="70" w:type="dxa"/>
              <w:right w:w="90" w:type="dxa"/>
            </w:tcMar>
            <w:vAlign w:val="center"/>
          </w:tcPr>
          <w:p w14:paraId="7A1CDDA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Healthy</w:t>
            </w:r>
          </w:p>
        </w:tc>
        <w:tc>
          <w:tcPr>
            <w:tcW w:w="1440" w:type="dxa"/>
            <w:tcMar>
              <w:top w:w="70" w:type="dxa"/>
              <w:left w:w="90" w:type="dxa"/>
              <w:bottom w:w="70" w:type="dxa"/>
              <w:right w:w="90" w:type="dxa"/>
            </w:tcMar>
            <w:vAlign w:val="center"/>
          </w:tcPr>
          <w:p w14:paraId="4070EDA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43</w:t>
            </w:r>
          </w:p>
        </w:tc>
      </w:tr>
      <w:tr w:rsidR="00103494" w:rsidRPr="00C5665C" w14:paraId="0875CAA9" w14:textId="77777777">
        <w:trPr>
          <w:cantSplit/>
          <w:jc w:val="center"/>
        </w:trPr>
        <w:tc>
          <w:tcPr>
            <w:tcW w:w="3672" w:type="dxa"/>
            <w:tcMar>
              <w:top w:w="70" w:type="dxa"/>
              <w:left w:w="90" w:type="dxa"/>
              <w:bottom w:w="70" w:type="dxa"/>
              <w:right w:w="90" w:type="dxa"/>
            </w:tcMar>
            <w:vAlign w:val="center"/>
          </w:tcPr>
          <w:p w14:paraId="7AA1E39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Late Blight</w:t>
            </w:r>
          </w:p>
        </w:tc>
        <w:tc>
          <w:tcPr>
            <w:tcW w:w="3672" w:type="dxa"/>
            <w:tcMar>
              <w:top w:w="70" w:type="dxa"/>
              <w:left w:w="90" w:type="dxa"/>
              <w:bottom w:w="70" w:type="dxa"/>
              <w:right w:w="90" w:type="dxa"/>
            </w:tcMar>
            <w:vAlign w:val="center"/>
          </w:tcPr>
          <w:p w14:paraId="2FA437E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Yellow Leaf Curl Virus</w:t>
            </w:r>
          </w:p>
        </w:tc>
        <w:tc>
          <w:tcPr>
            <w:tcW w:w="1440" w:type="dxa"/>
            <w:tcMar>
              <w:top w:w="70" w:type="dxa"/>
              <w:left w:w="90" w:type="dxa"/>
              <w:bottom w:w="70" w:type="dxa"/>
              <w:right w:w="90" w:type="dxa"/>
            </w:tcMar>
            <w:vAlign w:val="center"/>
          </w:tcPr>
          <w:p w14:paraId="4A004C2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39</w:t>
            </w:r>
          </w:p>
        </w:tc>
      </w:tr>
      <w:tr w:rsidR="00103494" w:rsidRPr="00C5665C" w14:paraId="302A068F" w14:textId="77777777">
        <w:trPr>
          <w:cantSplit/>
          <w:jc w:val="center"/>
        </w:trPr>
        <w:tc>
          <w:tcPr>
            <w:tcW w:w="3672" w:type="dxa"/>
            <w:tcMar>
              <w:top w:w="70" w:type="dxa"/>
              <w:left w:w="90" w:type="dxa"/>
              <w:bottom w:w="70" w:type="dxa"/>
              <w:right w:w="90" w:type="dxa"/>
            </w:tcMar>
            <w:vAlign w:val="center"/>
          </w:tcPr>
          <w:p w14:paraId="29EC771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Early Blight</w:t>
            </w:r>
          </w:p>
        </w:tc>
        <w:tc>
          <w:tcPr>
            <w:tcW w:w="3672" w:type="dxa"/>
            <w:tcMar>
              <w:top w:w="70" w:type="dxa"/>
              <w:left w:w="90" w:type="dxa"/>
              <w:bottom w:w="70" w:type="dxa"/>
              <w:right w:w="90" w:type="dxa"/>
            </w:tcMar>
            <w:vAlign w:val="center"/>
          </w:tcPr>
          <w:p w14:paraId="6FA22C1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Yellow Leaf Curl Virus</w:t>
            </w:r>
          </w:p>
        </w:tc>
        <w:tc>
          <w:tcPr>
            <w:tcW w:w="1440" w:type="dxa"/>
            <w:tcMar>
              <w:top w:w="70" w:type="dxa"/>
              <w:left w:w="90" w:type="dxa"/>
              <w:bottom w:w="70" w:type="dxa"/>
              <w:right w:w="90" w:type="dxa"/>
            </w:tcMar>
            <w:vAlign w:val="center"/>
          </w:tcPr>
          <w:p w14:paraId="3B831E3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34</w:t>
            </w:r>
          </w:p>
        </w:tc>
      </w:tr>
      <w:tr w:rsidR="00103494" w:rsidRPr="00C5665C" w14:paraId="2174C776" w14:textId="77777777">
        <w:trPr>
          <w:cantSplit/>
          <w:jc w:val="center"/>
        </w:trPr>
        <w:tc>
          <w:tcPr>
            <w:tcW w:w="3672" w:type="dxa"/>
            <w:tcMar>
              <w:top w:w="70" w:type="dxa"/>
              <w:left w:w="90" w:type="dxa"/>
              <w:bottom w:w="70" w:type="dxa"/>
              <w:right w:w="90" w:type="dxa"/>
            </w:tcMar>
            <w:vAlign w:val="center"/>
          </w:tcPr>
          <w:p w14:paraId="574A5DB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Spider Mites</w:t>
            </w:r>
          </w:p>
        </w:tc>
        <w:tc>
          <w:tcPr>
            <w:tcW w:w="3672" w:type="dxa"/>
            <w:tcMar>
              <w:top w:w="70" w:type="dxa"/>
              <w:left w:w="90" w:type="dxa"/>
              <w:bottom w:w="70" w:type="dxa"/>
              <w:right w:w="90" w:type="dxa"/>
            </w:tcMar>
            <w:vAlign w:val="center"/>
          </w:tcPr>
          <w:p w14:paraId="5AFAE19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Bacterial Spot</w:t>
            </w:r>
          </w:p>
        </w:tc>
        <w:tc>
          <w:tcPr>
            <w:tcW w:w="1440" w:type="dxa"/>
            <w:tcMar>
              <w:top w:w="70" w:type="dxa"/>
              <w:left w:w="90" w:type="dxa"/>
              <w:bottom w:w="70" w:type="dxa"/>
              <w:right w:w="90" w:type="dxa"/>
            </w:tcMar>
            <w:vAlign w:val="center"/>
          </w:tcPr>
          <w:p w14:paraId="65AC639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32</w:t>
            </w:r>
          </w:p>
        </w:tc>
      </w:tr>
    </w:tbl>
    <w:p w14:paraId="1814B12B" w14:textId="77777777" w:rsidR="00103494" w:rsidRPr="00C5665C" w:rsidRDefault="00103494">
      <w:pPr>
        <w:spacing w:after="2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744"/>
        <w:gridCol w:w="1440"/>
        <w:gridCol w:w="1440"/>
        <w:gridCol w:w="1152"/>
        <w:gridCol w:w="1152"/>
      </w:tblGrid>
      <w:tr w:rsidR="00103494" w:rsidRPr="00C5665C" w14:paraId="0689BDB8" w14:textId="77777777">
        <w:trPr>
          <w:tblHeader/>
          <w:jc w:val="center"/>
        </w:trPr>
        <w:tc>
          <w:tcPr>
            <w:tcW w:w="3744" w:type="dxa"/>
            <w:shd w:val="clear" w:color="auto" w:fill="17365D"/>
            <w:tcMar>
              <w:top w:w="70" w:type="dxa"/>
              <w:left w:w="90" w:type="dxa"/>
              <w:bottom w:w="70" w:type="dxa"/>
              <w:right w:w="90" w:type="dxa"/>
            </w:tcMar>
            <w:vAlign w:val="center"/>
          </w:tcPr>
          <w:p w14:paraId="6CDD740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Class</w:t>
            </w:r>
          </w:p>
        </w:tc>
        <w:tc>
          <w:tcPr>
            <w:tcW w:w="1440" w:type="dxa"/>
            <w:shd w:val="clear" w:color="auto" w:fill="17365D"/>
            <w:tcMar>
              <w:top w:w="70" w:type="dxa"/>
              <w:left w:w="90" w:type="dxa"/>
              <w:bottom w:w="70" w:type="dxa"/>
              <w:right w:w="90" w:type="dxa"/>
            </w:tcMar>
            <w:vAlign w:val="center"/>
          </w:tcPr>
          <w:p w14:paraId="06B9B76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Precision</w:t>
            </w:r>
          </w:p>
        </w:tc>
        <w:tc>
          <w:tcPr>
            <w:tcW w:w="1440" w:type="dxa"/>
            <w:shd w:val="clear" w:color="auto" w:fill="17365D"/>
            <w:tcMar>
              <w:top w:w="70" w:type="dxa"/>
              <w:left w:w="90" w:type="dxa"/>
              <w:bottom w:w="70" w:type="dxa"/>
              <w:right w:w="90" w:type="dxa"/>
            </w:tcMar>
            <w:vAlign w:val="center"/>
          </w:tcPr>
          <w:p w14:paraId="1DBD58A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Recall</w:t>
            </w:r>
          </w:p>
        </w:tc>
        <w:tc>
          <w:tcPr>
            <w:tcW w:w="1152" w:type="dxa"/>
            <w:shd w:val="clear" w:color="auto" w:fill="17365D"/>
            <w:tcMar>
              <w:top w:w="70" w:type="dxa"/>
              <w:left w:w="90" w:type="dxa"/>
              <w:bottom w:w="70" w:type="dxa"/>
              <w:right w:w="90" w:type="dxa"/>
            </w:tcMar>
            <w:vAlign w:val="center"/>
          </w:tcPr>
          <w:p w14:paraId="03FF235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F1</w:t>
            </w:r>
          </w:p>
        </w:tc>
        <w:tc>
          <w:tcPr>
            <w:tcW w:w="1152" w:type="dxa"/>
            <w:shd w:val="clear" w:color="auto" w:fill="17365D"/>
            <w:tcMar>
              <w:top w:w="70" w:type="dxa"/>
              <w:left w:w="90" w:type="dxa"/>
              <w:bottom w:w="70" w:type="dxa"/>
              <w:right w:w="90" w:type="dxa"/>
            </w:tcMar>
            <w:vAlign w:val="center"/>
          </w:tcPr>
          <w:p w14:paraId="6DFC63B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Support</w:t>
            </w:r>
          </w:p>
        </w:tc>
      </w:tr>
      <w:tr w:rsidR="00103494" w:rsidRPr="00C5665C" w14:paraId="144DFE9F" w14:textId="77777777">
        <w:trPr>
          <w:cantSplit/>
          <w:jc w:val="center"/>
        </w:trPr>
        <w:tc>
          <w:tcPr>
            <w:tcW w:w="3744" w:type="dxa"/>
            <w:tcMar>
              <w:top w:w="70" w:type="dxa"/>
              <w:left w:w="90" w:type="dxa"/>
              <w:bottom w:w="70" w:type="dxa"/>
              <w:right w:w="90" w:type="dxa"/>
            </w:tcMar>
            <w:vAlign w:val="center"/>
          </w:tcPr>
          <w:p w14:paraId="6D4000B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lastRenderedPageBreak/>
              <w:t>Early Blight</w:t>
            </w:r>
          </w:p>
        </w:tc>
        <w:tc>
          <w:tcPr>
            <w:tcW w:w="1440" w:type="dxa"/>
            <w:tcMar>
              <w:top w:w="70" w:type="dxa"/>
              <w:left w:w="90" w:type="dxa"/>
              <w:bottom w:w="70" w:type="dxa"/>
              <w:right w:w="90" w:type="dxa"/>
            </w:tcMar>
            <w:vAlign w:val="center"/>
          </w:tcPr>
          <w:p w14:paraId="4B67D07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0.3333</w:t>
            </w:r>
          </w:p>
        </w:tc>
        <w:tc>
          <w:tcPr>
            <w:tcW w:w="1440" w:type="dxa"/>
            <w:tcMar>
              <w:top w:w="70" w:type="dxa"/>
              <w:left w:w="90" w:type="dxa"/>
              <w:bottom w:w="70" w:type="dxa"/>
              <w:right w:w="90" w:type="dxa"/>
            </w:tcMar>
            <w:vAlign w:val="center"/>
          </w:tcPr>
          <w:p w14:paraId="68B4F50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0.0533</w:t>
            </w:r>
          </w:p>
        </w:tc>
        <w:tc>
          <w:tcPr>
            <w:tcW w:w="1152" w:type="dxa"/>
            <w:tcMar>
              <w:top w:w="70" w:type="dxa"/>
              <w:left w:w="90" w:type="dxa"/>
              <w:bottom w:w="70" w:type="dxa"/>
              <w:right w:w="90" w:type="dxa"/>
            </w:tcMar>
            <w:vAlign w:val="center"/>
          </w:tcPr>
          <w:p w14:paraId="012966F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0.0920</w:t>
            </w:r>
          </w:p>
        </w:tc>
        <w:tc>
          <w:tcPr>
            <w:tcW w:w="1152" w:type="dxa"/>
            <w:tcMar>
              <w:top w:w="70" w:type="dxa"/>
              <w:left w:w="90" w:type="dxa"/>
              <w:bottom w:w="70" w:type="dxa"/>
              <w:right w:w="90" w:type="dxa"/>
            </w:tcMar>
            <w:vAlign w:val="center"/>
          </w:tcPr>
          <w:p w14:paraId="2C60B00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150</w:t>
            </w:r>
          </w:p>
        </w:tc>
      </w:tr>
      <w:tr w:rsidR="00103494" w:rsidRPr="00C5665C" w14:paraId="1BC867BD" w14:textId="77777777">
        <w:trPr>
          <w:cantSplit/>
          <w:jc w:val="center"/>
        </w:trPr>
        <w:tc>
          <w:tcPr>
            <w:tcW w:w="3744" w:type="dxa"/>
            <w:tcMar>
              <w:top w:w="70" w:type="dxa"/>
              <w:left w:w="90" w:type="dxa"/>
              <w:bottom w:w="70" w:type="dxa"/>
              <w:right w:w="90" w:type="dxa"/>
            </w:tcMar>
            <w:vAlign w:val="center"/>
          </w:tcPr>
          <w:p w14:paraId="0F2DE55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Tomato Mosaic Virus</w:t>
            </w:r>
          </w:p>
        </w:tc>
        <w:tc>
          <w:tcPr>
            <w:tcW w:w="1440" w:type="dxa"/>
            <w:tcMar>
              <w:top w:w="70" w:type="dxa"/>
              <w:left w:w="90" w:type="dxa"/>
              <w:bottom w:w="70" w:type="dxa"/>
              <w:right w:w="90" w:type="dxa"/>
            </w:tcMar>
            <w:vAlign w:val="center"/>
          </w:tcPr>
          <w:p w14:paraId="6EC3954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0.3617</w:t>
            </w:r>
          </w:p>
        </w:tc>
        <w:tc>
          <w:tcPr>
            <w:tcW w:w="1440" w:type="dxa"/>
            <w:tcMar>
              <w:top w:w="70" w:type="dxa"/>
              <w:left w:w="90" w:type="dxa"/>
              <w:bottom w:w="70" w:type="dxa"/>
              <w:right w:w="90" w:type="dxa"/>
            </w:tcMar>
            <w:vAlign w:val="center"/>
          </w:tcPr>
          <w:p w14:paraId="6041B69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0.3036</w:t>
            </w:r>
          </w:p>
        </w:tc>
        <w:tc>
          <w:tcPr>
            <w:tcW w:w="1152" w:type="dxa"/>
            <w:tcMar>
              <w:top w:w="70" w:type="dxa"/>
              <w:left w:w="90" w:type="dxa"/>
              <w:bottom w:w="70" w:type="dxa"/>
              <w:right w:w="90" w:type="dxa"/>
            </w:tcMar>
            <w:vAlign w:val="center"/>
          </w:tcPr>
          <w:p w14:paraId="54079F1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0.3301</w:t>
            </w:r>
          </w:p>
        </w:tc>
        <w:tc>
          <w:tcPr>
            <w:tcW w:w="1152" w:type="dxa"/>
            <w:tcMar>
              <w:top w:w="70" w:type="dxa"/>
              <w:left w:w="90" w:type="dxa"/>
              <w:bottom w:w="70" w:type="dxa"/>
              <w:right w:w="90" w:type="dxa"/>
            </w:tcMar>
            <w:vAlign w:val="center"/>
          </w:tcPr>
          <w:p w14:paraId="436F317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56</w:t>
            </w:r>
          </w:p>
        </w:tc>
      </w:tr>
      <w:tr w:rsidR="00103494" w:rsidRPr="00C5665C" w14:paraId="4504DC92" w14:textId="77777777">
        <w:trPr>
          <w:cantSplit/>
          <w:jc w:val="center"/>
        </w:trPr>
        <w:tc>
          <w:tcPr>
            <w:tcW w:w="3744" w:type="dxa"/>
            <w:tcMar>
              <w:top w:w="70" w:type="dxa"/>
              <w:left w:w="90" w:type="dxa"/>
              <w:bottom w:w="70" w:type="dxa"/>
              <w:right w:w="90" w:type="dxa"/>
            </w:tcMar>
            <w:vAlign w:val="center"/>
          </w:tcPr>
          <w:p w14:paraId="72406D2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Target Spot</w:t>
            </w:r>
          </w:p>
        </w:tc>
        <w:tc>
          <w:tcPr>
            <w:tcW w:w="1440" w:type="dxa"/>
            <w:tcMar>
              <w:top w:w="70" w:type="dxa"/>
              <w:left w:w="90" w:type="dxa"/>
              <w:bottom w:w="70" w:type="dxa"/>
              <w:right w:w="90" w:type="dxa"/>
            </w:tcMar>
            <w:vAlign w:val="center"/>
          </w:tcPr>
          <w:p w14:paraId="2CA8C43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0.4897</w:t>
            </w:r>
          </w:p>
        </w:tc>
        <w:tc>
          <w:tcPr>
            <w:tcW w:w="1440" w:type="dxa"/>
            <w:tcMar>
              <w:top w:w="70" w:type="dxa"/>
              <w:left w:w="90" w:type="dxa"/>
              <w:bottom w:w="70" w:type="dxa"/>
              <w:right w:w="90" w:type="dxa"/>
            </w:tcMar>
            <w:vAlign w:val="center"/>
          </w:tcPr>
          <w:p w14:paraId="617D4C3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0.3381</w:t>
            </w:r>
          </w:p>
        </w:tc>
        <w:tc>
          <w:tcPr>
            <w:tcW w:w="1152" w:type="dxa"/>
            <w:tcMar>
              <w:top w:w="70" w:type="dxa"/>
              <w:left w:w="90" w:type="dxa"/>
              <w:bottom w:w="70" w:type="dxa"/>
              <w:right w:w="90" w:type="dxa"/>
            </w:tcMar>
            <w:vAlign w:val="center"/>
          </w:tcPr>
          <w:p w14:paraId="1EE20E6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0.4000</w:t>
            </w:r>
          </w:p>
        </w:tc>
        <w:tc>
          <w:tcPr>
            <w:tcW w:w="1152" w:type="dxa"/>
            <w:tcMar>
              <w:top w:w="70" w:type="dxa"/>
              <w:left w:w="90" w:type="dxa"/>
              <w:bottom w:w="70" w:type="dxa"/>
              <w:right w:w="90" w:type="dxa"/>
            </w:tcMar>
            <w:vAlign w:val="center"/>
          </w:tcPr>
          <w:p w14:paraId="614F949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210</w:t>
            </w:r>
          </w:p>
        </w:tc>
      </w:tr>
      <w:tr w:rsidR="00103494" w:rsidRPr="00C5665C" w14:paraId="4A714D12" w14:textId="77777777">
        <w:trPr>
          <w:cantSplit/>
          <w:jc w:val="center"/>
        </w:trPr>
        <w:tc>
          <w:tcPr>
            <w:tcW w:w="3744" w:type="dxa"/>
            <w:tcMar>
              <w:top w:w="70" w:type="dxa"/>
              <w:left w:w="90" w:type="dxa"/>
              <w:bottom w:w="70" w:type="dxa"/>
              <w:right w:w="90" w:type="dxa"/>
            </w:tcMar>
            <w:vAlign w:val="center"/>
          </w:tcPr>
          <w:p w14:paraId="668E93D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Late Blight</w:t>
            </w:r>
          </w:p>
        </w:tc>
        <w:tc>
          <w:tcPr>
            <w:tcW w:w="1440" w:type="dxa"/>
            <w:tcMar>
              <w:top w:w="70" w:type="dxa"/>
              <w:left w:w="90" w:type="dxa"/>
              <w:bottom w:w="70" w:type="dxa"/>
              <w:right w:w="90" w:type="dxa"/>
            </w:tcMar>
            <w:vAlign w:val="center"/>
          </w:tcPr>
          <w:p w14:paraId="06CAB84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0.5000</w:t>
            </w:r>
          </w:p>
        </w:tc>
        <w:tc>
          <w:tcPr>
            <w:tcW w:w="1440" w:type="dxa"/>
            <w:tcMar>
              <w:top w:w="70" w:type="dxa"/>
              <w:left w:w="90" w:type="dxa"/>
              <w:bottom w:w="70" w:type="dxa"/>
              <w:right w:w="90" w:type="dxa"/>
            </w:tcMar>
            <w:vAlign w:val="center"/>
          </w:tcPr>
          <w:p w14:paraId="2A0BA04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0.4126</w:t>
            </w:r>
          </w:p>
        </w:tc>
        <w:tc>
          <w:tcPr>
            <w:tcW w:w="1152" w:type="dxa"/>
            <w:tcMar>
              <w:top w:w="70" w:type="dxa"/>
              <w:left w:w="90" w:type="dxa"/>
              <w:bottom w:w="70" w:type="dxa"/>
              <w:right w:w="90" w:type="dxa"/>
            </w:tcMar>
            <w:vAlign w:val="center"/>
          </w:tcPr>
          <w:p w14:paraId="1B11B27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0.4521</w:t>
            </w:r>
          </w:p>
        </w:tc>
        <w:tc>
          <w:tcPr>
            <w:tcW w:w="1152" w:type="dxa"/>
            <w:tcMar>
              <w:top w:w="70" w:type="dxa"/>
              <w:left w:w="90" w:type="dxa"/>
              <w:bottom w:w="70" w:type="dxa"/>
              <w:right w:w="90" w:type="dxa"/>
            </w:tcMar>
            <w:vAlign w:val="center"/>
          </w:tcPr>
          <w:p w14:paraId="10F963A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286</w:t>
            </w:r>
          </w:p>
        </w:tc>
      </w:tr>
      <w:tr w:rsidR="00103494" w:rsidRPr="00C5665C" w14:paraId="0F4206B1" w14:textId="77777777">
        <w:trPr>
          <w:cantSplit/>
          <w:jc w:val="center"/>
        </w:trPr>
        <w:tc>
          <w:tcPr>
            <w:tcW w:w="3744" w:type="dxa"/>
            <w:tcMar>
              <w:top w:w="70" w:type="dxa"/>
              <w:left w:w="90" w:type="dxa"/>
              <w:bottom w:w="70" w:type="dxa"/>
              <w:right w:w="90" w:type="dxa"/>
            </w:tcMar>
            <w:vAlign w:val="center"/>
          </w:tcPr>
          <w:p w14:paraId="77A67CF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Septoria Leaf Spot</w:t>
            </w:r>
          </w:p>
        </w:tc>
        <w:tc>
          <w:tcPr>
            <w:tcW w:w="1440" w:type="dxa"/>
            <w:tcMar>
              <w:top w:w="70" w:type="dxa"/>
              <w:left w:w="90" w:type="dxa"/>
              <w:bottom w:w="70" w:type="dxa"/>
              <w:right w:w="90" w:type="dxa"/>
            </w:tcMar>
            <w:vAlign w:val="center"/>
          </w:tcPr>
          <w:p w14:paraId="4915BA6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0.4757</w:t>
            </w:r>
          </w:p>
        </w:tc>
        <w:tc>
          <w:tcPr>
            <w:tcW w:w="1440" w:type="dxa"/>
            <w:tcMar>
              <w:top w:w="70" w:type="dxa"/>
              <w:left w:w="90" w:type="dxa"/>
              <w:bottom w:w="70" w:type="dxa"/>
              <w:right w:w="90" w:type="dxa"/>
            </w:tcMar>
            <w:vAlign w:val="center"/>
          </w:tcPr>
          <w:p w14:paraId="619C8F6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0.5150</w:t>
            </w:r>
          </w:p>
        </w:tc>
        <w:tc>
          <w:tcPr>
            <w:tcW w:w="1152" w:type="dxa"/>
            <w:tcMar>
              <w:top w:w="70" w:type="dxa"/>
              <w:left w:w="90" w:type="dxa"/>
              <w:bottom w:w="70" w:type="dxa"/>
              <w:right w:w="90" w:type="dxa"/>
            </w:tcMar>
            <w:vAlign w:val="center"/>
          </w:tcPr>
          <w:p w14:paraId="4E37478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0.4946</w:t>
            </w:r>
          </w:p>
        </w:tc>
        <w:tc>
          <w:tcPr>
            <w:tcW w:w="1152" w:type="dxa"/>
            <w:tcMar>
              <w:top w:w="70" w:type="dxa"/>
              <w:left w:w="90" w:type="dxa"/>
              <w:bottom w:w="70" w:type="dxa"/>
              <w:right w:w="90" w:type="dxa"/>
            </w:tcMar>
            <w:vAlign w:val="center"/>
          </w:tcPr>
          <w:p w14:paraId="39BFD45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266</w:t>
            </w:r>
          </w:p>
        </w:tc>
      </w:tr>
      <w:tr w:rsidR="00103494" w:rsidRPr="00C5665C" w14:paraId="50A81F61" w14:textId="77777777">
        <w:trPr>
          <w:cantSplit/>
          <w:jc w:val="center"/>
        </w:trPr>
        <w:tc>
          <w:tcPr>
            <w:tcW w:w="3744" w:type="dxa"/>
            <w:tcMar>
              <w:top w:w="70" w:type="dxa"/>
              <w:left w:w="90" w:type="dxa"/>
              <w:bottom w:w="70" w:type="dxa"/>
              <w:right w:w="90" w:type="dxa"/>
            </w:tcMar>
            <w:vAlign w:val="center"/>
          </w:tcPr>
          <w:p w14:paraId="73077C2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Leaf Mold</w:t>
            </w:r>
          </w:p>
        </w:tc>
        <w:tc>
          <w:tcPr>
            <w:tcW w:w="1440" w:type="dxa"/>
            <w:tcMar>
              <w:top w:w="70" w:type="dxa"/>
              <w:left w:w="90" w:type="dxa"/>
              <w:bottom w:w="70" w:type="dxa"/>
              <w:right w:w="90" w:type="dxa"/>
            </w:tcMar>
            <w:vAlign w:val="center"/>
          </w:tcPr>
          <w:p w14:paraId="0132EBC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0.6496</w:t>
            </w:r>
          </w:p>
        </w:tc>
        <w:tc>
          <w:tcPr>
            <w:tcW w:w="1440" w:type="dxa"/>
            <w:tcMar>
              <w:top w:w="70" w:type="dxa"/>
              <w:left w:w="90" w:type="dxa"/>
              <w:bottom w:w="70" w:type="dxa"/>
              <w:right w:w="90" w:type="dxa"/>
            </w:tcMar>
            <w:vAlign w:val="center"/>
          </w:tcPr>
          <w:p w14:paraId="198C758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0.6224</w:t>
            </w:r>
          </w:p>
        </w:tc>
        <w:tc>
          <w:tcPr>
            <w:tcW w:w="1152" w:type="dxa"/>
            <w:tcMar>
              <w:top w:w="70" w:type="dxa"/>
              <w:left w:w="90" w:type="dxa"/>
              <w:bottom w:w="70" w:type="dxa"/>
              <w:right w:w="90" w:type="dxa"/>
            </w:tcMar>
            <w:vAlign w:val="center"/>
          </w:tcPr>
          <w:p w14:paraId="3C85B16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0.6357</w:t>
            </w:r>
          </w:p>
        </w:tc>
        <w:tc>
          <w:tcPr>
            <w:tcW w:w="1152" w:type="dxa"/>
            <w:tcMar>
              <w:top w:w="70" w:type="dxa"/>
              <w:left w:w="90" w:type="dxa"/>
              <w:bottom w:w="70" w:type="dxa"/>
              <w:right w:w="90" w:type="dxa"/>
            </w:tcMar>
            <w:vAlign w:val="center"/>
          </w:tcPr>
          <w:p w14:paraId="6FF2CCC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143</w:t>
            </w:r>
          </w:p>
        </w:tc>
      </w:tr>
      <w:tr w:rsidR="00103494" w:rsidRPr="00C5665C" w14:paraId="1AB4B736" w14:textId="77777777">
        <w:trPr>
          <w:cantSplit/>
          <w:jc w:val="center"/>
        </w:trPr>
        <w:tc>
          <w:tcPr>
            <w:tcW w:w="3744" w:type="dxa"/>
            <w:tcMar>
              <w:top w:w="70" w:type="dxa"/>
              <w:left w:w="90" w:type="dxa"/>
              <w:bottom w:w="70" w:type="dxa"/>
              <w:right w:w="90" w:type="dxa"/>
            </w:tcMar>
            <w:vAlign w:val="center"/>
          </w:tcPr>
          <w:p w14:paraId="5CC8A19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Spider Mites</w:t>
            </w:r>
          </w:p>
        </w:tc>
        <w:tc>
          <w:tcPr>
            <w:tcW w:w="1440" w:type="dxa"/>
            <w:tcMar>
              <w:top w:w="70" w:type="dxa"/>
              <w:left w:w="90" w:type="dxa"/>
              <w:bottom w:w="70" w:type="dxa"/>
              <w:right w:w="90" w:type="dxa"/>
            </w:tcMar>
            <w:vAlign w:val="center"/>
          </w:tcPr>
          <w:p w14:paraId="17EBA6B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0.6983</w:t>
            </w:r>
          </w:p>
        </w:tc>
        <w:tc>
          <w:tcPr>
            <w:tcW w:w="1440" w:type="dxa"/>
            <w:tcMar>
              <w:top w:w="70" w:type="dxa"/>
              <w:left w:w="90" w:type="dxa"/>
              <w:bottom w:w="70" w:type="dxa"/>
              <w:right w:w="90" w:type="dxa"/>
            </w:tcMar>
            <w:vAlign w:val="center"/>
          </w:tcPr>
          <w:p w14:paraId="4666E52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0.6454</w:t>
            </w:r>
          </w:p>
        </w:tc>
        <w:tc>
          <w:tcPr>
            <w:tcW w:w="1152" w:type="dxa"/>
            <w:tcMar>
              <w:top w:w="70" w:type="dxa"/>
              <w:left w:w="90" w:type="dxa"/>
              <w:bottom w:w="70" w:type="dxa"/>
              <w:right w:w="90" w:type="dxa"/>
            </w:tcMar>
            <w:vAlign w:val="center"/>
          </w:tcPr>
          <w:p w14:paraId="74714DD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0.6708</w:t>
            </w:r>
          </w:p>
        </w:tc>
        <w:tc>
          <w:tcPr>
            <w:tcW w:w="1152" w:type="dxa"/>
            <w:tcMar>
              <w:top w:w="70" w:type="dxa"/>
              <w:left w:w="90" w:type="dxa"/>
              <w:bottom w:w="70" w:type="dxa"/>
              <w:right w:w="90" w:type="dxa"/>
            </w:tcMar>
            <w:vAlign w:val="center"/>
          </w:tcPr>
          <w:p w14:paraId="39C376E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251</w:t>
            </w:r>
          </w:p>
        </w:tc>
      </w:tr>
      <w:tr w:rsidR="00103494" w:rsidRPr="00C5665C" w14:paraId="6B7BC15B" w14:textId="77777777">
        <w:trPr>
          <w:cantSplit/>
          <w:jc w:val="center"/>
        </w:trPr>
        <w:tc>
          <w:tcPr>
            <w:tcW w:w="3744" w:type="dxa"/>
            <w:tcMar>
              <w:top w:w="70" w:type="dxa"/>
              <w:left w:w="90" w:type="dxa"/>
              <w:bottom w:w="70" w:type="dxa"/>
              <w:right w:w="90" w:type="dxa"/>
            </w:tcMar>
            <w:vAlign w:val="center"/>
          </w:tcPr>
          <w:p w14:paraId="21E556C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Healthy</w:t>
            </w:r>
          </w:p>
        </w:tc>
        <w:tc>
          <w:tcPr>
            <w:tcW w:w="1440" w:type="dxa"/>
            <w:tcMar>
              <w:top w:w="70" w:type="dxa"/>
              <w:left w:w="90" w:type="dxa"/>
              <w:bottom w:w="70" w:type="dxa"/>
              <w:right w:w="90" w:type="dxa"/>
            </w:tcMar>
            <w:vAlign w:val="center"/>
          </w:tcPr>
          <w:p w14:paraId="763FDB8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0.5751</w:t>
            </w:r>
          </w:p>
        </w:tc>
        <w:tc>
          <w:tcPr>
            <w:tcW w:w="1440" w:type="dxa"/>
            <w:tcMar>
              <w:top w:w="70" w:type="dxa"/>
              <w:left w:w="90" w:type="dxa"/>
              <w:bottom w:w="70" w:type="dxa"/>
              <w:right w:w="90" w:type="dxa"/>
            </w:tcMar>
            <w:vAlign w:val="center"/>
          </w:tcPr>
          <w:p w14:paraId="0AD68B5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0.6569</w:t>
            </w:r>
          </w:p>
        </w:tc>
        <w:tc>
          <w:tcPr>
            <w:tcW w:w="1152" w:type="dxa"/>
            <w:tcMar>
              <w:top w:w="70" w:type="dxa"/>
              <w:left w:w="90" w:type="dxa"/>
              <w:bottom w:w="70" w:type="dxa"/>
              <w:right w:w="90" w:type="dxa"/>
            </w:tcMar>
            <w:vAlign w:val="center"/>
          </w:tcPr>
          <w:p w14:paraId="63AC374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0.6133</w:t>
            </w:r>
          </w:p>
        </w:tc>
        <w:tc>
          <w:tcPr>
            <w:tcW w:w="1152" w:type="dxa"/>
            <w:tcMar>
              <w:top w:w="70" w:type="dxa"/>
              <w:left w:w="90" w:type="dxa"/>
              <w:bottom w:w="70" w:type="dxa"/>
              <w:right w:w="90" w:type="dxa"/>
            </w:tcMar>
            <w:vAlign w:val="center"/>
          </w:tcPr>
          <w:p w14:paraId="60D1CB9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239</w:t>
            </w:r>
          </w:p>
        </w:tc>
      </w:tr>
      <w:tr w:rsidR="00103494" w:rsidRPr="00C5665C" w14:paraId="4721D292" w14:textId="77777777">
        <w:trPr>
          <w:cantSplit/>
          <w:jc w:val="center"/>
        </w:trPr>
        <w:tc>
          <w:tcPr>
            <w:tcW w:w="3744" w:type="dxa"/>
            <w:tcMar>
              <w:top w:w="70" w:type="dxa"/>
              <w:left w:w="90" w:type="dxa"/>
              <w:bottom w:w="70" w:type="dxa"/>
              <w:right w:w="90" w:type="dxa"/>
            </w:tcMar>
            <w:vAlign w:val="center"/>
          </w:tcPr>
          <w:p w14:paraId="05B5C30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Yellow Leaf Curl Virus</w:t>
            </w:r>
          </w:p>
        </w:tc>
        <w:tc>
          <w:tcPr>
            <w:tcW w:w="1440" w:type="dxa"/>
            <w:tcMar>
              <w:top w:w="70" w:type="dxa"/>
              <w:left w:w="90" w:type="dxa"/>
              <w:bottom w:w="70" w:type="dxa"/>
              <w:right w:w="90" w:type="dxa"/>
            </w:tcMar>
            <w:vAlign w:val="center"/>
          </w:tcPr>
          <w:p w14:paraId="2907F73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0.6822</w:t>
            </w:r>
          </w:p>
        </w:tc>
        <w:tc>
          <w:tcPr>
            <w:tcW w:w="1440" w:type="dxa"/>
            <w:tcMar>
              <w:top w:w="70" w:type="dxa"/>
              <w:left w:w="90" w:type="dxa"/>
              <w:bottom w:w="70" w:type="dxa"/>
              <w:right w:w="90" w:type="dxa"/>
            </w:tcMar>
            <w:vAlign w:val="center"/>
          </w:tcPr>
          <w:p w14:paraId="31A4466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0.6754</w:t>
            </w:r>
          </w:p>
        </w:tc>
        <w:tc>
          <w:tcPr>
            <w:tcW w:w="1152" w:type="dxa"/>
            <w:tcMar>
              <w:top w:w="70" w:type="dxa"/>
              <w:left w:w="90" w:type="dxa"/>
              <w:bottom w:w="70" w:type="dxa"/>
              <w:right w:w="90" w:type="dxa"/>
            </w:tcMar>
            <w:vAlign w:val="center"/>
          </w:tcPr>
          <w:p w14:paraId="062EEC6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0.6788</w:t>
            </w:r>
          </w:p>
        </w:tc>
        <w:tc>
          <w:tcPr>
            <w:tcW w:w="1152" w:type="dxa"/>
            <w:tcMar>
              <w:top w:w="70" w:type="dxa"/>
              <w:left w:w="90" w:type="dxa"/>
              <w:bottom w:w="70" w:type="dxa"/>
              <w:right w:w="90" w:type="dxa"/>
            </w:tcMar>
            <w:vAlign w:val="center"/>
          </w:tcPr>
          <w:p w14:paraId="51305B0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804</w:t>
            </w:r>
          </w:p>
        </w:tc>
      </w:tr>
      <w:tr w:rsidR="00103494" w:rsidRPr="00C5665C" w14:paraId="43E8B70D" w14:textId="77777777">
        <w:trPr>
          <w:cantSplit/>
          <w:jc w:val="center"/>
        </w:trPr>
        <w:tc>
          <w:tcPr>
            <w:tcW w:w="3744" w:type="dxa"/>
            <w:tcMar>
              <w:top w:w="70" w:type="dxa"/>
              <w:left w:w="90" w:type="dxa"/>
              <w:bottom w:w="70" w:type="dxa"/>
              <w:right w:w="90" w:type="dxa"/>
            </w:tcMar>
            <w:vAlign w:val="center"/>
          </w:tcPr>
          <w:p w14:paraId="7798048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Bacterial Spot</w:t>
            </w:r>
          </w:p>
        </w:tc>
        <w:tc>
          <w:tcPr>
            <w:tcW w:w="1440" w:type="dxa"/>
            <w:tcMar>
              <w:top w:w="70" w:type="dxa"/>
              <w:left w:w="90" w:type="dxa"/>
              <w:bottom w:w="70" w:type="dxa"/>
              <w:right w:w="90" w:type="dxa"/>
            </w:tcMar>
            <w:vAlign w:val="center"/>
          </w:tcPr>
          <w:p w14:paraId="1DF19E0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0.4505</w:t>
            </w:r>
          </w:p>
        </w:tc>
        <w:tc>
          <w:tcPr>
            <w:tcW w:w="1440" w:type="dxa"/>
            <w:tcMar>
              <w:top w:w="70" w:type="dxa"/>
              <w:left w:w="90" w:type="dxa"/>
              <w:bottom w:w="70" w:type="dxa"/>
              <w:right w:w="90" w:type="dxa"/>
            </w:tcMar>
            <w:vAlign w:val="center"/>
          </w:tcPr>
          <w:p w14:paraId="59496D2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0.7712</w:t>
            </w:r>
          </w:p>
        </w:tc>
        <w:tc>
          <w:tcPr>
            <w:tcW w:w="1152" w:type="dxa"/>
            <w:tcMar>
              <w:top w:w="70" w:type="dxa"/>
              <w:left w:w="90" w:type="dxa"/>
              <w:bottom w:w="70" w:type="dxa"/>
              <w:right w:w="90" w:type="dxa"/>
            </w:tcMar>
            <w:vAlign w:val="center"/>
          </w:tcPr>
          <w:p w14:paraId="70ED6AD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0.5688</w:t>
            </w:r>
          </w:p>
        </w:tc>
        <w:tc>
          <w:tcPr>
            <w:tcW w:w="1152" w:type="dxa"/>
            <w:tcMar>
              <w:top w:w="70" w:type="dxa"/>
              <w:left w:w="90" w:type="dxa"/>
              <w:bottom w:w="70" w:type="dxa"/>
              <w:right w:w="90" w:type="dxa"/>
            </w:tcMar>
            <w:vAlign w:val="center"/>
          </w:tcPr>
          <w:p w14:paraId="5F29066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319</w:t>
            </w:r>
          </w:p>
        </w:tc>
      </w:tr>
    </w:tbl>
    <w:p w14:paraId="51C348AF" w14:textId="77777777" w:rsidR="00103494" w:rsidRPr="00C5665C" w:rsidRDefault="00103494">
      <w:pPr>
        <w:spacing w:after="20"/>
        <w:rPr>
          <w:rFonts w:ascii="Times New Roman" w:hAnsi="Times New Roman" w:cs="Times New Roman"/>
          <w:sz w:val="24"/>
          <w:szCs w:val="24"/>
        </w:rPr>
      </w:pPr>
    </w:p>
    <w:p w14:paraId="4BC84F0B"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most serious class-level weakness is Early Blight recall: 8 of 150 Early Blight validation images are correct, giving 8 / 150 = 0.0533. Only 8 of 24 images predicted as Early Blight are correct, giving precision 8 / 24 = 0.3333. This is why accuracy alone is inadequate for disease screening.</w:t>
      </w:r>
    </w:p>
    <w:p w14:paraId="5E8D414B"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10 - Compare theoretical expectations with experimental behaviour (3 marks)</w:t>
      </w:r>
    </w:p>
    <w:tbl>
      <w:tblPr>
        <w:tblStyle w:val="TableGrid"/>
        <w:tblW w:w="0" w:type="auto"/>
        <w:jc w:val="center"/>
        <w:tblLook w:val="04A0" w:firstRow="1" w:lastRow="0" w:firstColumn="1" w:lastColumn="0" w:noHBand="0" w:noVBand="1"/>
      </w:tblPr>
      <w:tblGrid>
        <w:gridCol w:w="2520"/>
        <w:gridCol w:w="3528"/>
        <w:gridCol w:w="3600"/>
      </w:tblGrid>
      <w:tr w:rsidR="00103494" w:rsidRPr="00C5665C" w14:paraId="7617075D" w14:textId="77777777">
        <w:trPr>
          <w:tblHeader/>
          <w:jc w:val="center"/>
        </w:trPr>
        <w:tc>
          <w:tcPr>
            <w:tcW w:w="2520" w:type="dxa"/>
            <w:shd w:val="clear" w:color="auto" w:fill="17365D"/>
            <w:tcMar>
              <w:top w:w="70" w:type="dxa"/>
              <w:left w:w="90" w:type="dxa"/>
              <w:bottom w:w="70" w:type="dxa"/>
              <w:right w:w="90" w:type="dxa"/>
            </w:tcMar>
            <w:vAlign w:val="center"/>
          </w:tcPr>
          <w:p w14:paraId="6C0ED47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Expectation</w:t>
            </w:r>
          </w:p>
        </w:tc>
        <w:tc>
          <w:tcPr>
            <w:tcW w:w="3528" w:type="dxa"/>
            <w:shd w:val="clear" w:color="auto" w:fill="17365D"/>
            <w:tcMar>
              <w:top w:w="70" w:type="dxa"/>
              <w:left w:w="90" w:type="dxa"/>
              <w:bottom w:w="70" w:type="dxa"/>
              <w:right w:w="90" w:type="dxa"/>
            </w:tcMar>
            <w:vAlign w:val="center"/>
          </w:tcPr>
          <w:p w14:paraId="0FF949C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Measured evidence</w:t>
            </w:r>
          </w:p>
        </w:tc>
        <w:tc>
          <w:tcPr>
            <w:tcW w:w="3600" w:type="dxa"/>
            <w:shd w:val="clear" w:color="auto" w:fill="17365D"/>
            <w:tcMar>
              <w:top w:w="70" w:type="dxa"/>
              <w:left w:w="90" w:type="dxa"/>
              <w:bottom w:w="70" w:type="dxa"/>
              <w:right w:w="90" w:type="dxa"/>
            </w:tcMar>
            <w:vAlign w:val="center"/>
          </w:tcPr>
          <w:p w14:paraId="6990E11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Interpretation</w:t>
            </w:r>
          </w:p>
        </w:tc>
      </w:tr>
      <w:tr w:rsidR="00103494" w:rsidRPr="00C5665C" w14:paraId="7B415B90" w14:textId="77777777">
        <w:trPr>
          <w:cantSplit/>
          <w:jc w:val="center"/>
        </w:trPr>
        <w:tc>
          <w:tcPr>
            <w:tcW w:w="2520" w:type="dxa"/>
            <w:tcMar>
              <w:top w:w="70" w:type="dxa"/>
              <w:left w:w="90" w:type="dxa"/>
              <w:bottom w:w="70" w:type="dxa"/>
              <w:right w:w="90" w:type="dxa"/>
            </w:tcMar>
            <w:vAlign w:val="center"/>
          </w:tcPr>
          <w:p w14:paraId="6C8271D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Variance retained does not determine class accuracy exactly</w:t>
            </w:r>
          </w:p>
        </w:tc>
        <w:tc>
          <w:tcPr>
            <w:tcW w:w="3528" w:type="dxa"/>
            <w:tcMar>
              <w:top w:w="70" w:type="dxa"/>
              <w:left w:w="90" w:type="dxa"/>
              <w:bottom w:w="70" w:type="dxa"/>
              <w:right w:w="90" w:type="dxa"/>
            </w:tcMar>
            <w:vAlign w:val="center"/>
          </w:tcPr>
          <w:p w14:paraId="63565D6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PCA-100 retains 81.8237% variance for the tomato training set; k-NN accuracy rises from 0.4486 raw to 0.5683 after PCA</w:t>
            </w:r>
          </w:p>
        </w:tc>
        <w:tc>
          <w:tcPr>
            <w:tcW w:w="3600" w:type="dxa"/>
            <w:tcMar>
              <w:top w:w="70" w:type="dxa"/>
              <w:left w:w="90" w:type="dxa"/>
              <w:bottom w:w="70" w:type="dxa"/>
              <w:right w:w="90" w:type="dxa"/>
            </w:tcMar>
            <w:vAlign w:val="center"/>
          </w:tcPr>
          <w:p w14:paraId="034B4FC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 retains variance, not necessarily class-discriminative information; classification must be measured directly</w:t>
            </w:r>
          </w:p>
        </w:tc>
      </w:tr>
      <w:tr w:rsidR="00103494" w:rsidRPr="00C5665C" w14:paraId="448BEE0A" w14:textId="77777777">
        <w:trPr>
          <w:cantSplit/>
          <w:jc w:val="center"/>
        </w:trPr>
        <w:tc>
          <w:tcPr>
            <w:tcW w:w="2520" w:type="dxa"/>
            <w:tcMar>
              <w:top w:w="70" w:type="dxa"/>
              <w:left w:w="90" w:type="dxa"/>
              <w:bottom w:w="70" w:type="dxa"/>
              <w:right w:w="90" w:type="dxa"/>
            </w:tcMar>
            <w:vAlign w:val="center"/>
          </w:tcPr>
          <w:p w14:paraId="1562995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Model conditioning and learning rates influence convergence</w:t>
            </w:r>
          </w:p>
        </w:tc>
        <w:tc>
          <w:tcPr>
            <w:tcW w:w="3528" w:type="dxa"/>
            <w:tcMar>
              <w:top w:w="70" w:type="dxa"/>
              <w:left w:w="90" w:type="dxa"/>
              <w:bottom w:w="70" w:type="dxa"/>
              <w:right w:w="90" w:type="dxa"/>
            </w:tcMar>
            <w:vAlign w:val="center"/>
          </w:tcPr>
          <w:p w14:paraId="02A0F93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PCA-256 covariance condition number 789.2001; SGD at eta=0.1000 gave validation loss 6.2345 with fluctuations</w:t>
            </w:r>
          </w:p>
        </w:tc>
        <w:tc>
          <w:tcPr>
            <w:tcW w:w="3600" w:type="dxa"/>
            <w:tcMar>
              <w:top w:w="70" w:type="dxa"/>
              <w:left w:w="90" w:type="dxa"/>
              <w:bottom w:w="70" w:type="dxa"/>
              <w:right w:w="90" w:type="dxa"/>
            </w:tcMar>
            <w:vAlign w:val="center"/>
          </w:tcPr>
          <w:p w14:paraId="74859AA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Optimisation is sensitive to step size; Task 8 standardised its PCA coordinates, so it is not a direct unstandardised conditioning test</w:t>
            </w:r>
          </w:p>
        </w:tc>
      </w:tr>
      <w:tr w:rsidR="00103494" w:rsidRPr="00C5665C" w14:paraId="1F90135D" w14:textId="77777777">
        <w:trPr>
          <w:cantSplit/>
          <w:jc w:val="center"/>
        </w:trPr>
        <w:tc>
          <w:tcPr>
            <w:tcW w:w="2520" w:type="dxa"/>
            <w:tcMar>
              <w:top w:w="70" w:type="dxa"/>
              <w:left w:w="90" w:type="dxa"/>
              <w:bottom w:w="70" w:type="dxa"/>
              <w:right w:w="90" w:type="dxa"/>
            </w:tcMar>
            <w:vAlign w:val="center"/>
          </w:tcPr>
          <w:p w14:paraId="4737C48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High capacity can increase variance and generalisation gap</w:t>
            </w:r>
          </w:p>
        </w:tc>
        <w:tc>
          <w:tcPr>
            <w:tcW w:w="3528" w:type="dxa"/>
            <w:tcMar>
              <w:top w:w="70" w:type="dxa"/>
              <w:left w:w="90" w:type="dxa"/>
              <w:bottom w:w="70" w:type="dxa"/>
              <w:right w:w="90" w:type="dxa"/>
            </w:tcMar>
            <w:vAlign w:val="center"/>
          </w:tcPr>
          <w:p w14:paraId="417B798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Depth-32 tree gap 0.4768; bootstrap variance 0.5137 versus 0.0027 at depth 2</w:t>
            </w:r>
          </w:p>
        </w:tc>
        <w:tc>
          <w:tcPr>
            <w:tcW w:w="3600" w:type="dxa"/>
            <w:tcMar>
              <w:top w:w="70" w:type="dxa"/>
              <w:left w:w="90" w:type="dxa"/>
              <w:bottom w:w="70" w:type="dxa"/>
              <w:right w:w="90" w:type="dxa"/>
            </w:tcMar>
            <w:vAlign w:val="center"/>
          </w:tcPr>
          <w:p w14:paraId="38F163D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Both experiments indicate high-capacity tree predictions are more sensitive to training-sample choice</w:t>
            </w:r>
          </w:p>
        </w:tc>
      </w:tr>
      <w:tr w:rsidR="00103494" w:rsidRPr="00C5665C" w14:paraId="3919EA8F" w14:textId="77777777">
        <w:trPr>
          <w:cantSplit/>
          <w:jc w:val="center"/>
        </w:trPr>
        <w:tc>
          <w:tcPr>
            <w:tcW w:w="2520" w:type="dxa"/>
            <w:tcMar>
              <w:top w:w="70" w:type="dxa"/>
              <w:left w:w="90" w:type="dxa"/>
              <w:bottom w:w="70" w:type="dxa"/>
              <w:right w:w="90" w:type="dxa"/>
            </w:tcMar>
            <w:vAlign w:val="center"/>
          </w:tcPr>
          <w:p w14:paraId="75438B9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A model can match marginal class frequencies without good predictions</w:t>
            </w:r>
          </w:p>
        </w:tc>
        <w:tc>
          <w:tcPr>
            <w:tcW w:w="3528" w:type="dxa"/>
            <w:tcMar>
              <w:top w:w="70" w:type="dxa"/>
              <w:left w:w="90" w:type="dxa"/>
              <w:bottom w:w="70" w:type="dxa"/>
              <w:right w:w="90" w:type="dxa"/>
            </w:tcMar>
            <w:vAlign w:val="center"/>
          </w:tcPr>
          <w:p w14:paraId="3B4FBBA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Raw decision tree KL(p||</w:t>
            </w:r>
            <w:proofErr w:type="gramStart"/>
            <w:r w:rsidRPr="00C5665C">
              <w:rPr>
                <w:rFonts w:ascii="Times New Roman" w:hAnsi="Times New Roman" w:cs="Times New Roman"/>
                <w:sz w:val="24"/>
                <w:szCs w:val="24"/>
              </w:rPr>
              <w:t>q)=</w:t>
            </w:r>
            <w:proofErr w:type="gramEnd"/>
            <w:r w:rsidRPr="00C5665C">
              <w:rPr>
                <w:rFonts w:ascii="Times New Roman" w:hAnsi="Times New Roman" w:cs="Times New Roman"/>
                <w:sz w:val="24"/>
                <w:szCs w:val="24"/>
              </w:rPr>
              <w:t>0.0010 but accuracy 0.4170 and per-image CE=20.7338</w:t>
            </w:r>
          </w:p>
        </w:tc>
        <w:tc>
          <w:tcPr>
            <w:tcW w:w="3600" w:type="dxa"/>
            <w:tcMar>
              <w:top w:w="70" w:type="dxa"/>
              <w:left w:w="90" w:type="dxa"/>
              <w:bottom w:w="70" w:type="dxa"/>
              <w:right w:w="90" w:type="dxa"/>
            </w:tcMar>
            <w:vAlign w:val="center"/>
          </w:tcPr>
          <w:p w14:paraId="7CE0048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Marginal probability distribution comparisons do not replace per-example loss and classification metrics</w:t>
            </w:r>
          </w:p>
        </w:tc>
      </w:tr>
    </w:tbl>
    <w:p w14:paraId="32484931" w14:textId="77777777" w:rsidR="00103494" w:rsidRPr="00C5665C" w:rsidRDefault="00103494">
      <w:pPr>
        <w:spacing w:after="20"/>
        <w:rPr>
          <w:rFonts w:ascii="Times New Roman" w:hAnsi="Times New Roman" w:cs="Times New Roman"/>
          <w:sz w:val="24"/>
          <w:szCs w:val="24"/>
        </w:rPr>
      </w:pPr>
    </w:p>
    <w:p w14:paraId="1A2C9D18"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Overall, theory and experiments broadly agree, but they answer different questions. Reconstruction variance concerns image variation; classification accuracy concerns separation of labels; covariance conditioning concerns optimisation geometry; and bias-variance experiments concern sensitivity to the sampled training data.</w:t>
      </w:r>
    </w:p>
    <w:p w14:paraId="3C934F5A"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lastRenderedPageBreak/>
        <w:t>Task 11 - Analyse whether deep learning is justified (4 marks)</w:t>
      </w:r>
    </w:p>
    <w:p w14:paraId="7A57FAEC"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11.1 High dimensionality and classical-model limitations</w:t>
      </w:r>
    </w:p>
    <w:p w14:paraId="1C4217AA"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Samples per raw feature = N / d = 12712 / 4096 = 3.1035</w:t>
      </w:r>
    </w:p>
    <w:p w14:paraId="2E9285D6"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raw training matrix has only 3.1035 training samples per input feature. This illustrates the high-dimensional setting in which distance-based models can struggle to find useful neighbours and linear models may not capture complex image patterns.</w:t>
      </w:r>
    </w:p>
    <w:p w14:paraId="46253B9B"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PCA-100 reduces the representation by 97.5586% and improves k-NN accuracy by 0.1197 (11.9700 percentage points), yet the best baseline reaches only 0.5683 accuracy and 0.4936 macro-F1. Early Blight recall is 0.0533. Thus, the best tuned baseline still has a class-specific failure that matters for a screening application.</w:t>
      </w:r>
    </w:p>
    <w:p w14:paraId="1D6C937C"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11.2 Local constancy, smoothness and manifold structure</w:t>
      </w:r>
    </w:p>
    <w:p w14:paraId="6962BE48"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k-NN follows a local-constancy assumption: nearby feature vectors should share labels. PCA-100 improved its result, suggesting that the lower-dimensional metric space is more useful for this model on this dataset. Nevertheless, flattening loses the explicit 2-D pixel arrangement, and PCA captures linear directions rather than learned nonlinear image features. Disease patterns may depend on spots, texture, edges and spatial relationships across the leaf.</w:t>
      </w:r>
    </w:p>
    <w:p w14:paraId="0C2ABFE1"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A compact convolutional neural network could learn local features and combine them into higher-level patterns. This is a reason to test deep learning against the current baselines. No CNN was trained in the recorded experiments, so the report does not claim that deep learning has already achieved higher accuracy. The evidence justifies a controlled CNN experiment, not a direct claim of superiority.</w:t>
      </w:r>
    </w:p>
    <w:p w14:paraId="5F0FC78B"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11.3 Trade-offs</w:t>
      </w:r>
    </w:p>
    <w:p w14:paraId="7B671129"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Classical models are easier to inspect and some are small, but the current results are weak. Deep learning may learn richer image representations but usually requires additional training and deployment work. The next comparison should use the same fixed split, report macro-F1 and per-class recall, and measure actual deployment size and single-image latency.</w:t>
      </w:r>
    </w:p>
    <w:p w14:paraId="3C0A40CA"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Task 12 - Analyse the impact of changed requirements (8 marks)</w:t>
      </w:r>
    </w:p>
    <w:p w14:paraId="706458A0"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A. Impact analysis (2 marks)</w:t>
      </w:r>
    </w:p>
    <w:p w14:paraId="54A8EAC2"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 xml:space="preserve">The problem changes from 10 tomato classes to 38 crop-disease classes and introduces 20% noisy training labels. The 38-class training split contains 38,013 </w:t>
      </w:r>
      <w:proofErr w:type="gramStart"/>
      <w:r w:rsidRPr="00C5665C">
        <w:rPr>
          <w:rFonts w:ascii="Times New Roman" w:hAnsi="Times New Roman" w:cs="Times New Roman"/>
          <w:sz w:val="24"/>
          <w:szCs w:val="24"/>
        </w:rPr>
        <w:t>images,</w:t>
      </w:r>
      <w:proofErr w:type="gramEnd"/>
      <w:r w:rsidRPr="00C5665C">
        <w:rPr>
          <w:rFonts w:ascii="Times New Roman" w:hAnsi="Times New Roman" w:cs="Times New Roman"/>
          <w:sz w:val="24"/>
          <w:szCs w:val="24"/>
        </w:rPr>
        <w:t xml:space="preserve"> validation contains 8,146 and test contains 8,146. The dataset was converted to 64 x 64 grayscale (4,096 features), and PCA-100 retained 85.2584% of training variance.</w:t>
      </w:r>
    </w:p>
    <w:p w14:paraId="6F42FF66" w14:textId="77777777" w:rsidR="00103494" w:rsidRPr="00C5665C" w:rsidRDefault="00000000">
      <w:pPr>
        <w:shd w:val="clear" w:color="auto" w:fill="F2F5F9"/>
        <w:spacing w:before="40" w:after="120"/>
        <w:ind w:left="360"/>
        <w:rPr>
          <w:rFonts w:ascii="Times New Roman" w:hAnsi="Times New Roman" w:cs="Times New Roman"/>
          <w:sz w:val="24"/>
          <w:szCs w:val="24"/>
        </w:rPr>
      </w:pPr>
      <w:r w:rsidRPr="00C5665C">
        <w:rPr>
          <w:rFonts w:ascii="Times New Roman" w:hAnsi="Times New Roman" w:cs="Times New Roman"/>
          <w:sz w:val="24"/>
          <w:szCs w:val="24"/>
        </w:rPr>
        <w:t>Maximum entropy for K classes: H_max = log2(K)</w:t>
      </w:r>
    </w:p>
    <w:p w14:paraId="784CCD9C"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For K = 38, H_max = log2(38) = 5.2479 bits. Measured class entropy is 4.8249 bits for training and 4.8252 bits for validation; each has normalised entropy 0.9194. The most common validation class is Orange___Haunglongbing_(Citrus_greening), with 826 of 8,146 images, so the majority baseline accuracy is 0.1014.</w:t>
      </w:r>
    </w:p>
    <w:p w14:paraId="3578C6B2"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noise generator changed 7,603 of 38,013 training labels, giving a measured noise fraction of 20.0011%. Validation and test labels were unchanged. The class distribution entropy and majority baseline depend on the label distribution, but sensitivity/specificity concepts from binary classification are not the metric used for this 38-class experiment.</w:t>
      </w:r>
    </w:p>
    <w:p w14:paraId="756B593A"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lastRenderedPageBreak/>
        <w:t>B. Re-examination of the original conclusion (2 marks)</w:t>
      </w:r>
    </w:p>
    <w:tbl>
      <w:tblPr>
        <w:tblStyle w:val="TableGrid"/>
        <w:tblW w:w="0" w:type="auto"/>
        <w:jc w:val="center"/>
        <w:tblLook w:val="04A0" w:firstRow="1" w:lastRow="0" w:firstColumn="1" w:lastColumn="0" w:noHBand="0" w:noVBand="1"/>
      </w:tblPr>
      <w:tblGrid>
        <w:gridCol w:w="3384"/>
        <w:gridCol w:w="1440"/>
        <w:gridCol w:w="1440"/>
        <w:gridCol w:w="1440"/>
        <w:gridCol w:w="1944"/>
      </w:tblGrid>
      <w:tr w:rsidR="00103494" w:rsidRPr="00C5665C" w14:paraId="527D3B50" w14:textId="77777777">
        <w:trPr>
          <w:tblHeader/>
          <w:jc w:val="center"/>
        </w:trPr>
        <w:tc>
          <w:tcPr>
            <w:tcW w:w="3384" w:type="dxa"/>
            <w:shd w:val="clear" w:color="auto" w:fill="17365D"/>
            <w:tcMar>
              <w:top w:w="70" w:type="dxa"/>
              <w:left w:w="90" w:type="dxa"/>
              <w:bottom w:w="70" w:type="dxa"/>
              <w:right w:w="90" w:type="dxa"/>
            </w:tcMar>
            <w:vAlign w:val="center"/>
          </w:tcPr>
          <w:p w14:paraId="324AF99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Configuration</w:t>
            </w:r>
          </w:p>
        </w:tc>
        <w:tc>
          <w:tcPr>
            <w:tcW w:w="1440" w:type="dxa"/>
            <w:shd w:val="clear" w:color="auto" w:fill="17365D"/>
            <w:tcMar>
              <w:top w:w="70" w:type="dxa"/>
              <w:left w:w="90" w:type="dxa"/>
              <w:bottom w:w="70" w:type="dxa"/>
              <w:right w:w="90" w:type="dxa"/>
            </w:tcMar>
            <w:vAlign w:val="center"/>
          </w:tcPr>
          <w:p w14:paraId="0156B31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Validation accuracy</w:t>
            </w:r>
          </w:p>
        </w:tc>
        <w:tc>
          <w:tcPr>
            <w:tcW w:w="1440" w:type="dxa"/>
            <w:shd w:val="clear" w:color="auto" w:fill="17365D"/>
            <w:tcMar>
              <w:top w:w="70" w:type="dxa"/>
              <w:left w:w="90" w:type="dxa"/>
              <w:bottom w:w="70" w:type="dxa"/>
              <w:right w:w="90" w:type="dxa"/>
            </w:tcMar>
            <w:vAlign w:val="center"/>
          </w:tcPr>
          <w:p w14:paraId="7622000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Validation macro-F1</w:t>
            </w:r>
          </w:p>
        </w:tc>
        <w:tc>
          <w:tcPr>
            <w:tcW w:w="1440" w:type="dxa"/>
            <w:shd w:val="clear" w:color="auto" w:fill="17365D"/>
            <w:tcMar>
              <w:top w:w="70" w:type="dxa"/>
              <w:left w:w="90" w:type="dxa"/>
              <w:bottom w:w="70" w:type="dxa"/>
              <w:right w:w="90" w:type="dxa"/>
            </w:tcMar>
            <w:vAlign w:val="center"/>
          </w:tcPr>
          <w:p w14:paraId="1168EC7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Saved pipeline MB</w:t>
            </w:r>
          </w:p>
        </w:tc>
        <w:tc>
          <w:tcPr>
            <w:tcW w:w="1944" w:type="dxa"/>
            <w:shd w:val="clear" w:color="auto" w:fill="17365D"/>
            <w:tcMar>
              <w:top w:w="70" w:type="dxa"/>
              <w:left w:w="90" w:type="dxa"/>
              <w:bottom w:w="70" w:type="dxa"/>
              <w:right w:w="90" w:type="dxa"/>
            </w:tcMar>
            <w:vAlign w:val="center"/>
          </w:tcPr>
          <w:p w14:paraId="0145168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Kaggle p95 latency (ms)</w:t>
            </w:r>
          </w:p>
        </w:tc>
      </w:tr>
      <w:tr w:rsidR="00103494" w:rsidRPr="00C5665C" w14:paraId="4ED1BB66" w14:textId="77777777">
        <w:trPr>
          <w:cantSplit/>
          <w:jc w:val="center"/>
        </w:trPr>
        <w:tc>
          <w:tcPr>
            <w:tcW w:w="3384" w:type="dxa"/>
            <w:tcMar>
              <w:top w:w="70" w:type="dxa"/>
              <w:left w:w="90" w:type="dxa"/>
              <w:bottom w:w="70" w:type="dxa"/>
              <w:right w:w="90" w:type="dxa"/>
            </w:tcMar>
            <w:vAlign w:val="center"/>
          </w:tcPr>
          <w:p w14:paraId="29594DD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 clean, PCA-100</w:t>
            </w:r>
          </w:p>
        </w:tc>
        <w:tc>
          <w:tcPr>
            <w:tcW w:w="1440" w:type="dxa"/>
            <w:tcMar>
              <w:top w:w="70" w:type="dxa"/>
              <w:left w:w="90" w:type="dxa"/>
              <w:bottom w:w="70" w:type="dxa"/>
              <w:right w:w="90" w:type="dxa"/>
            </w:tcMar>
            <w:vAlign w:val="center"/>
          </w:tcPr>
          <w:p w14:paraId="620C3E5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0.3712</w:t>
            </w:r>
          </w:p>
        </w:tc>
        <w:tc>
          <w:tcPr>
            <w:tcW w:w="1440" w:type="dxa"/>
            <w:tcMar>
              <w:top w:w="70" w:type="dxa"/>
              <w:left w:w="90" w:type="dxa"/>
              <w:bottom w:w="70" w:type="dxa"/>
              <w:right w:w="90" w:type="dxa"/>
            </w:tcMar>
            <w:vAlign w:val="center"/>
          </w:tcPr>
          <w:p w14:paraId="0AC09ED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0.2645</w:t>
            </w:r>
          </w:p>
        </w:tc>
        <w:tc>
          <w:tcPr>
            <w:tcW w:w="1440" w:type="dxa"/>
            <w:tcMar>
              <w:top w:w="70" w:type="dxa"/>
              <w:left w:w="90" w:type="dxa"/>
              <w:bottom w:w="70" w:type="dxa"/>
              <w:right w:w="90" w:type="dxa"/>
            </w:tcMar>
            <w:vAlign w:val="center"/>
          </w:tcPr>
          <w:p w14:paraId="1A9B8FE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1.5524</w:t>
            </w:r>
          </w:p>
        </w:tc>
        <w:tc>
          <w:tcPr>
            <w:tcW w:w="1944" w:type="dxa"/>
            <w:tcMar>
              <w:top w:w="70" w:type="dxa"/>
              <w:left w:w="90" w:type="dxa"/>
              <w:bottom w:w="70" w:type="dxa"/>
              <w:right w:w="90" w:type="dxa"/>
            </w:tcMar>
            <w:vAlign w:val="center"/>
          </w:tcPr>
          <w:p w14:paraId="5CEB6D6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0.5641</w:t>
            </w:r>
          </w:p>
        </w:tc>
      </w:tr>
      <w:tr w:rsidR="00103494" w:rsidRPr="00C5665C" w14:paraId="0B42E02F" w14:textId="77777777">
        <w:trPr>
          <w:cantSplit/>
          <w:jc w:val="center"/>
        </w:trPr>
        <w:tc>
          <w:tcPr>
            <w:tcW w:w="3384" w:type="dxa"/>
            <w:tcMar>
              <w:top w:w="70" w:type="dxa"/>
              <w:left w:w="90" w:type="dxa"/>
              <w:bottom w:w="70" w:type="dxa"/>
              <w:right w:w="90" w:type="dxa"/>
            </w:tcMar>
            <w:vAlign w:val="center"/>
          </w:tcPr>
          <w:p w14:paraId="5F0F18D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 log loss, noisy, PCA-100</w:t>
            </w:r>
          </w:p>
        </w:tc>
        <w:tc>
          <w:tcPr>
            <w:tcW w:w="1440" w:type="dxa"/>
            <w:tcMar>
              <w:top w:w="70" w:type="dxa"/>
              <w:left w:w="90" w:type="dxa"/>
              <w:bottom w:w="70" w:type="dxa"/>
              <w:right w:w="90" w:type="dxa"/>
            </w:tcMar>
            <w:vAlign w:val="center"/>
          </w:tcPr>
          <w:p w14:paraId="6139A3D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0.3520</w:t>
            </w:r>
          </w:p>
        </w:tc>
        <w:tc>
          <w:tcPr>
            <w:tcW w:w="1440" w:type="dxa"/>
            <w:tcMar>
              <w:top w:w="70" w:type="dxa"/>
              <w:left w:w="90" w:type="dxa"/>
              <w:bottom w:w="70" w:type="dxa"/>
              <w:right w:w="90" w:type="dxa"/>
            </w:tcMar>
            <w:vAlign w:val="center"/>
          </w:tcPr>
          <w:p w14:paraId="7B4F228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0.2344</w:t>
            </w:r>
          </w:p>
        </w:tc>
        <w:tc>
          <w:tcPr>
            <w:tcW w:w="1440" w:type="dxa"/>
            <w:tcMar>
              <w:top w:w="70" w:type="dxa"/>
              <w:left w:w="90" w:type="dxa"/>
              <w:bottom w:w="70" w:type="dxa"/>
              <w:right w:w="90" w:type="dxa"/>
            </w:tcMar>
            <w:vAlign w:val="center"/>
          </w:tcPr>
          <w:p w14:paraId="25EB9FE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1.5522</w:t>
            </w:r>
          </w:p>
        </w:tc>
        <w:tc>
          <w:tcPr>
            <w:tcW w:w="1944" w:type="dxa"/>
            <w:tcMar>
              <w:top w:w="70" w:type="dxa"/>
              <w:left w:w="90" w:type="dxa"/>
              <w:bottom w:w="70" w:type="dxa"/>
              <w:right w:w="90" w:type="dxa"/>
            </w:tcMar>
            <w:vAlign w:val="center"/>
          </w:tcPr>
          <w:p w14:paraId="5B634B0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0.3858</w:t>
            </w:r>
          </w:p>
        </w:tc>
      </w:tr>
      <w:tr w:rsidR="00103494" w:rsidRPr="00C5665C" w14:paraId="20A58FE1" w14:textId="77777777">
        <w:trPr>
          <w:cantSplit/>
          <w:jc w:val="center"/>
        </w:trPr>
        <w:tc>
          <w:tcPr>
            <w:tcW w:w="3384" w:type="dxa"/>
            <w:tcMar>
              <w:top w:w="70" w:type="dxa"/>
              <w:left w:w="90" w:type="dxa"/>
              <w:bottom w:w="70" w:type="dxa"/>
              <w:right w:w="90" w:type="dxa"/>
            </w:tcMar>
            <w:vAlign w:val="center"/>
          </w:tcPr>
          <w:p w14:paraId="1F9F0FD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Modified Huber, noisy, PCA-100</w:t>
            </w:r>
          </w:p>
        </w:tc>
        <w:tc>
          <w:tcPr>
            <w:tcW w:w="1440" w:type="dxa"/>
            <w:tcMar>
              <w:top w:w="70" w:type="dxa"/>
              <w:left w:w="90" w:type="dxa"/>
              <w:bottom w:w="70" w:type="dxa"/>
              <w:right w:w="90" w:type="dxa"/>
            </w:tcMar>
            <w:vAlign w:val="center"/>
          </w:tcPr>
          <w:p w14:paraId="3430723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0.2615</w:t>
            </w:r>
          </w:p>
        </w:tc>
        <w:tc>
          <w:tcPr>
            <w:tcW w:w="1440" w:type="dxa"/>
            <w:tcMar>
              <w:top w:w="70" w:type="dxa"/>
              <w:left w:w="90" w:type="dxa"/>
              <w:bottom w:w="70" w:type="dxa"/>
              <w:right w:w="90" w:type="dxa"/>
            </w:tcMar>
            <w:vAlign w:val="center"/>
          </w:tcPr>
          <w:p w14:paraId="419B90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0.1582</w:t>
            </w:r>
          </w:p>
        </w:tc>
        <w:tc>
          <w:tcPr>
            <w:tcW w:w="1440" w:type="dxa"/>
            <w:tcMar>
              <w:top w:w="70" w:type="dxa"/>
              <w:left w:w="90" w:type="dxa"/>
              <w:bottom w:w="70" w:type="dxa"/>
              <w:right w:w="90" w:type="dxa"/>
            </w:tcMar>
            <w:vAlign w:val="center"/>
          </w:tcPr>
          <w:p w14:paraId="07F0949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1.5522</w:t>
            </w:r>
          </w:p>
        </w:tc>
        <w:tc>
          <w:tcPr>
            <w:tcW w:w="1944" w:type="dxa"/>
            <w:tcMar>
              <w:top w:w="70" w:type="dxa"/>
              <w:left w:w="90" w:type="dxa"/>
              <w:bottom w:w="70" w:type="dxa"/>
              <w:right w:w="90" w:type="dxa"/>
            </w:tcMar>
            <w:vAlign w:val="center"/>
          </w:tcPr>
          <w:p w14:paraId="3382167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0.3984</w:t>
            </w:r>
          </w:p>
        </w:tc>
      </w:tr>
      <w:tr w:rsidR="00103494" w:rsidRPr="00C5665C" w14:paraId="2F830C70" w14:textId="77777777">
        <w:trPr>
          <w:cantSplit/>
          <w:jc w:val="center"/>
        </w:trPr>
        <w:tc>
          <w:tcPr>
            <w:tcW w:w="3384" w:type="dxa"/>
            <w:tcMar>
              <w:top w:w="70" w:type="dxa"/>
              <w:left w:w="90" w:type="dxa"/>
              <w:bottom w:w="70" w:type="dxa"/>
              <w:right w:w="90" w:type="dxa"/>
            </w:tcMar>
            <w:vAlign w:val="center"/>
          </w:tcPr>
          <w:p w14:paraId="0A8D75B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Modified Huber, noisy, PCA-64</w:t>
            </w:r>
          </w:p>
        </w:tc>
        <w:tc>
          <w:tcPr>
            <w:tcW w:w="1440" w:type="dxa"/>
            <w:tcMar>
              <w:top w:w="70" w:type="dxa"/>
              <w:left w:w="90" w:type="dxa"/>
              <w:bottom w:w="70" w:type="dxa"/>
              <w:right w:w="90" w:type="dxa"/>
            </w:tcMar>
            <w:vAlign w:val="center"/>
          </w:tcPr>
          <w:p w14:paraId="6FEACD0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0.2701</w:t>
            </w:r>
          </w:p>
        </w:tc>
        <w:tc>
          <w:tcPr>
            <w:tcW w:w="1440" w:type="dxa"/>
            <w:tcMar>
              <w:top w:w="70" w:type="dxa"/>
              <w:left w:w="90" w:type="dxa"/>
              <w:bottom w:w="70" w:type="dxa"/>
              <w:right w:w="90" w:type="dxa"/>
            </w:tcMar>
            <w:vAlign w:val="center"/>
          </w:tcPr>
          <w:p w14:paraId="1DC902B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0.1556</w:t>
            </w:r>
          </w:p>
        </w:tc>
        <w:tc>
          <w:tcPr>
            <w:tcW w:w="1440" w:type="dxa"/>
            <w:tcMar>
              <w:top w:w="70" w:type="dxa"/>
              <w:left w:w="90" w:type="dxa"/>
              <w:bottom w:w="70" w:type="dxa"/>
              <w:right w:w="90" w:type="dxa"/>
            </w:tcMar>
            <w:vAlign w:val="center"/>
          </w:tcPr>
          <w:p w14:paraId="437A6A6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0.9986</w:t>
            </w:r>
          </w:p>
        </w:tc>
        <w:tc>
          <w:tcPr>
            <w:tcW w:w="1944" w:type="dxa"/>
            <w:tcMar>
              <w:top w:w="70" w:type="dxa"/>
              <w:left w:w="90" w:type="dxa"/>
              <w:bottom w:w="70" w:type="dxa"/>
              <w:right w:w="90" w:type="dxa"/>
            </w:tcMar>
            <w:vAlign w:val="center"/>
          </w:tcPr>
          <w:p w14:paraId="4A51645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0.5357</w:t>
            </w:r>
          </w:p>
        </w:tc>
      </w:tr>
      <w:tr w:rsidR="00103494" w:rsidRPr="00C5665C" w14:paraId="1A661998" w14:textId="77777777">
        <w:trPr>
          <w:cantSplit/>
          <w:jc w:val="center"/>
        </w:trPr>
        <w:tc>
          <w:tcPr>
            <w:tcW w:w="3384" w:type="dxa"/>
            <w:tcMar>
              <w:top w:w="70" w:type="dxa"/>
              <w:left w:w="90" w:type="dxa"/>
              <w:bottom w:w="70" w:type="dxa"/>
              <w:right w:w="90" w:type="dxa"/>
            </w:tcMar>
            <w:vAlign w:val="center"/>
          </w:tcPr>
          <w:p w14:paraId="5180EC5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k-NN, noisy, PCA-100</w:t>
            </w:r>
          </w:p>
        </w:tc>
        <w:tc>
          <w:tcPr>
            <w:tcW w:w="1440" w:type="dxa"/>
            <w:tcMar>
              <w:top w:w="70" w:type="dxa"/>
              <w:left w:w="90" w:type="dxa"/>
              <w:bottom w:w="70" w:type="dxa"/>
              <w:right w:w="90" w:type="dxa"/>
            </w:tcMar>
            <w:vAlign w:val="center"/>
          </w:tcPr>
          <w:p w14:paraId="59F6D22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0.3679</w:t>
            </w:r>
          </w:p>
        </w:tc>
        <w:tc>
          <w:tcPr>
            <w:tcW w:w="1440" w:type="dxa"/>
            <w:tcMar>
              <w:top w:w="70" w:type="dxa"/>
              <w:left w:w="90" w:type="dxa"/>
              <w:bottom w:w="70" w:type="dxa"/>
              <w:right w:w="90" w:type="dxa"/>
            </w:tcMar>
            <w:vAlign w:val="center"/>
          </w:tcPr>
          <w:p w14:paraId="6CE88C7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0.2510</w:t>
            </w:r>
          </w:p>
        </w:tc>
        <w:tc>
          <w:tcPr>
            <w:tcW w:w="1440" w:type="dxa"/>
            <w:tcMar>
              <w:top w:w="70" w:type="dxa"/>
              <w:left w:w="90" w:type="dxa"/>
              <w:bottom w:w="70" w:type="dxa"/>
              <w:right w:w="90" w:type="dxa"/>
            </w:tcMar>
            <w:vAlign w:val="center"/>
          </w:tcPr>
          <w:p w14:paraId="30608AF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15.7618</w:t>
            </w:r>
          </w:p>
        </w:tc>
        <w:tc>
          <w:tcPr>
            <w:tcW w:w="1944" w:type="dxa"/>
            <w:tcMar>
              <w:top w:w="70" w:type="dxa"/>
              <w:left w:w="90" w:type="dxa"/>
              <w:bottom w:w="70" w:type="dxa"/>
              <w:right w:w="90" w:type="dxa"/>
            </w:tcMar>
            <w:vAlign w:val="center"/>
          </w:tcPr>
          <w:p w14:paraId="02BFFD5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11.5936</w:t>
            </w:r>
          </w:p>
        </w:tc>
      </w:tr>
    </w:tbl>
    <w:p w14:paraId="59F097CA" w14:textId="77777777" w:rsidR="00103494" w:rsidRPr="00C5665C" w:rsidRDefault="00103494">
      <w:pPr>
        <w:spacing w:after="20"/>
        <w:rPr>
          <w:rFonts w:ascii="Times New Roman" w:hAnsi="Times New Roman" w:cs="Times New Roman"/>
          <w:sz w:val="24"/>
          <w:szCs w:val="24"/>
        </w:rPr>
      </w:pPr>
    </w:p>
    <w:p w14:paraId="7DFBFA5E"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drawing>
          <wp:inline distT="0" distB="0" distL="0" distR="0" wp14:anchorId="495E1DD6" wp14:editId="3AAB752E">
            <wp:extent cx="5303520" cy="30031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2_validation_macro_f1.png"/>
                    <pic:cNvPicPr/>
                  </pic:nvPicPr>
                  <pic:blipFill>
                    <a:blip r:embed="rId18"/>
                    <a:stretch>
                      <a:fillRect/>
                    </a:stretch>
                  </pic:blipFill>
                  <pic:spPr>
                    <a:xfrm>
                      <a:off x="0" y="0"/>
                      <a:ext cx="5303520" cy="3003198"/>
                    </a:xfrm>
                    <a:prstGeom prst="rect">
                      <a:avLst/>
                    </a:prstGeom>
                  </pic:spPr>
                </pic:pic>
              </a:graphicData>
            </a:graphic>
          </wp:inline>
        </w:drawing>
      </w:r>
    </w:p>
    <w:p w14:paraId="46C0EE1F"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11. Validation Macro-F1 for the five 38-class configurations.</w:t>
      </w:r>
    </w:p>
    <w:p w14:paraId="727BEC68"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noisy SGD model loses 0.3712 - 0.3520 = 0.0192 accuracy after the training labels are corrupted, and macro-F1 falls from 0.2645 to 0.2344. Four SGD configurations fit the measured artifact-size and Kaggle p95 proxies; k-NN exceeds the 5 MB file-size proxy at 15.7618 MB. However, these are saved-file size and Kaggle latency proxies, not proof of target-phone RAM or latency.</w:t>
      </w:r>
    </w:p>
    <w:p w14:paraId="1729471F"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C. Adaptation options (2 marks)</w:t>
      </w:r>
    </w:p>
    <w:p w14:paraId="259A351F"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Option 1 - modified Huber loss: for PCA-100 with noisy labels, validation accuracy is 0.2615 compared with 0.3520 for log-loss SGD, a difference of -0.0905. Macro-F1 also falls from 0.2344 to 0.1582. The selected modified-Huber configuration did not help in this experiment.</w:t>
      </w:r>
    </w:p>
    <w:p w14:paraId="27F4BD55"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Option 2 - reduce PCA dimension to 64: the modified-Huber artifact falls from 1.5522 MB at 100 components to 0.9986 MB at 64 components. The relative saved-file reduction is (1.5522 - 0.9986) / 1.5522 x 100 = 35.6640%. Macro-F1 is 0.1556 for PCA-64, slightly lower than 0.1582 for PCA-100, so this smaller setting saves space but did not improve class-balanced performance.</w:t>
      </w:r>
    </w:p>
    <w:p w14:paraId="73101BE6"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lastRenderedPageBreak/>
        <w:t>Option 3 - replace k-NN with a linear classifier for deployment: k-NN has better validation accuracy than noisy SGD (0.3679 vs 0.3520) but its saved pipeline is 15.7618 MB, above the 5 MB target. Noisy SGD is much smaller and faster in the Kaggle proxy, but its predictive performance remains inadequate.</w:t>
      </w:r>
    </w:p>
    <w:p w14:paraId="4C0B4555" w14:textId="77777777" w:rsidR="00103494" w:rsidRPr="00C5665C" w:rsidRDefault="00000000">
      <w:pPr>
        <w:jc w:val="center"/>
        <w:rPr>
          <w:rFonts w:ascii="Times New Roman" w:hAnsi="Times New Roman" w:cs="Times New Roman"/>
          <w:sz w:val="24"/>
          <w:szCs w:val="24"/>
        </w:rPr>
      </w:pPr>
      <w:r w:rsidRPr="00C5665C">
        <w:rPr>
          <w:rFonts w:ascii="Times New Roman" w:hAnsi="Times New Roman" w:cs="Times New Roman"/>
          <w:noProof/>
          <w:sz w:val="24"/>
          <w:szCs w:val="24"/>
        </w:rPr>
        <w:drawing>
          <wp:inline distT="0" distB="0" distL="0" distR="0" wp14:anchorId="5EBB48C4" wp14:editId="51E365FD">
            <wp:extent cx="5303520" cy="30031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2_resource_tradeoff.png"/>
                    <pic:cNvPicPr/>
                  </pic:nvPicPr>
                  <pic:blipFill>
                    <a:blip r:embed="rId19"/>
                    <a:stretch>
                      <a:fillRect/>
                    </a:stretch>
                  </pic:blipFill>
                  <pic:spPr>
                    <a:xfrm>
                      <a:off x="0" y="0"/>
                      <a:ext cx="5303520" cy="3003198"/>
                    </a:xfrm>
                    <a:prstGeom prst="rect">
                      <a:avLst/>
                    </a:prstGeom>
                  </pic:spPr>
                </pic:pic>
              </a:graphicData>
            </a:graphic>
          </wp:inline>
        </w:drawing>
      </w:r>
    </w:p>
    <w:p w14:paraId="676FB49A" w14:textId="77777777" w:rsidR="00103494" w:rsidRPr="00C5665C" w:rsidRDefault="00000000">
      <w:pPr>
        <w:spacing w:after="160"/>
        <w:jc w:val="center"/>
        <w:rPr>
          <w:rFonts w:ascii="Times New Roman" w:hAnsi="Times New Roman" w:cs="Times New Roman"/>
          <w:sz w:val="24"/>
          <w:szCs w:val="24"/>
        </w:rPr>
      </w:pPr>
      <w:r w:rsidRPr="00C5665C">
        <w:rPr>
          <w:rFonts w:ascii="Times New Roman" w:hAnsi="Times New Roman" w:cs="Times New Roman"/>
          <w:i/>
          <w:color w:val="5A5A5A"/>
          <w:sz w:val="24"/>
          <w:szCs w:val="24"/>
        </w:rPr>
        <w:t>Figure 12. Saved pipeline size and Kaggle p95 latency proxy; phone performance must be measured separately.</w:t>
      </w:r>
    </w:p>
    <w:p w14:paraId="43707946"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D. Evidence-based conclusion (2 marks)</w:t>
      </w:r>
    </w:p>
    <w:p w14:paraId="4CE93989"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selected noisy-label configuration is SGD with log loss and PCA-100, chosen as the highest validation Macro-F1 among the tested noisy-label configurations that met both measured proxies. Its validation accuracy is 0.3520 and Macro-F1 is 0.2344. The held-out test accuracy is 0.3451 and test Macro-F1 is 0.2266. The saved pipeline is 1.5522 decimal MB, and its p95 timing proxy is 0.3858 ms per already-resized 64 x 64 image in Kaggle.</w:t>
      </w:r>
    </w:p>
    <w:p w14:paraId="2A512512"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Final Task 12 decision: redesign before deployment. The measurements support the storage and timing proxy of the selected compact SGD pipeline, but classification quality is too low for dependable screening, and the optimiser reported convergence warnings. The next iteration should address label quality, train to convergence, evaluate compact learned image features (including a small CNN), then benchmark complete end-to-end inference and peak memory on a representative low-cost smartphone. Because that device benchmark was not performed here, the 50 ms / 5 MB requirement is not yet conclusively verified.</w:t>
      </w:r>
    </w:p>
    <w:p w14:paraId="0607F763"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t>Overall conclusion and remaining limitations</w:t>
      </w:r>
    </w:p>
    <w:p w14:paraId="7AAA4E41"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experiments show that representation, optimisation, capacity and class distribution materially affect crop-disease classification. PCA-100 substantially reduces feature count and improves the tested k-NN baseline; nonetheless, class-level errors and low macro-F1 remain. The high-capacity decision tree overfits in the tested settings, and the bootstrap experiment shows much greater variance for the depth-32 tree. The 38-class label-noise experiment further reduces the quality of a compact SGD model.</w:t>
      </w:r>
    </w:p>
    <w:p w14:paraId="728903C7"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 xml:space="preserve">The evidence supports a redesign rather than deployment of the current system. Two limitations must be carried into any final submission: (1) several SGD fits reached their iteration limit, so these comparisons should be rerun with convergence addressed; and (2) target-smartphone latency and peak memory were </w:t>
      </w:r>
      <w:r w:rsidRPr="00C5665C">
        <w:rPr>
          <w:rFonts w:ascii="Times New Roman" w:hAnsi="Times New Roman" w:cs="Times New Roman"/>
          <w:sz w:val="24"/>
          <w:szCs w:val="24"/>
        </w:rPr>
        <w:lastRenderedPageBreak/>
        <w:t>not measured. Also, the PCA component-image figure should be inspected in Kaggle so its visual interpretation can be completed accurately. No CNN benchmark was performed, so deep learning is a justified next experiment rather than a proven winner in this report.</w:t>
      </w:r>
    </w:p>
    <w:p w14:paraId="262BC451" w14:textId="71AB2BDB" w:rsidR="00103494" w:rsidRPr="00C5665C" w:rsidRDefault="00000000" w:rsidP="00C5665C">
      <w:pPr>
        <w:rPr>
          <w:rFonts w:ascii="Times New Roman" w:hAnsi="Times New Roman" w:cs="Times New Roman"/>
          <w:sz w:val="24"/>
          <w:szCs w:val="24"/>
        </w:rPr>
      </w:pPr>
      <w:r w:rsidRPr="00C5665C">
        <w:rPr>
          <w:rFonts w:ascii="Times New Roman" w:hAnsi="Times New Roman" w:cs="Times New Roman"/>
          <w:sz w:val="24"/>
          <w:szCs w:val="24"/>
        </w:rPr>
        <w:t>Appendix A - Captured Kaggle output records</w:t>
      </w:r>
    </w:p>
    <w:p w14:paraId="7817250C"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following records summarise key printed values from the Kaggle cells shared during the assessment workflow. They are included to preserve the calculation evidence next to the reproducibility code. Runtimes may vary when cells are rerun.</w:t>
      </w:r>
    </w:p>
    <w:p w14:paraId="2AF54475"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A1. Dataset and preprocessing outputs</w:t>
      </w:r>
    </w:p>
    <w:tbl>
      <w:tblPr>
        <w:tblW w:w="0" w:type="auto"/>
        <w:jc w:val="center"/>
        <w:tblLook w:val="04A0" w:firstRow="1" w:lastRow="0" w:firstColumn="1" w:lastColumn="0" w:noHBand="0" w:noVBand="1"/>
      </w:tblPr>
      <w:tblGrid>
        <w:gridCol w:w="10166"/>
      </w:tblGrid>
      <w:tr w:rsidR="00103494" w:rsidRPr="00C5665C" w14:paraId="485B15AE" w14:textId="77777777">
        <w:trPr>
          <w:jc w:val="center"/>
        </w:trPr>
        <w:tc>
          <w:tcPr>
            <w:tcW w:w="10166" w:type="dxa"/>
            <w:shd w:val="clear" w:color="auto" w:fill="F7F7F7"/>
            <w:tcMar>
              <w:top w:w="90" w:type="dxa"/>
              <w:left w:w="120" w:type="dxa"/>
              <w:bottom w:w="90" w:type="dxa"/>
              <w:right w:w="120" w:type="dxa"/>
            </w:tcMar>
          </w:tcPr>
          <w:p w14:paraId="1E50032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TOTAL DATASET: classes=38; images=54305</w:t>
            </w:r>
          </w:p>
          <w:p w14:paraId="7E9620B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TOMATO EXPERIMENT: classes=10; images=18160</w:t>
            </w:r>
          </w:p>
          <w:p w14:paraId="60732BF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tomato_train</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12712,4096); tomato_val</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2724,4096); tomato_test</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2724,4096)</w:t>
            </w:r>
          </w:p>
          <w:p w14:paraId="3D6A377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38-class train</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38013,4096); validation</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8146,4096); test</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8146,4096)</w:t>
            </w:r>
          </w:p>
          <w:p w14:paraId="2EDF75F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One image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64,64); flattened image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4096,); batch of 32</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32,4096)</w:t>
            </w:r>
          </w:p>
          <w:p w14:paraId="4DBCC65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First image norms: L1=1631.4549; L2=27.6263; Linfinity=0.6824</w:t>
            </w:r>
          </w:p>
          <w:p w14:paraId="5E10DF8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NumPy norm verification passed for all three norms.</w:t>
            </w:r>
          </w:p>
        </w:tc>
      </w:tr>
    </w:tbl>
    <w:p w14:paraId="695B886E" w14:textId="77777777" w:rsidR="00103494" w:rsidRPr="00C5665C" w:rsidRDefault="00103494">
      <w:pPr>
        <w:spacing w:after="20"/>
        <w:rPr>
          <w:rFonts w:ascii="Times New Roman" w:hAnsi="Times New Roman" w:cs="Times New Roman"/>
          <w:sz w:val="24"/>
          <w:szCs w:val="24"/>
        </w:rPr>
      </w:pPr>
    </w:p>
    <w:p w14:paraId="778DC417"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A2. PCA outputs</w:t>
      </w:r>
    </w:p>
    <w:tbl>
      <w:tblPr>
        <w:tblStyle w:val="TableGrid"/>
        <w:tblW w:w="0" w:type="auto"/>
        <w:jc w:val="center"/>
        <w:tblLook w:val="04A0" w:firstRow="1" w:lastRow="0" w:firstColumn="1" w:lastColumn="0" w:noHBand="0" w:noVBand="1"/>
      </w:tblPr>
      <w:tblGrid>
        <w:gridCol w:w="1152"/>
        <w:gridCol w:w="2880"/>
        <w:gridCol w:w="3312"/>
      </w:tblGrid>
      <w:tr w:rsidR="00103494" w:rsidRPr="00C5665C" w14:paraId="23DD3CD7" w14:textId="77777777">
        <w:trPr>
          <w:tblHeader/>
          <w:jc w:val="center"/>
        </w:trPr>
        <w:tc>
          <w:tcPr>
            <w:tcW w:w="1152" w:type="dxa"/>
            <w:shd w:val="clear" w:color="auto" w:fill="17365D"/>
            <w:tcMar>
              <w:top w:w="70" w:type="dxa"/>
              <w:left w:w="90" w:type="dxa"/>
              <w:bottom w:w="70" w:type="dxa"/>
              <w:right w:w="90" w:type="dxa"/>
            </w:tcMar>
            <w:vAlign w:val="center"/>
          </w:tcPr>
          <w:p w14:paraId="14A8A84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k</w:t>
            </w:r>
          </w:p>
        </w:tc>
        <w:tc>
          <w:tcPr>
            <w:tcW w:w="2880" w:type="dxa"/>
            <w:shd w:val="clear" w:color="auto" w:fill="17365D"/>
            <w:tcMar>
              <w:top w:w="70" w:type="dxa"/>
              <w:left w:w="90" w:type="dxa"/>
              <w:bottom w:w="70" w:type="dxa"/>
              <w:right w:w="90" w:type="dxa"/>
            </w:tcMar>
            <w:vAlign w:val="center"/>
          </w:tcPr>
          <w:p w14:paraId="254CAAC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Explained variance (%)</w:t>
            </w:r>
          </w:p>
        </w:tc>
        <w:tc>
          <w:tcPr>
            <w:tcW w:w="3312" w:type="dxa"/>
            <w:shd w:val="clear" w:color="auto" w:fill="17365D"/>
            <w:tcMar>
              <w:top w:w="70" w:type="dxa"/>
              <w:left w:w="90" w:type="dxa"/>
              <w:bottom w:w="70" w:type="dxa"/>
              <w:right w:w="90" w:type="dxa"/>
            </w:tcMar>
            <w:vAlign w:val="center"/>
          </w:tcPr>
          <w:p w14:paraId="0941296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Relative reconstruction error</w:t>
            </w:r>
          </w:p>
        </w:tc>
      </w:tr>
      <w:tr w:rsidR="00103494" w:rsidRPr="00C5665C" w14:paraId="7A40E18B" w14:textId="77777777">
        <w:trPr>
          <w:cantSplit/>
          <w:jc w:val="center"/>
        </w:trPr>
        <w:tc>
          <w:tcPr>
            <w:tcW w:w="1152" w:type="dxa"/>
            <w:tcMar>
              <w:top w:w="70" w:type="dxa"/>
              <w:left w:w="90" w:type="dxa"/>
              <w:bottom w:w="70" w:type="dxa"/>
              <w:right w:w="90" w:type="dxa"/>
            </w:tcMar>
            <w:vAlign w:val="center"/>
          </w:tcPr>
          <w:p w14:paraId="7973CC5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w:t>
            </w:r>
          </w:p>
        </w:tc>
        <w:tc>
          <w:tcPr>
            <w:tcW w:w="2880" w:type="dxa"/>
            <w:tcMar>
              <w:top w:w="70" w:type="dxa"/>
              <w:left w:w="90" w:type="dxa"/>
              <w:bottom w:w="70" w:type="dxa"/>
              <w:right w:w="90" w:type="dxa"/>
            </w:tcMar>
            <w:vAlign w:val="center"/>
          </w:tcPr>
          <w:p w14:paraId="6A72DCF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52.1264</w:t>
            </w:r>
          </w:p>
        </w:tc>
        <w:tc>
          <w:tcPr>
            <w:tcW w:w="3312" w:type="dxa"/>
            <w:tcMar>
              <w:top w:w="70" w:type="dxa"/>
              <w:left w:w="90" w:type="dxa"/>
              <w:bottom w:w="70" w:type="dxa"/>
              <w:right w:w="90" w:type="dxa"/>
            </w:tcMar>
            <w:vAlign w:val="center"/>
          </w:tcPr>
          <w:p w14:paraId="539445A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0.7058</w:t>
            </w:r>
          </w:p>
        </w:tc>
      </w:tr>
      <w:tr w:rsidR="00103494" w:rsidRPr="00C5665C" w14:paraId="1C380021" w14:textId="77777777">
        <w:trPr>
          <w:cantSplit/>
          <w:jc w:val="center"/>
        </w:trPr>
        <w:tc>
          <w:tcPr>
            <w:tcW w:w="1152" w:type="dxa"/>
            <w:tcMar>
              <w:top w:w="70" w:type="dxa"/>
              <w:left w:w="90" w:type="dxa"/>
              <w:bottom w:w="70" w:type="dxa"/>
              <w:right w:w="90" w:type="dxa"/>
            </w:tcMar>
            <w:vAlign w:val="center"/>
          </w:tcPr>
          <w:p w14:paraId="2619957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w:t>
            </w:r>
          </w:p>
        </w:tc>
        <w:tc>
          <w:tcPr>
            <w:tcW w:w="2880" w:type="dxa"/>
            <w:tcMar>
              <w:top w:w="70" w:type="dxa"/>
              <w:left w:w="90" w:type="dxa"/>
              <w:bottom w:w="70" w:type="dxa"/>
              <w:right w:w="90" w:type="dxa"/>
            </w:tcMar>
            <w:vAlign w:val="center"/>
          </w:tcPr>
          <w:p w14:paraId="3E870B4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60.0481</w:t>
            </w:r>
          </w:p>
        </w:tc>
        <w:tc>
          <w:tcPr>
            <w:tcW w:w="3312" w:type="dxa"/>
            <w:tcMar>
              <w:top w:w="70" w:type="dxa"/>
              <w:left w:w="90" w:type="dxa"/>
              <w:bottom w:w="70" w:type="dxa"/>
              <w:right w:w="90" w:type="dxa"/>
            </w:tcMar>
            <w:vAlign w:val="center"/>
          </w:tcPr>
          <w:p w14:paraId="5DC9A7D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0.6483</w:t>
            </w:r>
          </w:p>
        </w:tc>
      </w:tr>
      <w:tr w:rsidR="00103494" w:rsidRPr="00C5665C" w14:paraId="06A3E467" w14:textId="77777777">
        <w:trPr>
          <w:cantSplit/>
          <w:jc w:val="center"/>
        </w:trPr>
        <w:tc>
          <w:tcPr>
            <w:tcW w:w="1152" w:type="dxa"/>
            <w:tcMar>
              <w:top w:w="70" w:type="dxa"/>
              <w:left w:w="90" w:type="dxa"/>
              <w:bottom w:w="70" w:type="dxa"/>
              <w:right w:w="90" w:type="dxa"/>
            </w:tcMar>
            <w:vAlign w:val="center"/>
          </w:tcPr>
          <w:p w14:paraId="2B69A77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w:t>
            </w:r>
          </w:p>
        </w:tc>
        <w:tc>
          <w:tcPr>
            <w:tcW w:w="2880" w:type="dxa"/>
            <w:tcMar>
              <w:top w:w="70" w:type="dxa"/>
              <w:left w:w="90" w:type="dxa"/>
              <w:bottom w:w="70" w:type="dxa"/>
              <w:right w:w="90" w:type="dxa"/>
            </w:tcMar>
            <w:vAlign w:val="center"/>
          </w:tcPr>
          <w:p w14:paraId="0F4B346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67.1677</w:t>
            </w:r>
          </w:p>
        </w:tc>
        <w:tc>
          <w:tcPr>
            <w:tcW w:w="3312" w:type="dxa"/>
            <w:tcMar>
              <w:top w:w="70" w:type="dxa"/>
              <w:left w:w="90" w:type="dxa"/>
              <w:bottom w:w="70" w:type="dxa"/>
              <w:right w:w="90" w:type="dxa"/>
            </w:tcMar>
            <w:vAlign w:val="center"/>
          </w:tcPr>
          <w:p w14:paraId="53267D5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0.5885</w:t>
            </w:r>
          </w:p>
        </w:tc>
      </w:tr>
      <w:tr w:rsidR="00103494" w:rsidRPr="00C5665C" w14:paraId="38D1B618" w14:textId="77777777">
        <w:trPr>
          <w:cantSplit/>
          <w:jc w:val="center"/>
        </w:trPr>
        <w:tc>
          <w:tcPr>
            <w:tcW w:w="1152" w:type="dxa"/>
            <w:tcMar>
              <w:top w:w="70" w:type="dxa"/>
              <w:left w:w="90" w:type="dxa"/>
              <w:bottom w:w="70" w:type="dxa"/>
              <w:right w:w="90" w:type="dxa"/>
            </w:tcMar>
            <w:vAlign w:val="center"/>
          </w:tcPr>
          <w:p w14:paraId="587DFCD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w:t>
            </w:r>
          </w:p>
        </w:tc>
        <w:tc>
          <w:tcPr>
            <w:tcW w:w="2880" w:type="dxa"/>
            <w:tcMar>
              <w:top w:w="70" w:type="dxa"/>
              <w:left w:w="90" w:type="dxa"/>
              <w:bottom w:w="70" w:type="dxa"/>
              <w:right w:w="90" w:type="dxa"/>
            </w:tcMar>
            <w:vAlign w:val="center"/>
          </w:tcPr>
          <w:p w14:paraId="745896A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75.8431</w:t>
            </w:r>
          </w:p>
        </w:tc>
        <w:tc>
          <w:tcPr>
            <w:tcW w:w="3312" w:type="dxa"/>
            <w:tcMar>
              <w:top w:w="70" w:type="dxa"/>
              <w:left w:w="90" w:type="dxa"/>
              <w:bottom w:w="70" w:type="dxa"/>
              <w:right w:w="90" w:type="dxa"/>
            </w:tcMar>
            <w:vAlign w:val="center"/>
          </w:tcPr>
          <w:p w14:paraId="0598250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0.5063</w:t>
            </w:r>
          </w:p>
        </w:tc>
      </w:tr>
      <w:tr w:rsidR="00103494" w:rsidRPr="00C5665C" w14:paraId="44CC761E" w14:textId="77777777">
        <w:trPr>
          <w:cantSplit/>
          <w:jc w:val="center"/>
        </w:trPr>
        <w:tc>
          <w:tcPr>
            <w:tcW w:w="1152" w:type="dxa"/>
            <w:tcMar>
              <w:top w:w="70" w:type="dxa"/>
              <w:left w:w="90" w:type="dxa"/>
              <w:bottom w:w="70" w:type="dxa"/>
              <w:right w:w="90" w:type="dxa"/>
            </w:tcMar>
            <w:vAlign w:val="center"/>
          </w:tcPr>
          <w:p w14:paraId="604378C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w:t>
            </w:r>
          </w:p>
        </w:tc>
        <w:tc>
          <w:tcPr>
            <w:tcW w:w="2880" w:type="dxa"/>
            <w:tcMar>
              <w:top w:w="70" w:type="dxa"/>
              <w:left w:w="90" w:type="dxa"/>
              <w:bottom w:w="70" w:type="dxa"/>
              <w:right w:w="90" w:type="dxa"/>
            </w:tcMar>
            <w:vAlign w:val="center"/>
          </w:tcPr>
          <w:p w14:paraId="177E589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81.8237</w:t>
            </w:r>
          </w:p>
        </w:tc>
        <w:tc>
          <w:tcPr>
            <w:tcW w:w="3312" w:type="dxa"/>
            <w:tcMar>
              <w:top w:w="70" w:type="dxa"/>
              <w:left w:w="90" w:type="dxa"/>
              <w:bottom w:w="70" w:type="dxa"/>
              <w:right w:w="90" w:type="dxa"/>
            </w:tcMar>
            <w:vAlign w:val="center"/>
          </w:tcPr>
          <w:p w14:paraId="651A80C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0.4433</w:t>
            </w:r>
          </w:p>
        </w:tc>
      </w:tr>
      <w:tr w:rsidR="00103494" w:rsidRPr="00C5665C" w14:paraId="5530E962" w14:textId="77777777">
        <w:trPr>
          <w:cantSplit/>
          <w:jc w:val="center"/>
        </w:trPr>
        <w:tc>
          <w:tcPr>
            <w:tcW w:w="1152" w:type="dxa"/>
            <w:tcMar>
              <w:top w:w="70" w:type="dxa"/>
              <w:left w:w="90" w:type="dxa"/>
              <w:bottom w:w="70" w:type="dxa"/>
              <w:right w:w="90" w:type="dxa"/>
            </w:tcMar>
            <w:vAlign w:val="center"/>
          </w:tcPr>
          <w:p w14:paraId="72DC2C7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150</w:t>
            </w:r>
          </w:p>
        </w:tc>
        <w:tc>
          <w:tcPr>
            <w:tcW w:w="2880" w:type="dxa"/>
            <w:tcMar>
              <w:top w:w="70" w:type="dxa"/>
              <w:left w:w="90" w:type="dxa"/>
              <w:bottom w:w="70" w:type="dxa"/>
              <w:right w:w="90" w:type="dxa"/>
            </w:tcMar>
            <w:vAlign w:val="center"/>
          </w:tcPr>
          <w:p w14:paraId="03A2F40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85.1243</w:t>
            </w:r>
          </w:p>
        </w:tc>
        <w:tc>
          <w:tcPr>
            <w:tcW w:w="3312" w:type="dxa"/>
            <w:tcMar>
              <w:top w:w="70" w:type="dxa"/>
              <w:left w:w="90" w:type="dxa"/>
              <w:bottom w:w="70" w:type="dxa"/>
              <w:right w:w="90" w:type="dxa"/>
            </w:tcMar>
            <w:vAlign w:val="center"/>
          </w:tcPr>
          <w:p w14:paraId="1D79655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0.4036</w:t>
            </w:r>
          </w:p>
        </w:tc>
      </w:tr>
      <w:tr w:rsidR="00103494" w:rsidRPr="00C5665C" w14:paraId="7B67B659" w14:textId="77777777">
        <w:trPr>
          <w:cantSplit/>
          <w:jc w:val="center"/>
        </w:trPr>
        <w:tc>
          <w:tcPr>
            <w:tcW w:w="1152" w:type="dxa"/>
            <w:tcMar>
              <w:top w:w="70" w:type="dxa"/>
              <w:left w:w="90" w:type="dxa"/>
              <w:bottom w:w="70" w:type="dxa"/>
              <w:right w:w="90" w:type="dxa"/>
            </w:tcMar>
            <w:vAlign w:val="center"/>
          </w:tcPr>
          <w:p w14:paraId="5076325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200</w:t>
            </w:r>
          </w:p>
        </w:tc>
        <w:tc>
          <w:tcPr>
            <w:tcW w:w="2880" w:type="dxa"/>
            <w:tcMar>
              <w:top w:w="70" w:type="dxa"/>
              <w:left w:w="90" w:type="dxa"/>
              <w:bottom w:w="70" w:type="dxa"/>
              <w:right w:w="90" w:type="dxa"/>
            </w:tcMar>
            <w:vAlign w:val="center"/>
          </w:tcPr>
          <w:p w14:paraId="6175EFF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87.3225</w:t>
            </w:r>
          </w:p>
        </w:tc>
        <w:tc>
          <w:tcPr>
            <w:tcW w:w="3312" w:type="dxa"/>
            <w:tcMar>
              <w:top w:w="70" w:type="dxa"/>
              <w:left w:w="90" w:type="dxa"/>
              <w:bottom w:w="70" w:type="dxa"/>
              <w:right w:w="90" w:type="dxa"/>
            </w:tcMar>
            <w:vAlign w:val="center"/>
          </w:tcPr>
          <w:p w14:paraId="0484F2E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0.3748</w:t>
            </w:r>
          </w:p>
        </w:tc>
      </w:tr>
      <w:tr w:rsidR="00103494" w:rsidRPr="00C5665C" w14:paraId="6AEC6591" w14:textId="77777777">
        <w:trPr>
          <w:cantSplit/>
          <w:jc w:val="center"/>
        </w:trPr>
        <w:tc>
          <w:tcPr>
            <w:tcW w:w="1152" w:type="dxa"/>
            <w:tcMar>
              <w:top w:w="70" w:type="dxa"/>
              <w:left w:w="90" w:type="dxa"/>
              <w:bottom w:w="70" w:type="dxa"/>
              <w:right w:w="90" w:type="dxa"/>
            </w:tcMar>
            <w:vAlign w:val="center"/>
          </w:tcPr>
          <w:p w14:paraId="54CB6F2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256</w:t>
            </w:r>
          </w:p>
        </w:tc>
        <w:tc>
          <w:tcPr>
            <w:tcW w:w="2880" w:type="dxa"/>
            <w:tcMar>
              <w:top w:w="70" w:type="dxa"/>
              <w:left w:w="90" w:type="dxa"/>
              <w:bottom w:w="70" w:type="dxa"/>
              <w:right w:w="90" w:type="dxa"/>
            </w:tcMar>
            <w:vAlign w:val="center"/>
          </w:tcPr>
          <w:p w14:paraId="1B7386D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89.0371</w:t>
            </w:r>
          </w:p>
        </w:tc>
        <w:tc>
          <w:tcPr>
            <w:tcW w:w="3312" w:type="dxa"/>
            <w:tcMar>
              <w:top w:w="70" w:type="dxa"/>
              <w:left w:w="90" w:type="dxa"/>
              <w:bottom w:w="70" w:type="dxa"/>
              <w:right w:w="90" w:type="dxa"/>
            </w:tcMar>
            <w:vAlign w:val="center"/>
          </w:tcPr>
          <w:p w14:paraId="3A08492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0.3510</w:t>
            </w:r>
          </w:p>
        </w:tc>
      </w:tr>
    </w:tbl>
    <w:p w14:paraId="0A014F2F"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0166"/>
      </w:tblGrid>
      <w:tr w:rsidR="00103494" w:rsidRPr="00C5665C" w14:paraId="080F868C" w14:textId="77777777">
        <w:trPr>
          <w:jc w:val="center"/>
        </w:trPr>
        <w:tc>
          <w:tcPr>
            <w:tcW w:w="10166" w:type="dxa"/>
            <w:shd w:val="clear" w:color="auto" w:fill="F7F7F7"/>
            <w:tcMar>
              <w:top w:w="90" w:type="dxa"/>
              <w:left w:w="120" w:type="dxa"/>
              <w:bottom w:w="90" w:type="dxa"/>
              <w:right w:w="120" w:type="dxa"/>
            </w:tcMar>
          </w:tcPr>
          <w:p w14:paraId="6F4779F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2x2 covariance C</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[0.02932759,0.02667736</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0.02667736,0.02894818]]</w:t>
            </w:r>
          </w:p>
          <w:p w14:paraId="241DF16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Manual eigenvalues: lambda_1=0.0558; lambda_2=0.0025</w:t>
            </w:r>
          </w:p>
          <w:p w14:paraId="2BC3217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Eigenvectors (columns): [[-0.7096,0.7046</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-0.</w:t>
            </w:r>
            <w:proofErr w:type="gramStart"/>
            <w:r w:rsidRPr="00C5665C">
              <w:rPr>
                <w:rFonts w:ascii="Times New Roman" w:hAnsi="Times New Roman" w:cs="Times New Roman"/>
                <w:color w:val="232323"/>
                <w:sz w:val="24"/>
                <w:szCs w:val="24"/>
              </w:rPr>
              <w:t>7046,-</w:t>
            </w:r>
            <w:proofErr w:type="gramEnd"/>
            <w:r w:rsidRPr="00C5665C">
              <w:rPr>
                <w:rFonts w:ascii="Times New Roman" w:hAnsi="Times New Roman" w:cs="Times New Roman"/>
                <w:color w:val="232323"/>
                <w:sz w:val="24"/>
                <w:szCs w:val="24"/>
              </w:rPr>
              <w:t>0.7096]]</w:t>
            </w:r>
          </w:p>
          <w:p w14:paraId="77E871C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Frobenius decomposition error: 0.0000000000; NumPy verification passed.</w:t>
            </w:r>
          </w:p>
          <w:p w14:paraId="2B62CAE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PCA 64-component fit times (s): n=1000:2.7361; n=5000:4.4388; n=10000:4.4004; n=12712:5.7493</w:t>
            </w:r>
          </w:p>
        </w:tc>
      </w:tr>
    </w:tbl>
    <w:p w14:paraId="56A94EEC" w14:textId="77777777" w:rsidR="00103494" w:rsidRPr="00C5665C" w:rsidRDefault="00103494">
      <w:pPr>
        <w:spacing w:after="20"/>
        <w:rPr>
          <w:rFonts w:ascii="Times New Roman" w:hAnsi="Times New Roman" w:cs="Times New Roman"/>
          <w:sz w:val="24"/>
          <w:szCs w:val="24"/>
        </w:rPr>
      </w:pPr>
    </w:p>
    <w:p w14:paraId="38459810"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A3. Numerical stability output</w:t>
      </w:r>
    </w:p>
    <w:tbl>
      <w:tblPr>
        <w:tblW w:w="0" w:type="auto"/>
        <w:jc w:val="center"/>
        <w:tblLook w:val="04A0" w:firstRow="1" w:lastRow="0" w:firstColumn="1" w:lastColumn="0" w:noHBand="0" w:noVBand="1"/>
      </w:tblPr>
      <w:tblGrid>
        <w:gridCol w:w="10166"/>
      </w:tblGrid>
      <w:tr w:rsidR="00103494" w:rsidRPr="00C5665C" w14:paraId="2E5D6160" w14:textId="77777777">
        <w:trPr>
          <w:jc w:val="center"/>
        </w:trPr>
        <w:tc>
          <w:tcPr>
            <w:tcW w:w="10166" w:type="dxa"/>
            <w:shd w:val="clear" w:color="auto" w:fill="F7F7F7"/>
            <w:tcMar>
              <w:top w:w="90" w:type="dxa"/>
              <w:left w:w="120" w:type="dxa"/>
              <w:bottom w:w="90" w:type="dxa"/>
              <w:right w:w="120" w:type="dxa"/>
            </w:tcMar>
          </w:tcPr>
          <w:p w14:paraId="60E77FF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Logits: [1000.0, 999.0, 995.0]</w:t>
            </w:r>
          </w:p>
          <w:p w14:paraId="2C2524F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Naive exponentials: [inf, inf, inf]; naive probabilities: [nan, nan, nan]</w:t>
            </w:r>
          </w:p>
          <w:p w14:paraId="2808B3D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Stable shifted logits: [0.0, -1.0, -5.0]</w:t>
            </w:r>
          </w:p>
          <w:p w14:paraId="70E8D05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lastRenderedPageBreak/>
              <w:t>Stable probabilities: [0.7275, 0.2676, 0.0049]; sum=1.0000</w:t>
            </w:r>
          </w:p>
          <w:p w14:paraId="2E8E90F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Stable log-sum-exp=1000.3182; retained PCA-256 condition number=789.2001</w:t>
            </w:r>
          </w:p>
        </w:tc>
      </w:tr>
    </w:tbl>
    <w:p w14:paraId="4F6D7871" w14:textId="77777777" w:rsidR="00103494" w:rsidRPr="00C5665C" w:rsidRDefault="00103494">
      <w:pPr>
        <w:spacing w:after="20"/>
        <w:rPr>
          <w:rFonts w:ascii="Times New Roman" w:hAnsi="Times New Roman" w:cs="Times New Roman"/>
          <w:sz w:val="24"/>
          <w:szCs w:val="24"/>
        </w:rPr>
      </w:pPr>
    </w:p>
    <w:p w14:paraId="35B2555A"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A4. Capacity / bootstrap / MLE-MAP output</w:t>
      </w:r>
    </w:p>
    <w:tbl>
      <w:tblPr>
        <w:tblStyle w:val="TableGrid"/>
        <w:tblW w:w="0" w:type="auto"/>
        <w:jc w:val="center"/>
        <w:tblLook w:val="04A0" w:firstRow="1" w:lastRow="0" w:firstColumn="1" w:lastColumn="0" w:noHBand="0" w:noVBand="1"/>
      </w:tblPr>
      <w:tblGrid>
        <w:gridCol w:w="1296"/>
        <w:gridCol w:w="1152"/>
        <w:gridCol w:w="1728"/>
        <w:gridCol w:w="1872"/>
        <w:gridCol w:w="1440"/>
      </w:tblGrid>
      <w:tr w:rsidR="00103494" w:rsidRPr="00C5665C" w14:paraId="54F026B9" w14:textId="77777777">
        <w:trPr>
          <w:tblHeader/>
          <w:jc w:val="center"/>
        </w:trPr>
        <w:tc>
          <w:tcPr>
            <w:tcW w:w="1296" w:type="dxa"/>
            <w:shd w:val="clear" w:color="auto" w:fill="17365D"/>
            <w:tcMar>
              <w:top w:w="70" w:type="dxa"/>
              <w:left w:w="90" w:type="dxa"/>
              <w:bottom w:w="70" w:type="dxa"/>
              <w:right w:w="90" w:type="dxa"/>
            </w:tcMar>
            <w:vAlign w:val="center"/>
          </w:tcPr>
          <w:p w14:paraId="1581306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Capacity</w:t>
            </w:r>
          </w:p>
        </w:tc>
        <w:tc>
          <w:tcPr>
            <w:tcW w:w="1152" w:type="dxa"/>
            <w:shd w:val="clear" w:color="auto" w:fill="17365D"/>
            <w:tcMar>
              <w:top w:w="70" w:type="dxa"/>
              <w:left w:w="90" w:type="dxa"/>
              <w:bottom w:w="70" w:type="dxa"/>
              <w:right w:w="90" w:type="dxa"/>
            </w:tcMar>
            <w:vAlign w:val="center"/>
          </w:tcPr>
          <w:p w14:paraId="182B40B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Depth</w:t>
            </w:r>
          </w:p>
        </w:tc>
        <w:tc>
          <w:tcPr>
            <w:tcW w:w="1728" w:type="dxa"/>
            <w:shd w:val="clear" w:color="auto" w:fill="17365D"/>
            <w:tcMar>
              <w:top w:w="70" w:type="dxa"/>
              <w:left w:w="90" w:type="dxa"/>
              <w:bottom w:w="70" w:type="dxa"/>
              <w:right w:w="90" w:type="dxa"/>
            </w:tcMar>
            <w:vAlign w:val="center"/>
          </w:tcPr>
          <w:p w14:paraId="4E5F00D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Train error</w:t>
            </w:r>
          </w:p>
        </w:tc>
        <w:tc>
          <w:tcPr>
            <w:tcW w:w="1872" w:type="dxa"/>
            <w:shd w:val="clear" w:color="auto" w:fill="17365D"/>
            <w:tcMar>
              <w:top w:w="70" w:type="dxa"/>
              <w:left w:w="90" w:type="dxa"/>
              <w:bottom w:w="70" w:type="dxa"/>
              <w:right w:w="90" w:type="dxa"/>
            </w:tcMar>
            <w:vAlign w:val="center"/>
          </w:tcPr>
          <w:p w14:paraId="2DAF960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Validation error</w:t>
            </w:r>
          </w:p>
        </w:tc>
        <w:tc>
          <w:tcPr>
            <w:tcW w:w="1440" w:type="dxa"/>
            <w:shd w:val="clear" w:color="auto" w:fill="17365D"/>
            <w:tcMar>
              <w:top w:w="70" w:type="dxa"/>
              <w:left w:w="90" w:type="dxa"/>
              <w:bottom w:w="70" w:type="dxa"/>
              <w:right w:w="90" w:type="dxa"/>
            </w:tcMar>
            <w:vAlign w:val="center"/>
          </w:tcPr>
          <w:p w14:paraId="441AD87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Gap</w:t>
            </w:r>
          </w:p>
        </w:tc>
      </w:tr>
      <w:tr w:rsidR="00103494" w:rsidRPr="00C5665C" w14:paraId="5BD78802" w14:textId="77777777">
        <w:trPr>
          <w:cantSplit/>
          <w:jc w:val="center"/>
        </w:trPr>
        <w:tc>
          <w:tcPr>
            <w:tcW w:w="1296" w:type="dxa"/>
            <w:tcMar>
              <w:top w:w="70" w:type="dxa"/>
              <w:left w:w="90" w:type="dxa"/>
              <w:bottom w:w="70" w:type="dxa"/>
              <w:right w:w="90" w:type="dxa"/>
            </w:tcMar>
            <w:vAlign w:val="center"/>
          </w:tcPr>
          <w:p w14:paraId="1C0A75F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C1</w:t>
            </w:r>
          </w:p>
        </w:tc>
        <w:tc>
          <w:tcPr>
            <w:tcW w:w="1152" w:type="dxa"/>
            <w:tcMar>
              <w:top w:w="70" w:type="dxa"/>
              <w:left w:w="90" w:type="dxa"/>
              <w:bottom w:w="70" w:type="dxa"/>
              <w:right w:w="90" w:type="dxa"/>
            </w:tcMar>
            <w:vAlign w:val="center"/>
          </w:tcPr>
          <w:p w14:paraId="585BD6F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w:t>
            </w:r>
          </w:p>
        </w:tc>
        <w:tc>
          <w:tcPr>
            <w:tcW w:w="1728" w:type="dxa"/>
            <w:tcMar>
              <w:top w:w="70" w:type="dxa"/>
              <w:left w:w="90" w:type="dxa"/>
              <w:bottom w:w="70" w:type="dxa"/>
              <w:right w:w="90" w:type="dxa"/>
            </w:tcMar>
            <w:vAlign w:val="center"/>
          </w:tcPr>
          <w:p w14:paraId="565202C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0.6573</w:t>
            </w:r>
          </w:p>
        </w:tc>
        <w:tc>
          <w:tcPr>
            <w:tcW w:w="1872" w:type="dxa"/>
            <w:tcMar>
              <w:top w:w="70" w:type="dxa"/>
              <w:left w:w="90" w:type="dxa"/>
              <w:bottom w:w="70" w:type="dxa"/>
              <w:right w:w="90" w:type="dxa"/>
            </w:tcMar>
            <w:vAlign w:val="center"/>
          </w:tcPr>
          <w:p w14:paraId="2341E96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0.6553</w:t>
            </w:r>
          </w:p>
        </w:tc>
        <w:tc>
          <w:tcPr>
            <w:tcW w:w="1440" w:type="dxa"/>
            <w:tcMar>
              <w:top w:w="70" w:type="dxa"/>
              <w:left w:w="90" w:type="dxa"/>
              <w:bottom w:w="70" w:type="dxa"/>
              <w:right w:w="90" w:type="dxa"/>
            </w:tcMar>
            <w:vAlign w:val="center"/>
          </w:tcPr>
          <w:p w14:paraId="32A4157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-0.0020</w:t>
            </w:r>
          </w:p>
        </w:tc>
      </w:tr>
      <w:tr w:rsidR="00103494" w:rsidRPr="00C5665C" w14:paraId="273BADCF" w14:textId="77777777">
        <w:trPr>
          <w:cantSplit/>
          <w:jc w:val="center"/>
        </w:trPr>
        <w:tc>
          <w:tcPr>
            <w:tcW w:w="1296" w:type="dxa"/>
            <w:tcMar>
              <w:top w:w="70" w:type="dxa"/>
              <w:left w:w="90" w:type="dxa"/>
              <w:bottom w:w="70" w:type="dxa"/>
              <w:right w:w="90" w:type="dxa"/>
            </w:tcMar>
            <w:vAlign w:val="center"/>
          </w:tcPr>
          <w:p w14:paraId="7689AD8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C2</w:t>
            </w:r>
          </w:p>
        </w:tc>
        <w:tc>
          <w:tcPr>
            <w:tcW w:w="1152" w:type="dxa"/>
            <w:tcMar>
              <w:top w:w="70" w:type="dxa"/>
              <w:left w:w="90" w:type="dxa"/>
              <w:bottom w:w="70" w:type="dxa"/>
              <w:right w:w="90" w:type="dxa"/>
            </w:tcMar>
            <w:vAlign w:val="center"/>
          </w:tcPr>
          <w:p w14:paraId="1AD24CF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4</w:t>
            </w:r>
          </w:p>
        </w:tc>
        <w:tc>
          <w:tcPr>
            <w:tcW w:w="1728" w:type="dxa"/>
            <w:tcMar>
              <w:top w:w="70" w:type="dxa"/>
              <w:left w:w="90" w:type="dxa"/>
              <w:bottom w:w="70" w:type="dxa"/>
              <w:right w:w="90" w:type="dxa"/>
            </w:tcMar>
            <w:vAlign w:val="center"/>
          </w:tcPr>
          <w:p w14:paraId="10DE5EA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0.5753</w:t>
            </w:r>
          </w:p>
        </w:tc>
        <w:tc>
          <w:tcPr>
            <w:tcW w:w="1872" w:type="dxa"/>
            <w:tcMar>
              <w:top w:w="70" w:type="dxa"/>
              <w:left w:w="90" w:type="dxa"/>
              <w:bottom w:w="70" w:type="dxa"/>
              <w:right w:w="90" w:type="dxa"/>
            </w:tcMar>
            <w:vAlign w:val="center"/>
          </w:tcPr>
          <w:p w14:paraId="3DE1900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0.5815</w:t>
            </w:r>
          </w:p>
        </w:tc>
        <w:tc>
          <w:tcPr>
            <w:tcW w:w="1440" w:type="dxa"/>
            <w:tcMar>
              <w:top w:w="70" w:type="dxa"/>
              <w:left w:w="90" w:type="dxa"/>
              <w:bottom w:w="70" w:type="dxa"/>
              <w:right w:w="90" w:type="dxa"/>
            </w:tcMar>
            <w:vAlign w:val="center"/>
          </w:tcPr>
          <w:p w14:paraId="115FE75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0.0062</w:t>
            </w:r>
          </w:p>
        </w:tc>
      </w:tr>
      <w:tr w:rsidR="00103494" w:rsidRPr="00C5665C" w14:paraId="1A295DD1" w14:textId="77777777">
        <w:trPr>
          <w:cantSplit/>
          <w:jc w:val="center"/>
        </w:trPr>
        <w:tc>
          <w:tcPr>
            <w:tcW w:w="1296" w:type="dxa"/>
            <w:tcMar>
              <w:top w:w="70" w:type="dxa"/>
              <w:left w:w="90" w:type="dxa"/>
              <w:bottom w:w="70" w:type="dxa"/>
              <w:right w:w="90" w:type="dxa"/>
            </w:tcMar>
            <w:vAlign w:val="center"/>
          </w:tcPr>
          <w:p w14:paraId="37879B9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C3</w:t>
            </w:r>
          </w:p>
        </w:tc>
        <w:tc>
          <w:tcPr>
            <w:tcW w:w="1152" w:type="dxa"/>
            <w:tcMar>
              <w:top w:w="70" w:type="dxa"/>
              <w:left w:w="90" w:type="dxa"/>
              <w:bottom w:w="70" w:type="dxa"/>
              <w:right w:w="90" w:type="dxa"/>
            </w:tcMar>
            <w:vAlign w:val="center"/>
          </w:tcPr>
          <w:p w14:paraId="6867DA7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8</w:t>
            </w:r>
          </w:p>
        </w:tc>
        <w:tc>
          <w:tcPr>
            <w:tcW w:w="1728" w:type="dxa"/>
            <w:tcMar>
              <w:top w:w="70" w:type="dxa"/>
              <w:left w:w="90" w:type="dxa"/>
              <w:bottom w:w="70" w:type="dxa"/>
              <w:right w:w="90" w:type="dxa"/>
            </w:tcMar>
            <w:vAlign w:val="center"/>
          </w:tcPr>
          <w:p w14:paraId="7334404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0.4541</w:t>
            </w:r>
          </w:p>
        </w:tc>
        <w:tc>
          <w:tcPr>
            <w:tcW w:w="1872" w:type="dxa"/>
            <w:tcMar>
              <w:top w:w="70" w:type="dxa"/>
              <w:left w:w="90" w:type="dxa"/>
              <w:bottom w:w="70" w:type="dxa"/>
              <w:right w:w="90" w:type="dxa"/>
            </w:tcMar>
            <w:vAlign w:val="center"/>
          </w:tcPr>
          <w:p w14:paraId="369296B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0.5209</w:t>
            </w:r>
          </w:p>
        </w:tc>
        <w:tc>
          <w:tcPr>
            <w:tcW w:w="1440" w:type="dxa"/>
            <w:tcMar>
              <w:top w:w="70" w:type="dxa"/>
              <w:left w:w="90" w:type="dxa"/>
              <w:bottom w:w="70" w:type="dxa"/>
              <w:right w:w="90" w:type="dxa"/>
            </w:tcMar>
            <w:vAlign w:val="center"/>
          </w:tcPr>
          <w:p w14:paraId="30ADE4A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0.0668</w:t>
            </w:r>
          </w:p>
        </w:tc>
      </w:tr>
      <w:tr w:rsidR="00103494" w:rsidRPr="00C5665C" w14:paraId="25974020" w14:textId="77777777">
        <w:trPr>
          <w:cantSplit/>
          <w:jc w:val="center"/>
        </w:trPr>
        <w:tc>
          <w:tcPr>
            <w:tcW w:w="1296" w:type="dxa"/>
            <w:tcMar>
              <w:top w:w="70" w:type="dxa"/>
              <w:left w:w="90" w:type="dxa"/>
              <w:bottom w:w="70" w:type="dxa"/>
              <w:right w:w="90" w:type="dxa"/>
            </w:tcMar>
            <w:vAlign w:val="center"/>
          </w:tcPr>
          <w:p w14:paraId="4000E68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C4</w:t>
            </w:r>
          </w:p>
        </w:tc>
        <w:tc>
          <w:tcPr>
            <w:tcW w:w="1152" w:type="dxa"/>
            <w:tcMar>
              <w:top w:w="70" w:type="dxa"/>
              <w:left w:w="90" w:type="dxa"/>
              <w:bottom w:w="70" w:type="dxa"/>
              <w:right w:w="90" w:type="dxa"/>
            </w:tcMar>
            <w:vAlign w:val="center"/>
          </w:tcPr>
          <w:p w14:paraId="7D98AD7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w:t>
            </w:r>
          </w:p>
        </w:tc>
        <w:tc>
          <w:tcPr>
            <w:tcW w:w="1728" w:type="dxa"/>
            <w:tcMar>
              <w:top w:w="70" w:type="dxa"/>
              <w:left w:w="90" w:type="dxa"/>
              <w:bottom w:w="70" w:type="dxa"/>
              <w:right w:w="90" w:type="dxa"/>
            </w:tcMar>
            <w:vAlign w:val="center"/>
          </w:tcPr>
          <w:p w14:paraId="6542D78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0.1340</w:t>
            </w:r>
          </w:p>
        </w:tc>
        <w:tc>
          <w:tcPr>
            <w:tcW w:w="1872" w:type="dxa"/>
            <w:tcMar>
              <w:top w:w="70" w:type="dxa"/>
              <w:left w:w="90" w:type="dxa"/>
              <w:bottom w:w="70" w:type="dxa"/>
              <w:right w:w="90" w:type="dxa"/>
            </w:tcMar>
            <w:vAlign w:val="center"/>
          </w:tcPr>
          <w:p w14:paraId="50539CF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0.5734</w:t>
            </w:r>
          </w:p>
        </w:tc>
        <w:tc>
          <w:tcPr>
            <w:tcW w:w="1440" w:type="dxa"/>
            <w:tcMar>
              <w:top w:w="70" w:type="dxa"/>
              <w:left w:w="90" w:type="dxa"/>
              <w:bottom w:w="70" w:type="dxa"/>
              <w:right w:w="90" w:type="dxa"/>
            </w:tcMar>
            <w:vAlign w:val="center"/>
          </w:tcPr>
          <w:p w14:paraId="32BA067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0.4394</w:t>
            </w:r>
          </w:p>
        </w:tc>
      </w:tr>
      <w:tr w:rsidR="00103494" w:rsidRPr="00C5665C" w14:paraId="133C5EFB" w14:textId="77777777">
        <w:trPr>
          <w:cantSplit/>
          <w:jc w:val="center"/>
        </w:trPr>
        <w:tc>
          <w:tcPr>
            <w:tcW w:w="1296" w:type="dxa"/>
            <w:tcMar>
              <w:top w:w="70" w:type="dxa"/>
              <w:left w:w="90" w:type="dxa"/>
              <w:bottom w:w="70" w:type="dxa"/>
              <w:right w:w="90" w:type="dxa"/>
            </w:tcMar>
            <w:vAlign w:val="center"/>
          </w:tcPr>
          <w:p w14:paraId="3683E23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C5</w:t>
            </w:r>
          </w:p>
        </w:tc>
        <w:tc>
          <w:tcPr>
            <w:tcW w:w="1152" w:type="dxa"/>
            <w:tcMar>
              <w:top w:w="70" w:type="dxa"/>
              <w:left w:w="90" w:type="dxa"/>
              <w:bottom w:w="70" w:type="dxa"/>
              <w:right w:w="90" w:type="dxa"/>
            </w:tcMar>
            <w:vAlign w:val="center"/>
          </w:tcPr>
          <w:p w14:paraId="7C8B3D7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32</w:t>
            </w:r>
          </w:p>
        </w:tc>
        <w:tc>
          <w:tcPr>
            <w:tcW w:w="1728" w:type="dxa"/>
            <w:tcMar>
              <w:top w:w="70" w:type="dxa"/>
              <w:left w:w="90" w:type="dxa"/>
              <w:bottom w:w="70" w:type="dxa"/>
              <w:right w:w="90" w:type="dxa"/>
            </w:tcMar>
            <w:vAlign w:val="center"/>
          </w:tcPr>
          <w:p w14:paraId="04C1C90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0.0944</w:t>
            </w:r>
          </w:p>
        </w:tc>
        <w:tc>
          <w:tcPr>
            <w:tcW w:w="1872" w:type="dxa"/>
            <w:tcMar>
              <w:top w:w="70" w:type="dxa"/>
              <w:left w:w="90" w:type="dxa"/>
              <w:bottom w:w="70" w:type="dxa"/>
              <w:right w:w="90" w:type="dxa"/>
            </w:tcMar>
            <w:vAlign w:val="center"/>
          </w:tcPr>
          <w:p w14:paraId="1949365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0.5712</w:t>
            </w:r>
          </w:p>
        </w:tc>
        <w:tc>
          <w:tcPr>
            <w:tcW w:w="1440" w:type="dxa"/>
            <w:tcMar>
              <w:top w:w="70" w:type="dxa"/>
              <w:left w:w="90" w:type="dxa"/>
              <w:bottom w:w="70" w:type="dxa"/>
              <w:right w:w="90" w:type="dxa"/>
            </w:tcMar>
            <w:vAlign w:val="center"/>
          </w:tcPr>
          <w:p w14:paraId="28B718B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0.4768</w:t>
            </w:r>
          </w:p>
        </w:tc>
      </w:tr>
    </w:tbl>
    <w:p w14:paraId="0E147AA2" w14:textId="77777777" w:rsidR="00103494" w:rsidRPr="00C5665C" w:rsidRDefault="00103494">
      <w:pPr>
        <w:spacing w:after="2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448"/>
        <w:gridCol w:w="2304"/>
        <w:gridCol w:w="1584"/>
        <w:gridCol w:w="2160"/>
      </w:tblGrid>
      <w:tr w:rsidR="00103494" w:rsidRPr="00C5665C" w14:paraId="7A7BC580" w14:textId="77777777">
        <w:trPr>
          <w:tblHeader/>
          <w:jc w:val="center"/>
        </w:trPr>
        <w:tc>
          <w:tcPr>
            <w:tcW w:w="2448" w:type="dxa"/>
            <w:shd w:val="clear" w:color="auto" w:fill="17365D"/>
            <w:tcMar>
              <w:top w:w="70" w:type="dxa"/>
              <w:left w:w="90" w:type="dxa"/>
              <w:bottom w:w="70" w:type="dxa"/>
              <w:right w:w="90" w:type="dxa"/>
            </w:tcMar>
            <w:vAlign w:val="center"/>
          </w:tcPr>
          <w:p w14:paraId="42B15C3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Model</w:t>
            </w:r>
          </w:p>
        </w:tc>
        <w:tc>
          <w:tcPr>
            <w:tcW w:w="2304" w:type="dxa"/>
            <w:shd w:val="clear" w:color="auto" w:fill="17365D"/>
            <w:tcMar>
              <w:top w:w="70" w:type="dxa"/>
              <w:left w:w="90" w:type="dxa"/>
              <w:bottom w:w="70" w:type="dxa"/>
              <w:right w:w="90" w:type="dxa"/>
            </w:tcMar>
            <w:vAlign w:val="center"/>
          </w:tcPr>
          <w:p w14:paraId="292B68C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Bias-squared proxy</w:t>
            </w:r>
          </w:p>
        </w:tc>
        <w:tc>
          <w:tcPr>
            <w:tcW w:w="1584" w:type="dxa"/>
            <w:shd w:val="clear" w:color="auto" w:fill="17365D"/>
            <w:tcMar>
              <w:top w:w="70" w:type="dxa"/>
              <w:left w:w="90" w:type="dxa"/>
              <w:bottom w:w="70" w:type="dxa"/>
              <w:right w:w="90" w:type="dxa"/>
            </w:tcMar>
            <w:vAlign w:val="center"/>
          </w:tcPr>
          <w:p w14:paraId="015F2FA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Variance</w:t>
            </w:r>
          </w:p>
        </w:tc>
        <w:tc>
          <w:tcPr>
            <w:tcW w:w="2160" w:type="dxa"/>
            <w:shd w:val="clear" w:color="auto" w:fill="17365D"/>
            <w:tcMar>
              <w:top w:w="70" w:type="dxa"/>
              <w:left w:w="90" w:type="dxa"/>
              <w:bottom w:w="70" w:type="dxa"/>
              <w:right w:w="90" w:type="dxa"/>
            </w:tcMar>
            <w:vAlign w:val="center"/>
          </w:tcPr>
          <w:p w14:paraId="3BB3C43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Mean Brier loss</w:t>
            </w:r>
          </w:p>
        </w:tc>
      </w:tr>
      <w:tr w:rsidR="00103494" w:rsidRPr="00C5665C" w14:paraId="58574007" w14:textId="77777777">
        <w:trPr>
          <w:cantSplit/>
          <w:jc w:val="center"/>
        </w:trPr>
        <w:tc>
          <w:tcPr>
            <w:tcW w:w="2448" w:type="dxa"/>
            <w:tcMar>
              <w:top w:w="70" w:type="dxa"/>
              <w:left w:w="90" w:type="dxa"/>
              <w:bottom w:w="70" w:type="dxa"/>
              <w:right w:w="90" w:type="dxa"/>
            </w:tcMar>
            <w:vAlign w:val="center"/>
          </w:tcPr>
          <w:p w14:paraId="7954C26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Depth 2</w:t>
            </w:r>
          </w:p>
        </w:tc>
        <w:tc>
          <w:tcPr>
            <w:tcW w:w="2304" w:type="dxa"/>
            <w:tcMar>
              <w:top w:w="70" w:type="dxa"/>
              <w:left w:w="90" w:type="dxa"/>
              <w:bottom w:w="70" w:type="dxa"/>
              <w:right w:w="90" w:type="dxa"/>
            </w:tcMar>
            <w:vAlign w:val="center"/>
          </w:tcPr>
          <w:p w14:paraId="43B2A97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0.7851</w:t>
            </w:r>
          </w:p>
        </w:tc>
        <w:tc>
          <w:tcPr>
            <w:tcW w:w="1584" w:type="dxa"/>
            <w:tcMar>
              <w:top w:w="70" w:type="dxa"/>
              <w:left w:w="90" w:type="dxa"/>
              <w:bottom w:w="70" w:type="dxa"/>
              <w:right w:w="90" w:type="dxa"/>
            </w:tcMar>
            <w:vAlign w:val="center"/>
          </w:tcPr>
          <w:p w14:paraId="381CB93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0.0027</w:t>
            </w:r>
          </w:p>
        </w:tc>
        <w:tc>
          <w:tcPr>
            <w:tcW w:w="2160" w:type="dxa"/>
            <w:tcMar>
              <w:top w:w="70" w:type="dxa"/>
              <w:left w:w="90" w:type="dxa"/>
              <w:bottom w:w="70" w:type="dxa"/>
              <w:right w:w="90" w:type="dxa"/>
            </w:tcMar>
            <w:vAlign w:val="center"/>
          </w:tcPr>
          <w:p w14:paraId="40FA2B2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0.7878</w:t>
            </w:r>
          </w:p>
        </w:tc>
      </w:tr>
      <w:tr w:rsidR="00103494" w:rsidRPr="00C5665C" w14:paraId="4464237A" w14:textId="77777777">
        <w:trPr>
          <w:cantSplit/>
          <w:jc w:val="center"/>
        </w:trPr>
        <w:tc>
          <w:tcPr>
            <w:tcW w:w="2448" w:type="dxa"/>
            <w:tcMar>
              <w:top w:w="70" w:type="dxa"/>
              <w:left w:w="90" w:type="dxa"/>
              <w:bottom w:w="70" w:type="dxa"/>
              <w:right w:w="90" w:type="dxa"/>
            </w:tcMar>
            <w:vAlign w:val="center"/>
          </w:tcPr>
          <w:p w14:paraId="26402ED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Depth 32</w:t>
            </w:r>
          </w:p>
        </w:tc>
        <w:tc>
          <w:tcPr>
            <w:tcW w:w="2304" w:type="dxa"/>
            <w:tcMar>
              <w:top w:w="70" w:type="dxa"/>
              <w:left w:w="90" w:type="dxa"/>
              <w:bottom w:w="70" w:type="dxa"/>
              <w:right w:w="90" w:type="dxa"/>
            </w:tcMar>
            <w:vAlign w:val="center"/>
          </w:tcPr>
          <w:p w14:paraId="075220A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0.6166</w:t>
            </w:r>
          </w:p>
        </w:tc>
        <w:tc>
          <w:tcPr>
            <w:tcW w:w="1584" w:type="dxa"/>
            <w:tcMar>
              <w:top w:w="70" w:type="dxa"/>
              <w:left w:w="90" w:type="dxa"/>
              <w:bottom w:w="70" w:type="dxa"/>
              <w:right w:w="90" w:type="dxa"/>
            </w:tcMar>
            <w:vAlign w:val="center"/>
          </w:tcPr>
          <w:p w14:paraId="74BBC77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0.5137</w:t>
            </w:r>
          </w:p>
        </w:tc>
        <w:tc>
          <w:tcPr>
            <w:tcW w:w="2160" w:type="dxa"/>
            <w:tcMar>
              <w:top w:w="70" w:type="dxa"/>
              <w:left w:w="90" w:type="dxa"/>
              <w:bottom w:w="70" w:type="dxa"/>
              <w:right w:w="90" w:type="dxa"/>
            </w:tcMar>
            <w:vAlign w:val="center"/>
          </w:tcPr>
          <w:p w14:paraId="62DFF26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1.1303</w:t>
            </w:r>
          </w:p>
        </w:tc>
      </w:tr>
    </w:tbl>
    <w:p w14:paraId="50B1DE07" w14:textId="77777777" w:rsidR="00103494" w:rsidRPr="00C5665C" w:rsidRDefault="00103494">
      <w:pPr>
        <w:spacing w:after="2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52"/>
        <w:gridCol w:w="1152"/>
        <w:gridCol w:w="1440"/>
        <w:gridCol w:w="2016"/>
        <w:gridCol w:w="2016"/>
      </w:tblGrid>
      <w:tr w:rsidR="00103494" w:rsidRPr="00C5665C" w14:paraId="4C34574A" w14:textId="77777777">
        <w:trPr>
          <w:tblHeader/>
          <w:jc w:val="center"/>
        </w:trPr>
        <w:tc>
          <w:tcPr>
            <w:tcW w:w="1152" w:type="dxa"/>
            <w:shd w:val="clear" w:color="auto" w:fill="17365D"/>
            <w:tcMar>
              <w:top w:w="70" w:type="dxa"/>
              <w:left w:w="90" w:type="dxa"/>
              <w:bottom w:w="70" w:type="dxa"/>
              <w:right w:w="90" w:type="dxa"/>
            </w:tcMar>
            <w:vAlign w:val="center"/>
          </w:tcPr>
          <w:p w14:paraId="529FA32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n</w:t>
            </w:r>
          </w:p>
        </w:tc>
        <w:tc>
          <w:tcPr>
            <w:tcW w:w="1152" w:type="dxa"/>
            <w:shd w:val="clear" w:color="auto" w:fill="17365D"/>
            <w:tcMar>
              <w:top w:w="70" w:type="dxa"/>
              <w:left w:w="90" w:type="dxa"/>
              <w:bottom w:w="70" w:type="dxa"/>
              <w:right w:w="90" w:type="dxa"/>
            </w:tcMar>
            <w:vAlign w:val="center"/>
          </w:tcPr>
          <w:p w14:paraId="514335F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w:t>
            </w:r>
          </w:p>
        </w:tc>
        <w:tc>
          <w:tcPr>
            <w:tcW w:w="1440" w:type="dxa"/>
            <w:shd w:val="clear" w:color="auto" w:fill="17365D"/>
            <w:tcMar>
              <w:top w:w="70" w:type="dxa"/>
              <w:left w:w="90" w:type="dxa"/>
              <w:bottom w:w="70" w:type="dxa"/>
              <w:right w:w="90" w:type="dxa"/>
            </w:tcMar>
            <w:vAlign w:val="center"/>
          </w:tcPr>
          <w:p w14:paraId="1A79DE9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MLE</w:t>
            </w:r>
          </w:p>
        </w:tc>
        <w:tc>
          <w:tcPr>
            <w:tcW w:w="2016" w:type="dxa"/>
            <w:shd w:val="clear" w:color="auto" w:fill="17365D"/>
            <w:tcMar>
              <w:top w:w="70" w:type="dxa"/>
              <w:left w:w="90" w:type="dxa"/>
              <w:bottom w:w="70" w:type="dxa"/>
              <w:right w:w="90" w:type="dxa"/>
            </w:tcMar>
            <w:vAlign w:val="center"/>
          </w:tcPr>
          <w:p w14:paraId="505CC72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 xml:space="preserve">MAP </w:t>
            </w:r>
            <w:proofErr w:type="gramStart"/>
            <w:r w:rsidRPr="00C5665C">
              <w:rPr>
                <w:rFonts w:ascii="Times New Roman" w:hAnsi="Times New Roman" w:cs="Times New Roman"/>
                <w:b/>
                <w:color w:val="FFFFFF"/>
                <w:sz w:val="24"/>
                <w:szCs w:val="24"/>
              </w:rPr>
              <w:t>Beta(</w:t>
            </w:r>
            <w:proofErr w:type="gramEnd"/>
            <w:r w:rsidRPr="00C5665C">
              <w:rPr>
                <w:rFonts w:ascii="Times New Roman" w:hAnsi="Times New Roman" w:cs="Times New Roman"/>
                <w:b/>
                <w:color w:val="FFFFFF"/>
                <w:sz w:val="24"/>
                <w:szCs w:val="24"/>
              </w:rPr>
              <w:t>2,2)</w:t>
            </w:r>
          </w:p>
        </w:tc>
        <w:tc>
          <w:tcPr>
            <w:tcW w:w="2016" w:type="dxa"/>
            <w:shd w:val="clear" w:color="auto" w:fill="17365D"/>
            <w:tcMar>
              <w:top w:w="70" w:type="dxa"/>
              <w:left w:w="90" w:type="dxa"/>
              <w:bottom w:w="70" w:type="dxa"/>
              <w:right w:w="90" w:type="dxa"/>
            </w:tcMar>
            <w:vAlign w:val="center"/>
          </w:tcPr>
          <w:p w14:paraId="125118E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Absolute difference</w:t>
            </w:r>
          </w:p>
        </w:tc>
      </w:tr>
      <w:tr w:rsidR="00103494" w:rsidRPr="00C5665C" w14:paraId="3E6FD40A" w14:textId="77777777">
        <w:trPr>
          <w:cantSplit/>
          <w:jc w:val="center"/>
        </w:trPr>
        <w:tc>
          <w:tcPr>
            <w:tcW w:w="1152" w:type="dxa"/>
            <w:tcMar>
              <w:top w:w="70" w:type="dxa"/>
              <w:left w:w="90" w:type="dxa"/>
              <w:bottom w:w="70" w:type="dxa"/>
              <w:right w:w="90" w:type="dxa"/>
            </w:tcMar>
            <w:vAlign w:val="center"/>
          </w:tcPr>
          <w:p w14:paraId="0F058CC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w:t>
            </w:r>
          </w:p>
        </w:tc>
        <w:tc>
          <w:tcPr>
            <w:tcW w:w="1152" w:type="dxa"/>
            <w:tcMar>
              <w:top w:w="70" w:type="dxa"/>
              <w:left w:w="90" w:type="dxa"/>
              <w:bottom w:w="70" w:type="dxa"/>
              <w:right w:w="90" w:type="dxa"/>
            </w:tcMar>
            <w:vAlign w:val="center"/>
          </w:tcPr>
          <w:p w14:paraId="62F6481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28</w:t>
            </w:r>
          </w:p>
        </w:tc>
        <w:tc>
          <w:tcPr>
            <w:tcW w:w="1440" w:type="dxa"/>
            <w:tcMar>
              <w:top w:w="70" w:type="dxa"/>
              <w:left w:w="90" w:type="dxa"/>
              <w:bottom w:w="70" w:type="dxa"/>
              <w:right w:w="90" w:type="dxa"/>
            </w:tcMar>
            <w:vAlign w:val="center"/>
          </w:tcPr>
          <w:p w14:paraId="1D37A09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0.2800</w:t>
            </w:r>
          </w:p>
        </w:tc>
        <w:tc>
          <w:tcPr>
            <w:tcW w:w="2016" w:type="dxa"/>
            <w:tcMar>
              <w:top w:w="70" w:type="dxa"/>
              <w:left w:w="90" w:type="dxa"/>
              <w:bottom w:w="70" w:type="dxa"/>
              <w:right w:w="90" w:type="dxa"/>
            </w:tcMar>
            <w:vAlign w:val="center"/>
          </w:tcPr>
          <w:p w14:paraId="7A18E10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0.2843</w:t>
            </w:r>
          </w:p>
        </w:tc>
        <w:tc>
          <w:tcPr>
            <w:tcW w:w="2016" w:type="dxa"/>
            <w:tcMar>
              <w:top w:w="70" w:type="dxa"/>
              <w:left w:w="90" w:type="dxa"/>
              <w:bottom w:w="70" w:type="dxa"/>
              <w:right w:w="90" w:type="dxa"/>
            </w:tcMar>
            <w:vAlign w:val="center"/>
          </w:tcPr>
          <w:p w14:paraId="277E96E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0.0043</w:t>
            </w:r>
          </w:p>
        </w:tc>
      </w:tr>
      <w:tr w:rsidR="00103494" w:rsidRPr="00C5665C" w14:paraId="27BFE2B0" w14:textId="77777777">
        <w:trPr>
          <w:cantSplit/>
          <w:jc w:val="center"/>
        </w:trPr>
        <w:tc>
          <w:tcPr>
            <w:tcW w:w="1152" w:type="dxa"/>
            <w:tcMar>
              <w:top w:w="70" w:type="dxa"/>
              <w:left w:w="90" w:type="dxa"/>
              <w:bottom w:w="70" w:type="dxa"/>
              <w:right w:w="90" w:type="dxa"/>
            </w:tcMar>
            <w:vAlign w:val="center"/>
          </w:tcPr>
          <w:p w14:paraId="63265F5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w:t>
            </w:r>
          </w:p>
        </w:tc>
        <w:tc>
          <w:tcPr>
            <w:tcW w:w="1152" w:type="dxa"/>
            <w:tcMar>
              <w:top w:w="70" w:type="dxa"/>
              <w:left w:w="90" w:type="dxa"/>
              <w:bottom w:w="70" w:type="dxa"/>
              <w:right w:w="90" w:type="dxa"/>
            </w:tcMar>
            <w:vAlign w:val="center"/>
          </w:tcPr>
          <w:p w14:paraId="5224996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155</w:t>
            </w:r>
          </w:p>
        </w:tc>
        <w:tc>
          <w:tcPr>
            <w:tcW w:w="1440" w:type="dxa"/>
            <w:tcMar>
              <w:top w:w="70" w:type="dxa"/>
              <w:left w:w="90" w:type="dxa"/>
              <w:bottom w:w="70" w:type="dxa"/>
              <w:right w:w="90" w:type="dxa"/>
            </w:tcMar>
            <w:vAlign w:val="center"/>
          </w:tcPr>
          <w:p w14:paraId="611D9D2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0.3100</w:t>
            </w:r>
          </w:p>
        </w:tc>
        <w:tc>
          <w:tcPr>
            <w:tcW w:w="2016" w:type="dxa"/>
            <w:tcMar>
              <w:top w:w="70" w:type="dxa"/>
              <w:left w:w="90" w:type="dxa"/>
              <w:bottom w:w="70" w:type="dxa"/>
              <w:right w:w="90" w:type="dxa"/>
            </w:tcMar>
            <w:vAlign w:val="center"/>
          </w:tcPr>
          <w:p w14:paraId="48226C0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0.3108</w:t>
            </w:r>
          </w:p>
        </w:tc>
        <w:tc>
          <w:tcPr>
            <w:tcW w:w="2016" w:type="dxa"/>
            <w:tcMar>
              <w:top w:w="70" w:type="dxa"/>
              <w:left w:w="90" w:type="dxa"/>
              <w:bottom w:w="70" w:type="dxa"/>
              <w:right w:w="90" w:type="dxa"/>
            </w:tcMar>
            <w:vAlign w:val="center"/>
          </w:tcPr>
          <w:p w14:paraId="6B9755B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0.0008</w:t>
            </w:r>
          </w:p>
        </w:tc>
      </w:tr>
      <w:tr w:rsidR="00103494" w:rsidRPr="00C5665C" w14:paraId="554A34C0" w14:textId="77777777">
        <w:trPr>
          <w:cantSplit/>
          <w:jc w:val="center"/>
        </w:trPr>
        <w:tc>
          <w:tcPr>
            <w:tcW w:w="1152" w:type="dxa"/>
            <w:tcMar>
              <w:top w:w="70" w:type="dxa"/>
              <w:left w:w="90" w:type="dxa"/>
              <w:bottom w:w="70" w:type="dxa"/>
              <w:right w:w="90" w:type="dxa"/>
            </w:tcMar>
            <w:vAlign w:val="center"/>
          </w:tcPr>
          <w:p w14:paraId="07683D0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1000</w:t>
            </w:r>
          </w:p>
        </w:tc>
        <w:tc>
          <w:tcPr>
            <w:tcW w:w="1152" w:type="dxa"/>
            <w:tcMar>
              <w:top w:w="70" w:type="dxa"/>
              <w:left w:w="90" w:type="dxa"/>
              <w:bottom w:w="70" w:type="dxa"/>
              <w:right w:w="90" w:type="dxa"/>
            </w:tcMar>
            <w:vAlign w:val="center"/>
          </w:tcPr>
          <w:p w14:paraId="44F8F24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279</w:t>
            </w:r>
          </w:p>
        </w:tc>
        <w:tc>
          <w:tcPr>
            <w:tcW w:w="1440" w:type="dxa"/>
            <w:tcMar>
              <w:top w:w="70" w:type="dxa"/>
              <w:left w:w="90" w:type="dxa"/>
              <w:bottom w:w="70" w:type="dxa"/>
              <w:right w:w="90" w:type="dxa"/>
            </w:tcMar>
            <w:vAlign w:val="center"/>
          </w:tcPr>
          <w:p w14:paraId="1D73805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0.2790</w:t>
            </w:r>
          </w:p>
        </w:tc>
        <w:tc>
          <w:tcPr>
            <w:tcW w:w="2016" w:type="dxa"/>
            <w:tcMar>
              <w:top w:w="70" w:type="dxa"/>
              <w:left w:w="90" w:type="dxa"/>
              <w:bottom w:w="70" w:type="dxa"/>
              <w:right w:w="90" w:type="dxa"/>
            </w:tcMar>
            <w:vAlign w:val="center"/>
          </w:tcPr>
          <w:p w14:paraId="731018D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0.2794</w:t>
            </w:r>
          </w:p>
        </w:tc>
        <w:tc>
          <w:tcPr>
            <w:tcW w:w="2016" w:type="dxa"/>
            <w:tcMar>
              <w:top w:w="70" w:type="dxa"/>
              <w:left w:w="90" w:type="dxa"/>
              <w:bottom w:w="70" w:type="dxa"/>
              <w:right w:w="90" w:type="dxa"/>
            </w:tcMar>
            <w:vAlign w:val="center"/>
          </w:tcPr>
          <w:p w14:paraId="4B9604F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0.0004</w:t>
            </w:r>
          </w:p>
        </w:tc>
      </w:tr>
      <w:tr w:rsidR="00103494" w:rsidRPr="00C5665C" w14:paraId="08E353C4" w14:textId="77777777">
        <w:trPr>
          <w:cantSplit/>
          <w:jc w:val="center"/>
        </w:trPr>
        <w:tc>
          <w:tcPr>
            <w:tcW w:w="1152" w:type="dxa"/>
            <w:tcMar>
              <w:top w:w="70" w:type="dxa"/>
              <w:left w:w="90" w:type="dxa"/>
              <w:bottom w:w="70" w:type="dxa"/>
              <w:right w:w="90" w:type="dxa"/>
            </w:tcMar>
            <w:vAlign w:val="center"/>
          </w:tcPr>
          <w:p w14:paraId="1AD6979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5000</w:t>
            </w:r>
          </w:p>
        </w:tc>
        <w:tc>
          <w:tcPr>
            <w:tcW w:w="1152" w:type="dxa"/>
            <w:tcMar>
              <w:top w:w="70" w:type="dxa"/>
              <w:left w:w="90" w:type="dxa"/>
              <w:bottom w:w="70" w:type="dxa"/>
              <w:right w:w="90" w:type="dxa"/>
            </w:tcMar>
            <w:vAlign w:val="center"/>
          </w:tcPr>
          <w:p w14:paraId="3582870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1451</w:t>
            </w:r>
          </w:p>
        </w:tc>
        <w:tc>
          <w:tcPr>
            <w:tcW w:w="1440" w:type="dxa"/>
            <w:tcMar>
              <w:top w:w="70" w:type="dxa"/>
              <w:left w:w="90" w:type="dxa"/>
              <w:bottom w:w="70" w:type="dxa"/>
              <w:right w:w="90" w:type="dxa"/>
            </w:tcMar>
            <w:vAlign w:val="center"/>
          </w:tcPr>
          <w:p w14:paraId="6B81CA3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0.2902</w:t>
            </w:r>
          </w:p>
        </w:tc>
        <w:tc>
          <w:tcPr>
            <w:tcW w:w="2016" w:type="dxa"/>
            <w:tcMar>
              <w:top w:w="70" w:type="dxa"/>
              <w:left w:w="90" w:type="dxa"/>
              <w:bottom w:w="70" w:type="dxa"/>
              <w:right w:w="90" w:type="dxa"/>
            </w:tcMar>
            <w:vAlign w:val="center"/>
          </w:tcPr>
          <w:p w14:paraId="6D386BB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0.2903</w:t>
            </w:r>
          </w:p>
        </w:tc>
        <w:tc>
          <w:tcPr>
            <w:tcW w:w="2016" w:type="dxa"/>
            <w:tcMar>
              <w:top w:w="70" w:type="dxa"/>
              <w:left w:w="90" w:type="dxa"/>
              <w:bottom w:w="70" w:type="dxa"/>
              <w:right w:w="90" w:type="dxa"/>
            </w:tcMar>
            <w:vAlign w:val="center"/>
          </w:tcPr>
          <w:p w14:paraId="28881D9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0.0001</w:t>
            </w:r>
          </w:p>
        </w:tc>
      </w:tr>
      <w:tr w:rsidR="00103494" w:rsidRPr="00C5665C" w14:paraId="2E3F99F7" w14:textId="77777777">
        <w:trPr>
          <w:cantSplit/>
          <w:jc w:val="center"/>
        </w:trPr>
        <w:tc>
          <w:tcPr>
            <w:tcW w:w="1152" w:type="dxa"/>
            <w:tcMar>
              <w:top w:w="70" w:type="dxa"/>
              <w:left w:w="90" w:type="dxa"/>
              <w:bottom w:w="70" w:type="dxa"/>
              <w:right w:w="90" w:type="dxa"/>
            </w:tcMar>
            <w:vAlign w:val="center"/>
          </w:tcPr>
          <w:p w14:paraId="141144F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12712</w:t>
            </w:r>
          </w:p>
        </w:tc>
        <w:tc>
          <w:tcPr>
            <w:tcW w:w="1152" w:type="dxa"/>
            <w:tcMar>
              <w:top w:w="70" w:type="dxa"/>
              <w:left w:w="90" w:type="dxa"/>
              <w:bottom w:w="70" w:type="dxa"/>
              <w:right w:w="90" w:type="dxa"/>
            </w:tcMar>
            <w:vAlign w:val="center"/>
          </w:tcPr>
          <w:p w14:paraId="7590A65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3750</w:t>
            </w:r>
          </w:p>
        </w:tc>
        <w:tc>
          <w:tcPr>
            <w:tcW w:w="1440" w:type="dxa"/>
            <w:tcMar>
              <w:top w:w="70" w:type="dxa"/>
              <w:left w:w="90" w:type="dxa"/>
              <w:bottom w:w="70" w:type="dxa"/>
              <w:right w:w="90" w:type="dxa"/>
            </w:tcMar>
            <w:vAlign w:val="center"/>
          </w:tcPr>
          <w:p w14:paraId="494AC1F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0.2950</w:t>
            </w:r>
          </w:p>
        </w:tc>
        <w:tc>
          <w:tcPr>
            <w:tcW w:w="2016" w:type="dxa"/>
            <w:tcMar>
              <w:top w:w="70" w:type="dxa"/>
              <w:left w:w="90" w:type="dxa"/>
              <w:bottom w:w="70" w:type="dxa"/>
              <w:right w:w="90" w:type="dxa"/>
            </w:tcMar>
            <w:vAlign w:val="center"/>
          </w:tcPr>
          <w:p w14:paraId="54009A9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0.2950</w:t>
            </w:r>
          </w:p>
        </w:tc>
        <w:tc>
          <w:tcPr>
            <w:tcW w:w="2016" w:type="dxa"/>
            <w:tcMar>
              <w:top w:w="70" w:type="dxa"/>
              <w:left w:w="90" w:type="dxa"/>
              <w:bottom w:w="70" w:type="dxa"/>
              <w:right w:w="90" w:type="dxa"/>
            </w:tcMar>
            <w:vAlign w:val="center"/>
          </w:tcPr>
          <w:p w14:paraId="3638707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0.0000</w:t>
            </w:r>
          </w:p>
        </w:tc>
      </w:tr>
    </w:tbl>
    <w:p w14:paraId="5902618F" w14:textId="77777777" w:rsidR="00103494" w:rsidRPr="00C5665C" w:rsidRDefault="00103494">
      <w:pPr>
        <w:spacing w:after="20"/>
        <w:rPr>
          <w:rFonts w:ascii="Times New Roman" w:hAnsi="Times New Roman" w:cs="Times New Roman"/>
          <w:sz w:val="24"/>
          <w:szCs w:val="24"/>
        </w:rPr>
      </w:pPr>
    </w:p>
    <w:p w14:paraId="4B659A11"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A5. Optimisation final output</w:t>
      </w:r>
    </w:p>
    <w:tbl>
      <w:tblPr>
        <w:tblStyle w:val="TableGrid"/>
        <w:tblW w:w="0" w:type="auto"/>
        <w:jc w:val="center"/>
        <w:tblLook w:val="04A0" w:firstRow="1" w:lastRow="0" w:firstColumn="1" w:lastColumn="0" w:noHBand="0" w:noVBand="1"/>
      </w:tblPr>
      <w:tblGrid>
        <w:gridCol w:w="1944"/>
        <w:gridCol w:w="1152"/>
        <w:gridCol w:w="1800"/>
        <w:gridCol w:w="2088"/>
        <w:gridCol w:w="1440"/>
      </w:tblGrid>
      <w:tr w:rsidR="00103494" w:rsidRPr="00C5665C" w14:paraId="04984BD8" w14:textId="77777777">
        <w:trPr>
          <w:tblHeader/>
          <w:jc w:val="center"/>
        </w:trPr>
        <w:tc>
          <w:tcPr>
            <w:tcW w:w="1944" w:type="dxa"/>
            <w:shd w:val="clear" w:color="auto" w:fill="17365D"/>
            <w:tcMar>
              <w:top w:w="70" w:type="dxa"/>
              <w:left w:w="90" w:type="dxa"/>
              <w:bottom w:w="70" w:type="dxa"/>
              <w:right w:w="90" w:type="dxa"/>
            </w:tcMar>
            <w:vAlign w:val="center"/>
          </w:tcPr>
          <w:p w14:paraId="13D4665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Strategy</w:t>
            </w:r>
          </w:p>
        </w:tc>
        <w:tc>
          <w:tcPr>
            <w:tcW w:w="1152" w:type="dxa"/>
            <w:shd w:val="clear" w:color="auto" w:fill="17365D"/>
            <w:tcMar>
              <w:top w:w="70" w:type="dxa"/>
              <w:left w:w="90" w:type="dxa"/>
              <w:bottom w:w="70" w:type="dxa"/>
              <w:right w:w="90" w:type="dxa"/>
            </w:tcMar>
            <w:vAlign w:val="center"/>
          </w:tcPr>
          <w:p w14:paraId="56666A6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eta</w:t>
            </w:r>
          </w:p>
        </w:tc>
        <w:tc>
          <w:tcPr>
            <w:tcW w:w="1800" w:type="dxa"/>
            <w:shd w:val="clear" w:color="auto" w:fill="17365D"/>
            <w:tcMar>
              <w:top w:w="70" w:type="dxa"/>
              <w:left w:w="90" w:type="dxa"/>
              <w:bottom w:w="70" w:type="dxa"/>
              <w:right w:w="90" w:type="dxa"/>
            </w:tcMar>
            <w:vAlign w:val="center"/>
          </w:tcPr>
          <w:p w14:paraId="320D9D2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Train loss</w:t>
            </w:r>
          </w:p>
        </w:tc>
        <w:tc>
          <w:tcPr>
            <w:tcW w:w="2088" w:type="dxa"/>
            <w:shd w:val="clear" w:color="auto" w:fill="17365D"/>
            <w:tcMar>
              <w:top w:w="70" w:type="dxa"/>
              <w:left w:w="90" w:type="dxa"/>
              <w:bottom w:w="70" w:type="dxa"/>
              <w:right w:w="90" w:type="dxa"/>
            </w:tcMar>
            <w:vAlign w:val="center"/>
          </w:tcPr>
          <w:p w14:paraId="4F51EA6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Validation loss</w:t>
            </w:r>
          </w:p>
        </w:tc>
        <w:tc>
          <w:tcPr>
            <w:tcW w:w="1440" w:type="dxa"/>
            <w:shd w:val="clear" w:color="auto" w:fill="17365D"/>
            <w:tcMar>
              <w:top w:w="70" w:type="dxa"/>
              <w:left w:w="90" w:type="dxa"/>
              <w:bottom w:w="70" w:type="dxa"/>
              <w:right w:w="90" w:type="dxa"/>
            </w:tcMar>
            <w:vAlign w:val="center"/>
          </w:tcPr>
          <w:p w14:paraId="149A757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b/>
                <w:color w:val="FFFFFF"/>
                <w:sz w:val="24"/>
                <w:szCs w:val="24"/>
              </w:rPr>
              <w:t>Gap</w:t>
            </w:r>
          </w:p>
        </w:tc>
      </w:tr>
      <w:tr w:rsidR="00103494" w:rsidRPr="00C5665C" w14:paraId="6E4B0386" w14:textId="77777777">
        <w:trPr>
          <w:cantSplit/>
          <w:jc w:val="center"/>
        </w:trPr>
        <w:tc>
          <w:tcPr>
            <w:tcW w:w="1944" w:type="dxa"/>
            <w:tcMar>
              <w:top w:w="70" w:type="dxa"/>
              <w:left w:w="90" w:type="dxa"/>
              <w:bottom w:w="70" w:type="dxa"/>
              <w:right w:w="90" w:type="dxa"/>
            </w:tcMar>
            <w:vAlign w:val="center"/>
          </w:tcPr>
          <w:p w14:paraId="61A23E2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Batch</w:t>
            </w:r>
          </w:p>
        </w:tc>
        <w:tc>
          <w:tcPr>
            <w:tcW w:w="1152" w:type="dxa"/>
            <w:tcMar>
              <w:top w:w="70" w:type="dxa"/>
              <w:left w:w="90" w:type="dxa"/>
              <w:bottom w:w="70" w:type="dxa"/>
              <w:right w:w="90" w:type="dxa"/>
            </w:tcMar>
            <w:vAlign w:val="center"/>
          </w:tcPr>
          <w:p w14:paraId="2836A60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0.0010</w:t>
            </w:r>
          </w:p>
        </w:tc>
        <w:tc>
          <w:tcPr>
            <w:tcW w:w="1800" w:type="dxa"/>
            <w:tcMar>
              <w:top w:w="70" w:type="dxa"/>
              <w:left w:w="90" w:type="dxa"/>
              <w:bottom w:w="70" w:type="dxa"/>
              <w:right w:w="90" w:type="dxa"/>
            </w:tcMar>
            <w:vAlign w:val="center"/>
          </w:tcPr>
          <w:p w14:paraId="538CF25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2.3011</w:t>
            </w:r>
          </w:p>
        </w:tc>
        <w:tc>
          <w:tcPr>
            <w:tcW w:w="2088" w:type="dxa"/>
            <w:tcMar>
              <w:top w:w="70" w:type="dxa"/>
              <w:left w:w="90" w:type="dxa"/>
              <w:bottom w:w="70" w:type="dxa"/>
              <w:right w:w="90" w:type="dxa"/>
            </w:tcMar>
            <w:vAlign w:val="center"/>
          </w:tcPr>
          <w:p w14:paraId="61393D6E"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2.3011</w:t>
            </w:r>
          </w:p>
        </w:tc>
        <w:tc>
          <w:tcPr>
            <w:tcW w:w="1440" w:type="dxa"/>
            <w:tcMar>
              <w:top w:w="70" w:type="dxa"/>
              <w:left w:w="90" w:type="dxa"/>
              <w:bottom w:w="70" w:type="dxa"/>
              <w:right w:w="90" w:type="dxa"/>
            </w:tcMar>
            <w:vAlign w:val="center"/>
          </w:tcPr>
          <w:p w14:paraId="6BF698A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0.0000</w:t>
            </w:r>
          </w:p>
        </w:tc>
      </w:tr>
      <w:tr w:rsidR="00103494" w:rsidRPr="00C5665C" w14:paraId="78F0FBF7" w14:textId="77777777">
        <w:trPr>
          <w:cantSplit/>
          <w:jc w:val="center"/>
        </w:trPr>
        <w:tc>
          <w:tcPr>
            <w:tcW w:w="1944" w:type="dxa"/>
            <w:tcMar>
              <w:top w:w="70" w:type="dxa"/>
              <w:left w:w="90" w:type="dxa"/>
              <w:bottom w:w="70" w:type="dxa"/>
              <w:right w:w="90" w:type="dxa"/>
            </w:tcMar>
            <w:vAlign w:val="center"/>
          </w:tcPr>
          <w:p w14:paraId="4ED3292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Batch</w:t>
            </w:r>
          </w:p>
        </w:tc>
        <w:tc>
          <w:tcPr>
            <w:tcW w:w="1152" w:type="dxa"/>
            <w:tcMar>
              <w:top w:w="70" w:type="dxa"/>
              <w:left w:w="90" w:type="dxa"/>
              <w:bottom w:w="70" w:type="dxa"/>
              <w:right w:w="90" w:type="dxa"/>
            </w:tcMar>
            <w:vAlign w:val="center"/>
          </w:tcPr>
          <w:p w14:paraId="15DFD38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0.0100</w:t>
            </w:r>
          </w:p>
        </w:tc>
        <w:tc>
          <w:tcPr>
            <w:tcW w:w="1800" w:type="dxa"/>
            <w:tcMar>
              <w:top w:w="70" w:type="dxa"/>
              <w:left w:w="90" w:type="dxa"/>
              <w:bottom w:w="70" w:type="dxa"/>
              <w:right w:w="90" w:type="dxa"/>
            </w:tcMar>
            <w:vAlign w:val="center"/>
          </w:tcPr>
          <w:p w14:paraId="46C1D72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2.2881</w:t>
            </w:r>
          </w:p>
        </w:tc>
        <w:tc>
          <w:tcPr>
            <w:tcW w:w="2088" w:type="dxa"/>
            <w:tcMar>
              <w:top w:w="70" w:type="dxa"/>
              <w:left w:w="90" w:type="dxa"/>
              <w:bottom w:w="70" w:type="dxa"/>
              <w:right w:w="90" w:type="dxa"/>
            </w:tcMar>
            <w:vAlign w:val="center"/>
          </w:tcPr>
          <w:p w14:paraId="1566C99C"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2.2880</w:t>
            </w:r>
          </w:p>
        </w:tc>
        <w:tc>
          <w:tcPr>
            <w:tcW w:w="1440" w:type="dxa"/>
            <w:tcMar>
              <w:top w:w="70" w:type="dxa"/>
              <w:left w:w="90" w:type="dxa"/>
              <w:bottom w:w="70" w:type="dxa"/>
              <w:right w:w="90" w:type="dxa"/>
            </w:tcMar>
            <w:vAlign w:val="center"/>
          </w:tcPr>
          <w:p w14:paraId="2351172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-0.0001</w:t>
            </w:r>
          </w:p>
        </w:tc>
      </w:tr>
      <w:tr w:rsidR="00103494" w:rsidRPr="00C5665C" w14:paraId="11F46957" w14:textId="77777777">
        <w:trPr>
          <w:cantSplit/>
          <w:jc w:val="center"/>
        </w:trPr>
        <w:tc>
          <w:tcPr>
            <w:tcW w:w="1944" w:type="dxa"/>
            <w:tcMar>
              <w:top w:w="70" w:type="dxa"/>
              <w:left w:w="90" w:type="dxa"/>
              <w:bottom w:w="70" w:type="dxa"/>
              <w:right w:w="90" w:type="dxa"/>
            </w:tcMar>
            <w:vAlign w:val="center"/>
          </w:tcPr>
          <w:p w14:paraId="4FFF2EA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Batch</w:t>
            </w:r>
          </w:p>
        </w:tc>
        <w:tc>
          <w:tcPr>
            <w:tcW w:w="1152" w:type="dxa"/>
            <w:tcMar>
              <w:top w:w="70" w:type="dxa"/>
              <w:left w:w="90" w:type="dxa"/>
              <w:bottom w:w="70" w:type="dxa"/>
              <w:right w:w="90" w:type="dxa"/>
            </w:tcMar>
            <w:vAlign w:val="center"/>
          </w:tcPr>
          <w:p w14:paraId="0BADF40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0.1000</w:t>
            </w:r>
          </w:p>
        </w:tc>
        <w:tc>
          <w:tcPr>
            <w:tcW w:w="1800" w:type="dxa"/>
            <w:tcMar>
              <w:top w:w="70" w:type="dxa"/>
              <w:left w:w="90" w:type="dxa"/>
              <w:bottom w:w="70" w:type="dxa"/>
              <w:right w:w="90" w:type="dxa"/>
            </w:tcMar>
            <w:vAlign w:val="center"/>
          </w:tcPr>
          <w:p w14:paraId="2B77298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2.1673</w:t>
            </w:r>
          </w:p>
        </w:tc>
        <w:tc>
          <w:tcPr>
            <w:tcW w:w="2088" w:type="dxa"/>
            <w:tcMar>
              <w:top w:w="70" w:type="dxa"/>
              <w:left w:w="90" w:type="dxa"/>
              <w:bottom w:w="70" w:type="dxa"/>
              <w:right w:w="90" w:type="dxa"/>
            </w:tcMar>
            <w:vAlign w:val="center"/>
          </w:tcPr>
          <w:p w14:paraId="157FEA7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2.1670</w:t>
            </w:r>
          </w:p>
        </w:tc>
        <w:tc>
          <w:tcPr>
            <w:tcW w:w="1440" w:type="dxa"/>
            <w:tcMar>
              <w:top w:w="70" w:type="dxa"/>
              <w:left w:w="90" w:type="dxa"/>
              <w:bottom w:w="70" w:type="dxa"/>
              <w:right w:w="90" w:type="dxa"/>
            </w:tcMar>
            <w:vAlign w:val="center"/>
          </w:tcPr>
          <w:p w14:paraId="6753B931"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-0.0003</w:t>
            </w:r>
          </w:p>
        </w:tc>
      </w:tr>
      <w:tr w:rsidR="00103494" w:rsidRPr="00C5665C" w14:paraId="523553D2" w14:textId="77777777">
        <w:trPr>
          <w:cantSplit/>
          <w:jc w:val="center"/>
        </w:trPr>
        <w:tc>
          <w:tcPr>
            <w:tcW w:w="1944" w:type="dxa"/>
            <w:tcMar>
              <w:top w:w="70" w:type="dxa"/>
              <w:left w:w="90" w:type="dxa"/>
              <w:bottom w:w="70" w:type="dxa"/>
              <w:right w:w="90" w:type="dxa"/>
            </w:tcMar>
            <w:vAlign w:val="center"/>
          </w:tcPr>
          <w:p w14:paraId="6879EE9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152" w:type="dxa"/>
            <w:tcMar>
              <w:top w:w="70" w:type="dxa"/>
              <w:left w:w="90" w:type="dxa"/>
              <w:bottom w:w="70" w:type="dxa"/>
              <w:right w:w="90" w:type="dxa"/>
            </w:tcMar>
            <w:vAlign w:val="center"/>
          </w:tcPr>
          <w:p w14:paraId="28C31BB4"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0.0010</w:t>
            </w:r>
          </w:p>
        </w:tc>
        <w:tc>
          <w:tcPr>
            <w:tcW w:w="1800" w:type="dxa"/>
            <w:tcMar>
              <w:top w:w="70" w:type="dxa"/>
              <w:left w:w="90" w:type="dxa"/>
              <w:bottom w:w="70" w:type="dxa"/>
              <w:right w:w="90" w:type="dxa"/>
            </w:tcMar>
            <w:vAlign w:val="center"/>
          </w:tcPr>
          <w:p w14:paraId="600AA41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1.5173</w:t>
            </w:r>
          </w:p>
        </w:tc>
        <w:tc>
          <w:tcPr>
            <w:tcW w:w="2088" w:type="dxa"/>
            <w:tcMar>
              <w:top w:w="70" w:type="dxa"/>
              <w:left w:w="90" w:type="dxa"/>
              <w:bottom w:w="70" w:type="dxa"/>
              <w:right w:w="90" w:type="dxa"/>
            </w:tcMar>
            <w:vAlign w:val="center"/>
          </w:tcPr>
          <w:p w14:paraId="13465FE0"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1.5219</w:t>
            </w:r>
          </w:p>
        </w:tc>
        <w:tc>
          <w:tcPr>
            <w:tcW w:w="1440" w:type="dxa"/>
            <w:tcMar>
              <w:top w:w="70" w:type="dxa"/>
              <w:left w:w="90" w:type="dxa"/>
              <w:bottom w:w="70" w:type="dxa"/>
              <w:right w:w="90" w:type="dxa"/>
            </w:tcMar>
            <w:vAlign w:val="center"/>
          </w:tcPr>
          <w:p w14:paraId="0DD8D37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0.0046</w:t>
            </w:r>
          </w:p>
        </w:tc>
      </w:tr>
      <w:tr w:rsidR="00103494" w:rsidRPr="00C5665C" w14:paraId="2BE2A260" w14:textId="77777777">
        <w:trPr>
          <w:cantSplit/>
          <w:jc w:val="center"/>
        </w:trPr>
        <w:tc>
          <w:tcPr>
            <w:tcW w:w="1944" w:type="dxa"/>
            <w:tcMar>
              <w:top w:w="70" w:type="dxa"/>
              <w:left w:w="90" w:type="dxa"/>
              <w:bottom w:w="70" w:type="dxa"/>
              <w:right w:w="90" w:type="dxa"/>
            </w:tcMar>
            <w:vAlign w:val="center"/>
          </w:tcPr>
          <w:p w14:paraId="62DD861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152" w:type="dxa"/>
            <w:tcMar>
              <w:top w:w="70" w:type="dxa"/>
              <w:left w:w="90" w:type="dxa"/>
              <w:bottom w:w="70" w:type="dxa"/>
              <w:right w:w="90" w:type="dxa"/>
            </w:tcMar>
            <w:vAlign w:val="center"/>
          </w:tcPr>
          <w:p w14:paraId="676E024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0.0100</w:t>
            </w:r>
          </w:p>
        </w:tc>
        <w:tc>
          <w:tcPr>
            <w:tcW w:w="1800" w:type="dxa"/>
            <w:tcMar>
              <w:top w:w="70" w:type="dxa"/>
              <w:left w:w="90" w:type="dxa"/>
              <w:bottom w:w="70" w:type="dxa"/>
              <w:right w:w="90" w:type="dxa"/>
            </w:tcMar>
            <w:vAlign w:val="center"/>
          </w:tcPr>
          <w:p w14:paraId="025A93D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1.6821</w:t>
            </w:r>
          </w:p>
        </w:tc>
        <w:tc>
          <w:tcPr>
            <w:tcW w:w="2088" w:type="dxa"/>
            <w:tcMar>
              <w:top w:w="70" w:type="dxa"/>
              <w:left w:w="90" w:type="dxa"/>
              <w:bottom w:w="70" w:type="dxa"/>
              <w:right w:w="90" w:type="dxa"/>
            </w:tcMar>
            <w:vAlign w:val="center"/>
          </w:tcPr>
          <w:p w14:paraId="67E7945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1.6883</w:t>
            </w:r>
          </w:p>
        </w:tc>
        <w:tc>
          <w:tcPr>
            <w:tcW w:w="1440" w:type="dxa"/>
            <w:tcMar>
              <w:top w:w="70" w:type="dxa"/>
              <w:left w:w="90" w:type="dxa"/>
              <w:bottom w:w="70" w:type="dxa"/>
              <w:right w:w="90" w:type="dxa"/>
            </w:tcMar>
            <w:vAlign w:val="center"/>
          </w:tcPr>
          <w:p w14:paraId="3A32047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0.0063</w:t>
            </w:r>
          </w:p>
        </w:tc>
      </w:tr>
      <w:tr w:rsidR="00103494" w:rsidRPr="00C5665C" w14:paraId="1C7869CE" w14:textId="77777777">
        <w:trPr>
          <w:cantSplit/>
          <w:jc w:val="center"/>
        </w:trPr>
        <w:tc>
          <w:tcPr>
            <w:tcW w:w="1944" w:type="dxa"/>
            <w:tcMar>
              <w:top w:w="70" w:type="dxa"/>
              <w:left w:w="90" w:type="dxa"/>
              <w:bottom w:w="70" w:type="dxa"/>
              <w:right w:w="90" w:type="dxa"/>
            </w:tcMar>
            <w:vAlign w:val="center"/>
          </w:tcPr>
          <w:p w14:paraId="307BFF7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SGD</w:t>
            </w:r>
          </w:p>
        </w:tc>
        <w:tc>
          <w:tcPr>
            <w:tcW w:w="1152" w:type="dxa"/>
            <w:tcMar>
              <w:top w:w="70" w:type="dxa"/>
              <w:left w:w="90" w:type="dxa"/>
              <w:bottom w:w="70" w:type="dxa"/>
              <w:right w:w="90" w:type="dxa"/>
            </w:tcMar>
            <w:vAlign w:val="center"/>
          </w:tcPr>
          <w:p w14:paraId="2005243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0.1000</w:t>
            </w:r>
          </w:p>
        </w:tc>
        <w:tc>
          <w:tcPr>
            <w:tcW w:w="1800" w:type="dxa"/>
            <w:tcMar>
              <w:top w:w="70" w:type="dxa"/>
              <w:left w:w="90" w:type="dxa"/>
              <w:bottom w:w="70" w:type="dxa"/>
              <w:right w:w="90" w:type="dxa"/>
            </w:tcMar>
            <w:vAlign w:val="center"/>
          </w:tcPr>
          <w:p w14:paraId="004C437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6.3960</w:t>
            </w:r>
          </w:p>
        </w:tc>
        <w:tc>
          <w:tcPr>
            <w:tcW w:w="2088" w:type="dxa"/>
            <w:tcMar>
              <w:top w:w="70" w:type="dxa"/>
              <w:left w:w="90" w:type="dxa"/>
              <w:bottom w:w="70" w:type="dxa"/>
              <w:right w:w="90" w:type="dxa"/>
            </w:tcMar>
            <w:vAlign w:val="center"/>
          </w:tcPr>
          <w:p w14:paraId="08C4865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6.2345</w:t>
            </w:r>
          </w:p>
        </w:tc>
        <w:tc>
          <w:tcPr>
            <w:tcW w:w="1440" w:type="dxa"/>
            <w:tcMar>
              <w:top w:w="70" w:type="dxa"/>
              <w:left w:w="90" w:type="dxa"/>
              <w:bottom w:w="70" w:type="dxa"/>
              <w:right w:w="90" w:type="dxa"/>
            </w:tcMar>
            <w:vAlign w:val="center"/>
          </w:tcPr>
          <w:p w14:paraId="7661AEB6"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-0.1614</w:t>
            </w:r>
          </w:p>
        </w:tc>
      </w:tr>
      <w:tr w:rsidR="00103494" w:rsidRPr="00C5665C" w14:paraId="4C71FACE" w14:textId="77777777">
        <w:trPr>
          <w:cantSplit/>
          <w:jc w:val="center"/>
        </w:trPr>
        <w:tc>
          <w:tcPr>
            <w:tcW w:w="1944" w:type="dxa"/>
            <w:tcMar>
              <w:top w:w="70" w:type="dxa"/>
              <w:left w:w="90" w:type="dxa"/>
              <w:bottom w:w="70" w:type="dxa"/>
              <w:right w:w="90" w:type="dxa"/>
            </w:tcMar>
            <w:vAlign w:val="center"/>
          </w:tcPr>
          <w:p w14:paraId="527FCB8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Mini-batch</w:t>
            </w:r>
          </w:p>
        </w:tc>
        <w:tc>
          <w:tcPr>
            <w:tcW w:w="1152" w:type="dxa"/>
            <w:tcMar>
              <w:top w:w="70" w:type="dxa"/>
              <w:left w:w="90" w:type="dxa"/>
              <w:bottom w:w="70" w:type="dxa"/>
              <w:right w:w="90" w:type="dxa"/>
            </w:tcMar>
            <w:vAlign w:val="center"/>
          </w:tcPr>
          <w:p w14:paraId="0BB066D2"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0.0010</w:t>
            </w:r>
          </w:p>
        </w:tc>
        <w:tc>
          <w:tcPr>
            <w:tcW w:w="1800" w:type="dxa"/>
            <w:tcMar>
              <w:top w:w="70" w:type="dxa"/>
              <w:left w:w="90" w:type="dxa"/>
              <w:bottom w:w="70" w:type="dxa"/>
              <w:right w:w="90" w:type="dxa"/>
            </w:tcMar>
            <w:vAlign w:val="center"/>
          </w:tcPr>
          <w:p w14:paraId="0965392B"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2.1680</w:t>
            </w:r>
          </w:p>
        </w:tc>
        <w:tc>
          <w:tcPr>
            <w:tcW w:w="2088" w:type="dxa"/>
            <w:tcMar>
              <w:top w:w="70" w:type="dxa"/>
              <w:left w:w="90" w:type="dxa"/>
              <w:bottom w:w="70" w:type="dxa"/>
              <w:right w:w="90" w:type="dxa"/>
            </w:tcMar>
            <w:vAlign w:val="center"/>
          </w:tcPr>
          <w:p w14:paraId="0B4EE6EA"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2.1676</w:t>
            </w:r>
          </w:p>
        </w:tc>
        <w:tc>
          <w:tcPr>
            <w:tcW w:w="1440" w:type="dxa"/>
            <w:tcMar>
              <w:top w:w="70" w:type="dxa"/>
              <w:left w:w="90" w:type="dxa"/>
              <w:bottom w:w="70" w:type="dxa"/>
              <w:right w:w="90" w:type="dxa"/>
            </w:tcMar>
            <w:vAlign w:val="center"/>
          </w:tcPr>
          <w:p w14:paraId="6CFD4CA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-0.0004</w:t>
            </w:r>
          </w:p>
        </w:tc>
      </w:tr>
      <w:tr w:rsidR="00103494" w:rsidRPr="00C5665C" w14:paraId="32658594" w14:textId="77777777">
        <w:trPr>
          <w:cantSplit/>
          <w:jc w:val="center"/>
        </w:trPr>
        <w:tc>
          <w:tcPr>
            <w:tcW w:w="1944" w:type="dxa"/>
            <w:tcMar>
              <w:top w:w="70" w:type="dxa"/>
              <w:left w:w="90" w:type="dxa"/>
              <w:bottom w:w="70" w:type="dxa"/>
              <w:right w:w="90" w:type="dxa"/>
            </w:tcMar>
            <w:vAlign w:val="center"/>
          </w:tcPr>
          <w:p w14:paraId="4BAF98C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lastRenderedPageBreak/>
              <w:t>Mini-batch</w:t>
            </w:r>
          </w:p>
        </w:tc>
        <w:tc>
          <w:tcPr>
            <w:tcW w:w="1152" w:type="dxa"/>
            <w:tcMar>
              <w:top w:w="70" w:type="dxa"/>
              <w:left w:w="90" w:type="dxa"/>
              <w:bottom w:w="70" w:type="dxa"/>
              <w:right w:w="90" w:type="dxa"/>
            </w:tcMar>
            <w:vAlign w:val="center"/>
          </w:tcPr>
          <w:p w14:paraId="2A844835"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0.0100</w:t>
            </w:r>
          </w:p>
        </w:tc>
        <w:tc>
          <w:tcPr>
            <w:tcW w:w="1800" w:type="dxa"/>
            <w:tcMar>
              <w:top w:w="70" w:type="dxa"/>
              <w:left w:w="90" w:type="dxa"/>
              <w:bottom w:w="70" w:type="dxa"/>
              <w:right w:w="90" w:type="dxa"/>
            </w:tcMar>
            <w:vAlign w:val="center"/>
          </w:tcPr>
          <w:p w14:paraId="2FD2EB2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1.6797</w:t>
            </w:r>
          </w:p>
        </w:tc>
        <w:tc>
          <w:tcPr>
            <w:tcW w:w="2088" w:type="dxa"/>
            <w:tcMar>
              <w:top w:w="70" w:type="dxa"/>
              <w:left w:w="90" w:type="dxa"/>
              <w:bottom w:w="70" w:type="dxa"/>
              <w:right w:w="90" w:type="dxa"/>
            </w:tcMar>
            <w:vAlign w:val="center"/>
          </w:tcPr>
          <w:p w14:paraId="4993FF19"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1.6756</w:t>
            </w:r>
          </w:p>
        </w:tc>
        <w:tc>
          <w:tcPr>
            <w:tcW w:w="1440" w:type="dxa"/>
            <w:tcMar>
              <w:top w:w="70" w:type="dxa"/>
              <w:left w:w="90" w:type="dxa"/>
              <w:bottom w:w="70" w:type="dxa"/>
              <w:right w:w="90" w:type="dxa"/>
            </w:tcMar>
            <w:vAlign w:val="center"/>
          </w:tcPr>
          <w:p w14:paraId="4DAE4A4F"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-0.0041</w:t>
            </w:r>
          </w:p>
        </w:tc>
      </w:tr>
      <w:tr w:rsidR="00103494" w:rsidRPr="00C5665C" w14:paraId="0B7A9D01" w14:textId="77777777">
        <w:trPr>
          <w:cantSplit/>
          <w:jc w:val="center"/>
        </w:trPr>
        <w:tc>
          <w:tcPr>
            <w:tcW w:w="1944" w:type="dxa"/>
            <w:tcMar>
              <w:top w:w="70" w:type="dxa"/>
              <w:left w:w="90" w:type="dxa"/>
              <w:bottom w:w="70" w:type="dxa"/>
              <w:right w:w="90" w:type="dxa"/>
            </w:tcMar>
            <w:vAlign w:val="center"/>
          </w:tcPr>
          <w:p w14:paraId="7BC2402D"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Mini-batch</w:t>
            </w:r>
          </w:p>
        </w:tc>
        <w:tc>
          <w:tcPr>
            <w:tcW w:w="1152" w:type="dxa"/>
            <w:tcMar>
              <w:top w:w="70" w:type="dxa"/>
              <w:left w:w="90" w:type="dxa"/>
              <w:bottom w:w="70" w:type="dxa"/>
              <w:right w:w="90" w:type="dxa"/>
            </w:tcMar>
            <w:vAlign w:val="center"/>
          </w:tcPr>
          <w:p w14:paraId="6624EE2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0.1000</w:t>
            </w:r>
          </w:p>
        </w:tc>
        <w:tc>
          <w:tcPr>
            <w:tcW w:w="1800" w:type="dxa"/>
            <w:tcMar>
              <w:top w:w="70" w:type="dxa"/>
              <w:left w:w="90" w:type="dxa"/>
              <w:bottom w:w="70" w:type="dxa"/>
              <w:right w:w="90" w:type="dxa"/>
            </w:tcMar>
            <w:vAlign w:val="center"/>
          </w:tcPr>
          <w:p w14:paraId="31D0B538"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1.5187</w:t>
            </w:r>
          </w:p>
        </w:tc>
        <w:tc>
          <w:tcPr>
            <w:tcW w:w="2088" w:type="dxa"/>
            <w:tcMar>
              <w:top w:w="70" w:type="dxa"/>
              <w:left w:w="90" w:type="dxa"/>
              <w:bottom w:w="70" w:type="dxa"/>
              <w:right w:w="90" w:type="dxa"/>
            </w:tcMar>
            <w:vAlign w:val="center"/>
          </w:tcPr>
          <w:p w14:paraId="2EC4EC87"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1.5232</w:t>
            </w:r>
          </w:p>
        </w:tc>
        <w:tc>
          <w:tcPr>
            <w:tcW w:w="1440" w:type="dxa"/>
            <w:tcMar>
              <w:top w:w="70" w:type="dxa"/>
              <w:left w:w="90" w:type="dxa"/>
              <w:bottom w:w="70" w:type="dxa"/>
              <w:right w:w="90" w:type="dxa"/>
            </w:tcMar>
            <w:vAlign w:val="center"/>
          </w:tcPr>
          <w:p w14:paraId="53B2BFF3" w14:textId="77777777" w:rsidR="00103494" w:rsidRPr="00C5665C" w:rsidRDefault="00000000">
            <w:pPr>
              <w:spacing w:after="0"/>
              <w:rPr>
                <w:rFonts w:ascii="Times New Roman" w:hAnsi="Times New Roman" w:cs="Times New Roman"/>
                <w:sz w:val="24"/>
                <w:szCs w:val="24"/>
              </w:rPr>
            </w:pPr>
            <w:r w:rsidRPr="00C5665C">
              <w:rPr>
                <w:rFonts w:ascii="Times New Roman" w:hAnsi="Times New Roman" w:cs="Times New Roman"/>
                <w:sz w:val="24"/>
                <w:szCs w:val="24"/>
              </w:rPr>
              <w:t>0.0045</w:t>
            </w:r>
          </w:p>
        </w:tc>
      </w:tr>
    </w:tbl>
    <w:p w14:paraId="79E5ED07" w14:textId="77777777" w:rsidR="00103494" w:rsidRPr="00C5665C" w:rsidRDefault="00103494">
      <w:pPr>
        <w:spacing w:after="20"/>
        <w:rPr>
          <w:rFonts w:ascii="Times New Roman" w:hAnsi="Times New Roman" w:cs="Times New Roman"/>
          <w:sz w:val="24"/>
          <w:szCs w:val="24"/>
        </w:rPr>
      </w:pPr>
    </w:p>
    <w:p w14:paraId="04C31231" w14:textId="77777777" w:rsidR="00103494" w:rsidRPr="00C5665C" w:rsidRDefault="00000000">
      <w:pPr>
        <w:pStyle w:val="Heading2"/>
        <w:rPr>
          <w:rFonts w:ascii="Times New Roman" w:hAnsi="Times New Roman" w:cs="Times New Roman"/>
          <w:sz w:val="24"/>
          <w:szCs w:val="24"/>
        </w:rPr>
      </w:pPr>
      <w:r w:rsidRPr="00C5665C">
        <w:rPr>
          <w:rFonts w:ascii="Times New Roman" w:hAnsi="Times New Roman" w:cs="Times New Roman"/>
          <w:sz w:val="24"/>
          <w:szCs w:val="24"/>
        </w:rPr>
        <w:t>A6. Task 12 output</w:t>
      </w:r>
    </w:p>
    <w:tbl>
      <w:tblPr>
        <w:tblW w:w="0" w:type="auto"/>
        <w:jc w:val="center"/>
        <w:tblLook w:val="04A0" w:firstRow="1" w:lastRow="0" w:firstColumn="1" w:lastColumn="0" w:noHBand="0" w:noVBand="1"/>
      </w:tblPr>
      <w:tblGrid>
        <w:gridCol w:w="10166"/>
      </w:tblGrid>
      <w:tr w:rsidR="00103494" w:rsidRPr="00C5665C" w14:paraId="56E08DEE" w14:textId="77777777">
        <w:trPr>
          <w:jc w:val="center"/>
        </w:trPr>
        <w:tc>
          <w:tcPr>
            <w:tcW w:w="10166" w:type="dxa"/>
            <w:shd w:val="clear" w:color="auto" w:fill="F7F7F7"/>
            <w:tcMar>
              <w:top w:w="90" w:type="dxa"/>
              <w:left w:w="120" w:type="dxa"/>
              <w:bottom w:w="90" w:type="dxa"/>
              <w:right w:w="120" w:type="dxa"/>
            </w:tcMar>
          </w:tcPr>
          <w:p w14:paraId="4A9DA3F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38-class training entropy=4.8249 bits; validation entropy=4.8252 bits; max entropy=5.2479 bits.</w:t>
            </w:r>
          </w:p>
          <w:p w14:paraId="1CA7FD1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Normalised entropy=0.9194; majority class Orange___Haunglongbing_(Citrus_greening).</w:t>
            </w:r>
          </w:p>
          <w:p w14:paraId="73A63F3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Majority baseline accuracy=0.1014 for training and validation.</w:t>
            </w:r>
          </w:p>
          <w:p w14:paraId="4BD305B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Noisy training labels changed=7603/38013; measured noise rate=20.0011%.</w:t>
            </w:r>
          </w:p>
          <w:p w14:paraId="798FA2F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PCA100 cumulative explained variance=85.2584%.</w:t>
            </w:r>
          </w:p>
          <w:p w14:paraId="166C856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Selected noisy-label SGD log-loss PCA100: validation accuracy=0.3520; validation macro-F1=0.2344.</w:t>
            </w:r>
          </w:p>
          <w:p w14:paraId="5C466A9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Selected held-out test accuracy=0.3451; test macro-F1=0.2266.</w:t>
            </w:r>
          </w:p>
          <w:p w14:paraId="147479E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Saved pipeline size=1.5522 decimal MB; Kaggle p95 latency proxy=0.3858 ms per already-resized image.</w:t>
            </w:r>
          </w:p>
          <w:p w14:paraId="5375523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Models emitted convergence warnings when maximum iteration count was reached.</w:t>
            </w:r>
          </w:p>
        </w:tc>
      </w:tr>
    </w:tbl>
    <w:p w14:paraId="7FB1BDE5" w14:textId="77777777" w:rsidR="00103494" w:rsidRPr="00C5665C" w:rsidRDefault="00103494">
      <w:pPr>
        <w:spacing w:after="20"/>
        <w:rPr>
          <w:rFonts w:ascii="Times New Roman" w:hAnsi="Times New Roman" w:cs="Times New Roman"/>
          <w:sz w:val="24"/>
          <w:szCs w:val="24"/>
        </w:rPr>
      </w:pPr>
    </w:p>
    <w:p w14:paraId="60CF039C" w14:textId="77777777" w:rsidR="00103494" w:rsidRPr="00C5665C" w:rsidRDefault="00103494">
      <w:pPr>
        <w:rPr>
          <w:rFonts w:ascii="Times New Roman" w:hAnsi="Times New Roman" w:cs="Times New Roman"/>
          <w:sz w:val="24"/>
          <w:szCs w:val="24"/>
        </w:rPr>
        <w:sectPr w:rsidR="00103494" w:rsidRPr="00C5665C">
          <w:headerReference w:type="default" r:id="rId20"/>
          <w:footerReference w:type="default" r:id="rId21"/>
          <w:pgSz w:w="12240" w:h="15840"/>
          <w:pgMar w:top="936" w:right="1037" w:bottom="936" w:left="1037" w:header="432" w:footer="432" w:gutter="0"/>
          <w:cols w:space="720"/>
          <w:docGrid w:linePitch="360"/>
        </w:sectPr>
      </w:pPr>
    </w:p>
    <w:p w14:paraId="00CA569C" w14:textId="77777777" w:rsidR="00103494" w:rsidRPr="00C5665C" w:rsidRDefault="00000000">
      <w:pPr>
        <w:pStyle w:val="Heading1"/>
        <w:rPr>
          <w:rFonts w:ascii="Times New Roman" w:hAnsi="Times New Roman" w:cs="Times New Roman"/>
          <w:sz w:val="24"/>
          <w:szCs w:val="24"/>
        </w:rPr>
      </w:pPr>
      <w:r w:rsidRPr="00C5665C">
        <w:rPr>
          <w:rFonts w:ascii="Times New Roman" w:hAnsi="Times New Roman" w:cs="Times New Roman"/>
          <w:sz w:val="24"/>
          <w:szCs w:val="24"/>
        </w:rPr>
        <w:lastRenderedPageBreak/>
        <w:t>Appendix B - Consolidated reproducibility code</w:t>
      </w:r>
    </w:p>
    <w:p w14:paraId="6D695777"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The code listing below consolidates the main preprocessing, verification and experimental cells into one Kaggle-oriented source file. It expects the PlantVillage dataset to be attached at the path shown in the code or the processed arrays saved under /kaggle/working/agriVision. Captured outputs from the user-executed cells are recorded in Appendix A. The code has been syntax-checked locally but has not been rerun against the Kaggle dataset in this authoring environment.</w:t>
      </w:r>
    </w:p>
    <w:p w14:paraId="7D4D644B" w14:textId="77777777" w:rsidR="00103494" w:rsidRPr="00C5665C" w:rsidRDefault="00000000">
      <w:pPr>
        <w:rPr>
          <w:rFonts w:ascii="Times New Roman" w:hAnsi="Times New Roman" w:cs="Times New Roman"/>
          <w:sz w:val="24"/>
          <w:szCs w:val="24"/>
        </w:rPr>
      </w:pPr>
      <w:r w:rsidRPr="00C5665C">
        <w:rPr>
          <w:rFonts w:ascii="Times New Roman" w:hAnsi="Times New Roman" w:cs="Times New Roman"/>
          <w:sz w:val="24"/>
          <w:szCs w:val="24"/>
        </w:rPr>
        <w:t>Source listing: AgriVision_Assessment1_Code.py (618 lines).</w:t>
      </w:r>
    </w:p>
    <w:tbl>
      <w:tblPr>
        <w:tblW w:w="0" w:type="auto"/>
        <w:jc w:val="center"/>
        <w:tblLook w:val="04A0" w:firstRow="1" w:lastRow="0" w:firstColumn="1" w:lastColumn="0" w:noHBand="0" w:noVBand="1"/>
      </w:tblPr>
      <w:tblGrid>
        <w:gridCol w:w="15624"/>
      </w:tblGrid>
      <w:tr w:rsidR="00103494" w:rsidRPr="00C5665C" w14:paraId="700098DC" w14:textId="77777777">
        <w:trPr>
          <w:jc w:val="center"/>
        </w:trPr>
        <w:tc>
          <w:tcPr>
            <w:tcW w:w="15624" w:type="dxa"/>
            <w:shd w:val="clear" w:color="auto" w:fill="F7F7F7"/>
            <w:tcMar>
              <w:top w:w="90" w:type="dxa"/>
              <w:left w:w="120" w:type="dxa"/>
              <w:bottom w:w="90" w:type="dxa"/>
              <w:right w:w="120" w:type="dxa"/>
            </w:tcMar>
          </w:tcPr>
          <w:p w14:paraId="1D0D849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0001  #</w:t>
            </w:r>
            <w:proofErr w:type="gramEnd"/>
            <w:r w:rsidRPr="00C5665C">
              <w:rPr>
                <w:rFonts w:ascii="Times New Roman" w:hAnsi="Times New Roman" w:cs="Times New Roman"/>
                <w:color w:val="232323"/>
                <w:sz w:val="24"/>
                <w:szCs w:val="24"/>
              </w:rPr>
              <w:t xml:space="preserve"> CSA47 Deep Learning - CO1 Assessment 1 (AgriVision)</w:t>
            </w:r>
          </w:p>
          <w:p w14:paraId="2AA350C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0002  #</w:t>
            </w:r>
            <w:proofErr w:type="gramEnd"/>
            <w:r w:rsidRPr="00C5665C">
              <w:rPr>
                <w:rFonts w:ascii="Times New Roman" w:hAnsi="Times New Roman" w:cs="Times New Roman"/>
                <w:color w:val="232323"/>
                <w:sz w:val="24"/>
                <w:szCs w:val="24"/>
              </w:rPr>
              <w:t xml:space="preserve"> Consolidated reproducibility code for Kaggle Notebooks.</w:t>
            </w:r>
          </w:p>
          <w:p w14:paraId="565E61D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0003  #</w:t>
            </w:r>
            <w:proofErr w:type="gramEnd"/>
          </w:p>
          <w:p w14:paraId="7DDC71D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0004  #</w:t>
            </w:r>
            <w:proofErr w:type="gramEnd"/>
            <w:r w:rsidRPr="00C5665C">
              <w:rPr>
                <w:rFonts w:ascii="Times New Roman" w:hAnsi="Times New Roman" w:cs="Times New Roman"/>
                <w:color w:val="232323"/>
                <w:sz w:val="24"/>
                <w:szCs w:val="24"/>
              </w:rPr>
              <w:t xml:space="preserve"> Prerequisites:</w:t>
            </w:r>
          </w:p>
          <w:p w14:paraId="0D08EF5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0005  #</w:t>
            </w:r>
            <w:proofErr w:type="gramEnd"/>
            <w:r w:rsidRPr="00C5665C">
              <w:rPr>
                <w:rFonts w:ascii="Times New Roman" w:hAnsi="Times New Roman" w:cs="Times New Roman"/>
                <w:color w:val="232323"/>
                <w:sz w:val="24"/>
                <w:szCs w:val="24"/>
              </w:rPr>
              <w:t xml:space="preserve"> 1. Attach the PlantVillage dataset in Kaggle.</w:t>
            </w:r>
          </w:p>
          <w:p w14:paraId="2AD1F3E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0006  #</w:t>
            </w:r>
            <w:proofErr w:type="gramEnd"/>
            <w:r w:rsidRPr="00C5665C">
              <w:rPr>
                <w:rFonts w:ascii="Times New Roman" w:hAnsi="Times New Roman" w:cs="Times New Roman"/>
                <w:color w:val="232323"/>
                <w:sz w:val="24"/>
                <w:szCs w:val="24"/>
              </w:rPr>
              <w:t xml:space="preserve"> 2. Run the dataset-manifest, split and preprocessing cells from the workflow,</w:t>
            </w:r>
          </w:p>
          <w:p w14:paraId="5387D4D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0007  #</w:t>
            </w:r>
            <w:proofErr w:type="gramEnd"/>
            <w:r w:rsidRPr="00C5665C">
              <w:rPr>
                <w:rFonts w:ascii="Times New Roman" w:hAnsi="Times New Roman" w:cs="Times New Roman"/>
                <w:color w:val="232323"/>
                <w:sz w:val="24"/>
                <w:szCs w:val="24"/>
              </w:rPr>
              <w:t xml:space="preserve">    or create the required arrays in /kaggle/working/agriVision.</w:t>
            </w:r>
          </w:p>
          <w:p w14:paraId="1CFC2A3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0008  #</w:t>
            </w:r>
            <w:proofErr w:type="gramEnd"/>
            <w:r w:rsidRPr="00C5665C">
              <w:rPr>
                <w:rFonts w:ascii="Times New Roman" w:hAnsi="Times New Roman" w:cs="Times New Roman"/>
                <w:color w:val="232323"/>
                <w:sz w:val="24"/>
                <w:szCs w:val="24"/>
              </w:rPr>
              <w:t xml:space="preserve"> 3. Set OUT to the directory containing those arrays.</w:t>
            </w:r>
          </w:p>
          <w:p w14:paraId="10EC8D7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0009  #</w:t>
            </w:r>
            <w:proofErr w:type="gramEnd"/>
          </w:p>
          <w:p w14:paraId="5DFB25D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0010  #</w:t>
            </w:r>
            <w:proofErr w:type="gramEnd"/>
            <w:r w:rsidRPr="00C5665C">
              <w:rPr>
                <w:rFonts w:ascii="Times New Roman" w:hAnsi="Times New Roman" w:cs="Times New Roman"/>
                <w:color w:val="232323"/>
                <w:sz w:val="24"/>
                <w:szCs w:val="24"/>
              </w:rPr>
              <w:t xml:space="preserve"> Outputs reported in the accompanying assessment report are captured from the</w:t>
            </w:r>
          </w:p>
          <w:p w14:paraId="06E81B6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0011  #</w:t>
            </w:r>
            <w:proofErr w:type="gramEnd"/>
            <w:r w:rsidRPr="00C5665C">
              <w:rPr>
                <w:rFonts w:ascii="Times New Roman" w:hAnsi="Times New Roman" w:cs="Times New Roman"/>
                <w:color w:val="232323"/>
                <w:sz w:val="24"/>
                <w:szCs w:val="24"/>
              </w:rPr>
              <w:t xml:space="preserve"> user's Kaggle execution. Timing values may vary on rerun and should not be</w:t>
            </w:r>
          </w:p>
          <w:p w14:paraId="1170E86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0012  #</w:t>
            </w:r>
            <w:proofErr w:type="gramEnd"/>
            <w:r w:rsidRPr="00C5665C">
              <w:rPr>
                <w:rFonts w:ascii="Times New Roman" w:hAnsi="Times New Roman" w:cs="Times New Roman"/>
                <w:color w:val="232323"/>
                <w:sz w:val="24"/>
                <w:szCs w:val="24"/>
              </w:rPr>
              <w:t xml:space="preserve"> expected to match exactly across notebook sessions or hardware.</w:t>
            </w:r>
          </w:p>
          <w:p w14:paraId="3390C66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0013  </w:t>
            </w:r>
          </w:p>
          <w:p w14:paraId="541766F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0014  from</w:t>
            </w:r>
            <w:proofErr w:type="gramEnd"/>
            <w:r w:rsidRPr="00C5665C">
              <w:rPr>
                <w:rFonts w:ascii="Times New Roman" w:hAnsi="Times New Roman" w:cs="Times New Roman"/>
                <w:color w:val="232323"/>
                <w:sz w:val="24"/>
                <w:szCs w:val="24"/>
              </w:rPr>
              <w:t xml:space="preserve"> pathlib import Path</w:t>
            </w:r>
          </w:p>
          <w:p w14:paraId="20D5982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0015  from</w:t>
            </w:r>
            <w:proofErr w:type="gramEnd"/>
            <w:r w:rsidRPr="00C5665C">
              <w:rPr>
                <w:rFonts w:ascii="Times New Roman" w:hAnsi="Times New Roman" w:cs="Times New Roman"/>
                <w:color w:val="232323"/>
                <w:sz w:val="24"/>
                <w:szCs w:val="24"/>
              </w:rPr>
              <w:t xml:space="preserve"> time import perf_counter, perf_counter_ns</w:t>
            </w:r>
          </w:p>
          <w:p w14:paraId="3D3BC1A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0016  import</w:t>
            </w:r>
            <w:proofErr w:type="gramEnd"/>
            <w:r w:rsidRPr="00C5665C">
              <w:rPr>
                <w:rFonts w:ascii="Times New Roman" w:hAnsi="Times New Roman" w:cs="Times New Roman"/>
                <w:color w:val="232323"/>
                <w:sz w:val="24"/>
                <w:szCs w:val="24"/>
              </w:rPr>
              <w:t xml:space="preserve"> json</w:t>
            </w:r>
          </w:p>
          <w:p w14:paraId="3880EC3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0017  import</w:t>
            </w:r>
            <w:proofErr w:type="gramEnd"/>
            <w:r w:rsidRPr="00C5665C">
              <w:rPr>
                <w:rFonts w:ascii="Times New Roman" w:hAnsi="Times New Roman" w:cs="Times New Roman"/>
                <w:color w:val="232323"/>
                <w:sz w:val="24"/>
                <w:szCs w:val="24"/>
              </w:rPr>
              <w:t xml:space="preserve"> gc</w:t>
            </w:r>
          </w:p>
          <w:p w14:paraId="44F233C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0018  import</w:t>
            </w:r>
            <w:proofErr w:type="gramEnd"/>
            <w:r w:rsidRPr="00C5665C">
              <w:rPr>
                <w:rFonts w:ascii="Times New Roman" w:hAnsi="Times New Roman" w:cs="Times New Roman"/>
                <w:color w:val="232323"/>
                <w:sz w:val="24"/>
                <w:szCs w:val="24"/>
              </w:rPr>
              <w:t xml:space="preserve"> warnings</w:t>
            </w:r>
          </w:p>
          <w:p w14:paraId="1AB9053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0019  </w:t>
            </w:r>
          </w:p>
          <w:p w14:paraId="4709604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0020  import</w:t>
            </w:r>
            <w:proofErr w:type="gramEnd"/>
            <w:r w:rsidRPr="00C5665C">
              <w:rPr>
                <w:rFonts w:ascii="Times New Roman" w:hAnsi="Times New Roman" w:cs="Times New Roman"/>
                <w:color w:val="232323"/>
                <w:sz w:val="24"/>
                <w:szCs w:val="24"/>
              </w:rPr>
              <w:t xml:space="preserve"> numpy as np</w:t>
            </w:r>
          </w:p>
          <w:p w14:paraId="4DC03D9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0021  import</w:t>
            </w:r>
            <w:proofErr w:type="gramEnd"/>
            <w:r w:rsidRPr="00C5665C">
              <w:rPr>
                <w:rFonts w:ascii="Times New Roman" w:hAnsi="Times New Roman" w:cs="Times New Roman"/>
                <w:color w:val="232323"/>
                <w:sz w:val="24"/>
                <w:szCs w:val="24"/>
              </w:rPr>
              <w:t xml:space="preserve"> pandas as pd</w:t>
            </w:r>
          </w:p>
          <w:p w14:paraId="6307BEF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0022  import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matplotlib.pyplot</w:t>
            </w:r>
            <w:proofErr w:type="gramEnd"/>
            <w:r w:rsidRPr="00C5665C">
              <w:rPr>
                <w:rFonts w:ascii="Times New Roman" w:hAnsi="Times New Roman" w:cs="Times New Roman"/>
                <w:color w:val="232323"/>
                <w:sz w:val="24"/>
                <w:szCs w:val="24"/>
              </w:rPr>
              <w:t xml:space="preserve"> as plt</w:t>
            </w:r>
          </w:p>
          <w:p w14:paraId="3B36064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0023  import</w:t>
            </w:r>
            <w:proofErr w:type="gramEnd"/>
            <w:r w:rsidRPr="00C5665C">
              <w:rPr>
                <w:rFonts w:ascii="Times New Roman" w:hAnsi="Times New Roman" w:cs="Times New Roman"/>
                <w:color w:val="232323"/>
                <w:sz w:val="24"/>
                <w:szCs w:val="24"/>
              </w:rPr>
              <w:t xml:space="preserve"> joblib</w:t>
            </w:r>
          </w:p>
          <w:p w14:paraId="229B0DD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0024  </w:t>
            </w:r>
          </w:p>
          <w:p w14:paraId="316E87E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0025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sklearn.decomposition</w:t>
            </w:r>
            <w:proofErr w:type="gramEnd"/>
            <w:r w:rsidRPr="00C5665C">
              <w:rPr>
                <w:rFonts w:ascii="Times New Roman" w:hAnsi="Times New Roman" w:cs="Times New Roman"/>
                <w:color w:val="232323"/>
                <w:sz w:val="24"/>
                <w:szCs w:val="24"/>
              </w:rPr>
              <w:t xml:space="preserve"> import PCA</w:t>
            </w:r>
          </w:p>
          <w:p w14:paraId="785FCB5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0026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sklearn.model</w:t>
            </w:r>
            <w:proofErr w:type="gramEnd"/>
            <w:r w:rsidRPr="00C5665C">
              <w:rPr>
                <w:rFonts w:ascii="Times New Roman" w:hAnsi="Times New Roman" w:cs="Times New Roman"/>
                <w:color w:val="232323"/>
                <w:sz w:val="24"/>
                <w:szCs w:val="24"/>
              </w:rPr>
              <w:t>_selection import train_test_split</w:t>
            </w:r>
          </w:p>
          <w:p w14:paraId="0E085AB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0027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sklearn.preprocessing</w:t>
            </w:r>
            <w:proofErr w:type="gramEnd"/>
            <w:r w:rsidRPr="00C5665C">
              <w:rPr>
                <w:rFonts w:ascii="Times New Roman" w:hAnsi="Times New Roman" w:cs="Times New Roman"/>
                <w:color w:val="232323"/>
                <w:sz w:val="24"/>
                <w:szCs w:val="24"/>
              </w:rPr>
              <w:t xml:space="preserve"> import StandardScaler</w:t>
            </w:r>
          </w:p>
          <w:p w14:paraId="718DDCF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0028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sklearn.linear</w:t>
            </w:r>
            <w:proofErr w:type="gramEnd"/>
            <w:r w:rsidRPr="00C5665C">
              <w:rPr>
                <w:rFonts w:ascii="Times New Roman" w:hAnsi="Times New Roman" w:cs="Times New Roman"/>
                <w:color w:val="232323"/>
                <w:sz w:val="24"/>
                <w:szCs w:val="24"/>
              </w:rPr>
              <w:t>_model import SGDClassifier</w:t>
            </w:r>
          </w:p>
          <w:p w14:paraId="6A6428C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0029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sklearn.neighbors</w:t>
            </w:r>
            <w:proofErr w:type="gramEnd"/>
            <w:r w:rsidRPr="00C5665C">
              <w:rPr>
                <w:rFonts w:ascii="Times New Roman" w:hAnsi="Times New Roman" w:cs="Times New Roman"/>
                <w:color w:val="232323"/>
                <w:sz w:val="24"/>
                <w:szCs w:val="24"/>
              </w:rPr>
              <w:t xml:space="preserve"> import KNeighborsClassifier</w:t>
            </w:r>
          </w:p>
          <w:p w14:paraId="1F7C79B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0030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sklearn.tree</w:t>
            </w:r>
            <w:proofErr w:type="gramEnd"/>
            <w:r w:rsidRPr="00C5665C">
              <w:rPr>
                <w:rFonts w:ascii="Times New Roman" w:hAnsi="Times New Roman" w:cs="Times New Roman"/>
                <w:color w:val="232323"/>
                <w:sz w:val="24"/>
                <w:szCs w:val="24"/>
              </w:rPr>
              <w:t xml:space="preserve"> import DecisionTreeClassifier</w:t>
            </w:r>
          </w:p>
          <w:p w14:paraId="05560FC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0031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sklearn.metrics</w:t>
            </w:r>
            <w:proofErr w:type="gramEnd"/>
            <w:r w:rsidRPr="00C5665C">
              <w:rPr>
                <w:rFonts w:ascii="Times New Roman" w:hAnsi="Times New Roman" w:cs="Times New Roman"/>
                <w:color w:val="232323"/>
                <w:sz w:val="24"/>
                <w:szCs w:val="24"/>
              </w:rPr>
              <w:t xml:space="preserve"> import (</w:t>
            </w:r>
          </w:p>
          <w:p w14:paraId="51A8759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lastRenderedPageBreak/>
              <w:t>0032      accuracy_score, precision_recall_fscore_support,</w:t>
            </w:r>
          </w:p>
          <w:p w14:paraId="46B457C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0033      confusion_matrix, f1_score</w:t>
            </w:r>
          </w:p>
          <w:p w14:paraId="0F986E6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0034  )</w:t>
            </w:r>
            <w:proofErr w:type="gramEnd"/>
          </w:p>
          <w:p w14:paraId="65CFF14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0035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sklearn.exceptions</w:t>
            </w:r>
            <w:proofErr w:type="gramEnd"/>
            <w:r w:rsidRPr="00C5665C">
              <w:rPr>
                <w:rFonts w:ascii="Times New Roman" w:hAnsi="Times New Roman" w:cs="Times New Roman"/>
                <w:color w:val="232323"/>
                <w:sz w:val="24"/>
                <w:szCs w:val="24"/>
              </w:rPr>
              <w:t xml:space="preserve"> import ConvergenceWarning</w:t>
            </w:r>
          </w:p>
          <w:p w14:paraId="75673F4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0036  </w:t>
            </w:r>
          </w:p>
          <w:p w14:paraId="14F3598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0037  OUT</w:t>
            </w:r>
            <w:proofErr w:type="gramEnd"/>
            <w:r w:rsidRPr="00C5665C">
              <w:rPr>
                <w:rFonts w:ascii="Times New Roman" w:hAnsi="Times New Roman" w:cs="Times New Roman"/>
                <w:color w:val="232323"/>
                <w:sz w:val="24"/>
                <w:szCs w:val="24"/>
              </w:rPr>
              <w:t xml:space="preserve"> = Path('/kaggle/working/agriVision')</w:t>
            </w:r>
          </w:p>
          <w:p w14:paraId="56BDE4C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0038  OUT.mkdir</w:t>
            </w:r>
            <w:proofErr w:type="gramEnd"/>
            <w:r w:rsidRPr="00C5665C">
              <w:rPr>
                <w:rFonts w:ascii="Times New Roman" w:hAnsi="Times New Roman" w:cs="Times New Roman"/>
                <w:color w:val="232323"/>
                <w:sz w:val="24"/>
                <w:szCs w:val="24"/>
              </w:rPr>
              <w:t>(parents=True, exist_ok=True)</w:t>
            </w:r>
          </w:p>
          <w:p w14:paraId="4DFFBA7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0039  IMAGE</w:t>
            </w:r>
            <w:proofErr w:type="gramEnd"/>
            <w:r w:rsidRPr="00C5665C">
              <w:rPr>
                <w:rFonts w:ascii="Times New Roman" w:hAnsi="Times New Roman" w:cs="Times New Roman"/>
                <w:color w:val="232323"/>
                <w:sz w:val="24"/>
                <w:szCs w:val="24"/>
              </w:rPr>
              <w:t>_EXTENSIONS = {'.jpg', '.jpeg', '.png', '.bmp'}</w:t>
            </w:r>
          </w:p>
          <w:p w14:paraId="66A0EB8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0040  RANDOM</w:t>
            </w:r>
            <w:proofErr w:type="gramEnd"/>
            <w:r w:rsidRPr="00C5665C">
              <w:rPr>
                <w:rFonts w:ascii="Times New Roman" w:hAnsi="Times New Roman" w:cs="Times New Roman"/>
                <w:color w:val="232323"/>
                <w:sz w:val="24"/>
                <w:szCs w:val="24"/>
              </w:rPr>
              <w:t>_STATE = 42</w:t>
            </w:r>
          </w:p>
          <w:p w14:paraId="467774E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0041  </w:t>
            </w:r>
          </w:p>
          <w:p w14:paraId="6FCC8ED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0042  #</w:t>
            </w:r>
            <w:proofErr w:type="gramEnd"/>
            <w:r w:rsidRPr="00C5665C">
              <w:rPr>
                <w:rFonts w:ascii="Times New Roman" w:hAnsi="Times New Roman" w:cs="Times New Roman"/>
                <w:color w:val="232323"/>
                <w:sz w:val="24"/>
                <w:szCs w:val="24"/>
              </w:rPr>
              <w:t xml:space="preserve"> %% [markdown]</w:t>
            </w:r>
          </w:p>
          <w:p w14:paraId="1591C96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0043  #</w:t>
            </w:r>
            <w:proofErr w:type="gramEnd"/>
            <w:r w:rsidRPr="00C5665C">
              <w:rPr>
                <w:rFonts w:ascii="Times New Roman" w:hAnsi="Times New Roman" w:cs="Times New Roman"/>
                <w:color w:val="232323"/>
                <w:sz w:val="24"/>
                <w:szCs w:val="24"/>
              </w:rPr>
              <w:t xml:space="preserve"> DATASET MANIFEST AND PREPROCESSING</w:t>
            </w:r>
          </w:p>
          <w:p w14:paraId="14E7ED2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0044  #</w:t>
            </w:r>
            <w:proofErr w:type="gramEnd"/>
            <w:r w:rsidRPr="00C5665C">
              <w:rPr>
                <w:rFonts w:ascii="Times New Roman" w:hAnsi="Times New Roman" w:cs="Times New Roman"/>
                <w:color w:val="232323"/>
                <w:sz w:val="24"/>
                <w:szCs w:val="24"/>
              </w:rPr>
              <w:t xml:space="preserve"> This cell is needed if the manifests / processed arrays do not already exist.</w:t>
            </w:r>
          </w:p>
          <w:p w14:paraId="2081B34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0045  </w:t>
            </w:r>
          </w:p>
          <w:p w14:paraId="2AC6A66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0046  #</w:t>
            </w:r>
            <w:proofErr w:type="gramEnd"/>
            <w:r w:rsidRPr="00C5665C">
              <w:rPr>
                <w:rFonts w:ascii="Times New Roman" w:hAnsi="Times New Roman" w:cs="Times New Roman"/>
                <w:color w:val="232323"/>
                <w:sz w:val="24"/>
                <w:szCs w:val="24"/>
              </w:rPr>
              <w:t xml:space="preserve"> %%</w:t>
            </w:r>
          </w:p>
          <w:p w14:paraId="21EA4C1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0047  DATA</w:t>
            </w:r>
            <w:proofErr w:type="gramEnd"/>
            <w:r w:rsidRPr="00C5665C">
              <w:rPr>
                <w:rFonts w:ascii="Times New Roman" w:hAnsi="Times New Roman" w:cs="Times New Roman"/>
                <w:color w:val="232323"/>
                <w:sz w:val="24"/>
                <w:szCs w:val="24"/>
              </w:rPr>
              <w:t xml:space="preserve">_ROOT = </w:t>
            </w:r>
            <w:proofErr w:type="gramStart"/>
            <w:r w:rsidRPr="00C5665C">
              <w:rPr>
                <w:rFonts w:ascii="Times New Roman" w:hAnsi="Times New Roman" w:cs="Times New Roman"/>
                <w:color w:val="232323"/>
                <w:sz w:val="24"/>
                <w:szCs w:val="24"/>
              </w:rPr>
              <w:t>Path(</w:t>
            </w:r>
            <w:proofErr w:type="gramEnd"/>
            <w:r w:rsidRPr="00C5665C">
              <w:rPr>
                <w:rFonts w:ascii="Times New Roman" w:hAnsi="Times New Roman" w:cs="Times New Roman"/>
                <w:color w:val="232323"/>
                <w:sz w:val="24"/>
                <w:szCs w:val="24"/>
              </w:rPr>
              <w:t>'/kaggle/input/plantvillage-dataset/plantvillage dataset')</w:t>
            </w:r>
          </w:p>
          <w:p w14:paraId="3476725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0048  COLOR</w:t>
            </w:r>
            <w:proofErr w:type="gramEnd"/>
            <w:r w:rsidRPr="00C5665C">
              <w:rPr>
                <w:rFonts w:ascii="Times New Roman" w:hAnsi="Times New Roman" w:cs="Times New Roman"/>
                <w:color w:val="232323"/>
                <w:sz w:val="24"/>
                <w:szCs w:val="24"/>
              </w:rPr>
              <w:t>_DIR = DATA_ROOT / 'color'</w:t>
            </w:r>
          </w:p>
          <w:p w14:paraId="3F0E295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0049  </w:t>
            </w:r>
          </w:p>
          <w:p w14:paraId="1D55848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0050  if</w:t>
            </w:r>
            <w:proofErr w:type="gramEnd"/>
            <w:r w:rsidRPr="00C5665C">
              <w:rPr>
                <w:rFonts w:ascii="Times New Roman" w:hAnsi="Times New Roman" w:cs="Times New Roman"/>
                <w:color w:val="232323"/>
                <w:sz w:val="24"/>
                <w:szCs w:val="24"/>
              </w:rPr>
              <w:t xml:space="preserve"> COLOR_DIR.is_</w:t>
            </w:r>
            <w:proofErr w:type="gramStart"/>
            <w:r w:rsidRPr="00C5665C">
              <w:rPr>
                <w:rFonts w:ascii="Times New Roman" w:hAnsi="Times New Roman" w:cs="Times New Roman"/>
                <w:color w:val="232323"/>
                <w:sz w:val="24"/>
                <w:szCs w:val="24"/>
              </w:rPr>
              <w:t>dir(</w:t>
            </w:r>
            <w:proofErr w:type="gramEnd"/>
            <w:r w:rsidRPr="00C5665C">
              <w:rPr>
                <w:rFonts w:ascii="Times New Roman" w:hAnsi="Times New Roman" w:cs="Times New Roman"/>
                <w:color w:val="232323"/>
                <w:sz w:val="24"/>
                <w:szCs w:val="24"/>
              </w:rPr>
              <w:t>):</w:t>
            </w:r>
          </w:p>
          <w:p w14:paraId="74C98A7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0051      records = []</w:t>
            </w:r>
          </w:p>
          <w:p w14:paraId="72D251F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0052      for class_dir in </w:t>
            </w:r>
            <w:proofErr w:type="gramStart"/>
            <w:r w:rsidRPr="00C5665C">
              <w:rPr>
                <w:rFonts w:ascii="Times New Roman" w:hAnsi="Times New Roman" w:cs="Times New Roman"/>
                <w:color w:val="232323"/>
                <w:sz w:val="24"/>
                <w:szCs w:val="24"/>
              </w:rPr>
              <w:t>sorted(</w:t>
            </w:r>
            <w:proofErr w:type="gramEnd"/>
            <w:r w:rsidRPr="00C5665C">
              <w:rPr>
                <w:rFonts w:ascii="Times New Roman" w:hAnsi="Times New Roman" w:cs="Times New Roman"/>
                <w:color w:val="232323"/>
                <w:sz w:val="24"/>
                <w:szCs w:val="24"/>
              </w:rPr>
              <w:t>COLOR_DIR.iterdir()):</w:t>
            </w:r>
          </w:p>
          <w:p w14:paraId="099E92D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0053          if not class_dir.is_</w:t>
            </w:r>
            <w:proofErr w:type="gramStart"/>
            <w:r w:rsidRPr="00C5665C">
              <w:rPr>
                <w:rFonts w:ascii="Times New Roman" w:hAnsi="Times New Roman" w:cs="Times New Roman"/>
                <w:color w:val="232323"/>
                <w:sz w:val="24"/>
                <w:szCs w:val="24"/>
              </w:rPr>
              <w:t>dir(</w:t>
            </w:r>
            <w:proofErr w:type="gramEnd"/>
            <w:r w:rsidRPr="00C5665C">
              <w:rPr>
                <w:rFonts w:ascii="Times New Roman" w:hAnsi="Times New Roman" w:cs="Times New Roman"/>
                <w:color w:val="232323"/>
                <w:sz w:val="24"/>
                <w:szCs w:val="24"/>
              </w:rPr>
              <w:t>):</w:t>
            </w:r>
          </w:p>
          <w:p w14:paraId="237451E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0054              continue</w:t>
            </w:r>
          </w:p>
          <w:p w14:paraId="4076877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0055          for image_path in class_</w:t>
            </w:r>
            <w:proofErr w:type="gramStart"/>
            <w:r w:rsidRPr="00C5665C">
              <w:rPr>
                <w:rFonts w:ascii="Times New Roman" w:hAnsi="Times New Roman" w:cs="Times New Roman"/>
                <w:color w:val="232323"/>
                <w:sz w:val="24"/>
                <w:szCs w:val="24"/>
              </w:rPr>
              <w:t>dir.iterdir</w:t>
            </w:r>
            <w:proofErr w:type="gramEnd"/>
            <w:r w:rsidRPr="00C5665C">
              <w:rPr>
                <w:rFonts w:ascii="Times New Roman" w:hAnsi="Times New Roman" w:cs="Times New Roman"/>
                <w:color w:val="232323"/>
                <w:sz w:val="24"/>
                <w:szCs w:val="24"/>
              </w:rPr>
              <w:t>():</w:t>
            </w:r>
          </w:p>
          <w:p w14:paraId="1E37F92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0056              if image_path.is_</w:t>
            </w:r>
            <w:proofErr w:type="gramStart"/>
            <w:r w:rsidRPr="00C5665C">
              <w:rPr>
                <w:rFonts w:ascii="Times New Roman" w:hAnsi="Times New Roman" w:cs="Times New Roman"/>
                <w:color w:val="232323"/>
                <w:sz w:val="24"/>
                <w:szCs w:val="24"/>
              </w:rPr>
              <w:t>file(</w:t>
            </w:r>
            <w:proofErr w:type="gramEnd"/>
            <w:r w:rsidRPr="00C5665C">
              <w:rPr>
                <w:rFonts w:ascii="Times New Roman" w:hAnsi="Times New Roman" w:cs="Times New Roman"/>
                <w:color w:val="232323"/>
                <w:sz w:val="24"/>
                <w:szCs w:val="24"/>
              </w:rPr>
              <w:t>) and image_</w:t>
            </w:r>
            <w:proofErr w:type="gramStart"/>
            <w:r w:rsidRPr="00C5665C">
              <w:rPr>
                <w:rFonts w:ascii="Times New Roman" w:hAnsi="Times New Roman" w:cs="Times New Roman"/>
                <w:color w:val="232323"/>
                <w:sz w:val="24"/>
                <w:szCs w:val="24"/>
              </w:rPr>
              <w:t>path.suffix</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lower(</w:t>
            </w:r>
            <w:proofErr w:type="gramEnd"/>
            <w:r w:rsidRPr="00C5665C">
              <w:rPr>
                <w:rFonts w:ascii="Times New Roman" w:hAnsi="Times New Roman" w:cs="Times New Roman"/>
                <w:color w:val="232323"/>
                <w:sz w:val="24"/>
                <w:szCs w:val="24"/>
              </w:rPr>
              <w:t>) in IMAGE_EXTENSIONS:</w:t>
            </w:r>
          </w:p>
          <w:p w14:paraId="645E695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0057                  </w:t>
            </w:r>
            <w:proofErr w:type="gramStart"/>
            <w:r w:rsidRPr="00C5665C">
              <w:rPr>
                <w:rFonts w:ascii="Times New Roman" w:hAnsi="Times New Roman" w:cs="Times New Roman"/>
                <w:color w:val="232323"/>
                <w:sz w:val="24"/>
                <w:szCs w:val="24"/>
              </w:rPr>
              <w:t>records.append</w:t>
            </w:r>
            <w:proofErr w:type="gramEnd"/>
            <w:r w:rsidRPr="00C5665C">
              <w:rPr>
                <w:rFonts w:ascii="Times New Roman" w:hAnsi="Times New Roman" w:cs="Times New Roman"/>
                <w:color w:val="232323"/>
                <w:sz w:val="24"/>
                <w:szCs w:val="24"/>
              </w:rPr>
              <w:t>({</w:t>
            </w:r>
          </w:p>
          <w:p w14:paraId="14FB36F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0058                      'path': str(image_path),</w:t>
            </w:r>
          </w:p>
          <w:p w14:paraId="0477B8A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0059                      'label': class_dir.name,</w:t>
            </w:r>
          </w:p>
          <w:p w14:paraId="7FF4D21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0060                      'crop_group': 'tomato' if </w:t>
            </w:r>
            <w:proofErr w:type="gramStart"/>
            <w:r w:rsidRPr="00C5665C">
              <w:rPr>
                <w:rFonts w:ascii="Times New Roman" w:hAnsi="Times New Roman" w:cs="Times New Roman"/>
                <w:color w:val="232323"/>
                <w:sz w:val="24"/>
                <w:szCs w:val="24"/>
              </w:rPr>
              <w:t>class_dir.name.startswith</w:t>
            </w:r>
            <w:proofErr w:type="gramEnd"/>
            <w:r w:rsidRPr="00C5665C">
              <w:rPr>
                <w:rFonts w:ascii="Times New Roman" w:hAnsi="Times New Roman" w:cs="Times New Roman"/>
                <w:color w:val="232323"/>
                <w:sz w:val="24"/>
                <w:szCs w:val="24"/>
              </w:rPr>
              <w:t>('Tomato___') else 'other'</w:t>
            </w:r>
          </w:p>
          <w:p w14:paraId="6E2C7EE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0061                </w:t>
            </w:r>
            <w:proofErr w:type="gramStart"/>
            <w:r w:rsidRPr="00C5665C">
              <w:rPr>
                <w:rFonts w:ascii="Times New Roman" w:hAnsi="Times New Roman" w:cs="Times New Roman"/>
                <w:color w:val="232323"/>
                <w:sz w:val="24"/>
                <w:szCs w:val="24"/>
              </w:rPr>
              <w:t xml:space="preserve">  }</w:t>
            </w:r>
            <w:proofErr w:type="gramEnd"/>
            <w:r w:rsidRPr="00C5665C">
              <w:rPr>
                <w:rFonts w:ascii="Times New Roman" w:hAnsi="Times New Roman" w:cs="Times New Roman"/>
                <w:color w:val="232323"/>
                <w:sz w:val="24"/>
                <w:szCs w:val="24"/>
              </w:rPr>
              <w:t>)</w:t>
            </w:r>
          </w:p>
          <w:p w14:paraId="3C0CD60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0062      manifest = </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(records)</w:t>
            </w:r>
          </w:p>
          <w:p w14:paraId="537CC03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0063      if </w:t>
            </w:r>
            <w:proofErr w:type="gramStart"/>
            <w:r w:rsidRPr="00C5665C">
              <w:rPr>
                <w:rFonts w:ascii="Times New Roman" w:hAnsi="Times New Roman" w:cs="Times New Roman"/>
                <w:color w:val="232323"/>
                <w:sz w:val="24"/>
                <w:szCs w:val="24"/>
              </w:rPr>
              <w:t>manifest.empty</w:t>
            </w:r>
            <w:proofErr w:type="gramEnd"/>
            <w:r w:rsidRPr="00C5665C">
              <w:rPr>
                <w:rFonts w:ascii="Times New Roman" w:hAnsi="Times New Roman" w:cs="Times New Roman"/>
                <w:color w:val="232323"/>
                <w:sz w:val="24"/>
                <w:szCs w:val="24"/>
              </w:rPr>
              <w:t>:</w:t>
            </w:r>
          </w:p>
          <w:p w14:paraId="73E6AB6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0064          raise </w:t>
            </w:r>
            <w:proofErr w:type="gramStart"/>
            <w:r w:rsidRPr="00C5665C">
              <w:rPr>
                <w:rFonts w:ascii="Times New Roman" w:hAnsi="Times New Roman" w:cs="Times New Roman"/>
                <w:color w:val="232323"/>
                <w:sz w:val="24"/>
                <w:szCs w:val="24"/>
              </w:rPr>
              <w:t>ValueError(</w:t>
            </w:r>
            <w:proofErr w:type="gramEnd"/>
            <w:r w:rsidRPr="00C5665C">
              <w:rPr>
                <w:rFonts w:ascii="Times New Roman" w:hAnsi="Times New Roman" w:cs="Times New Roman"/>
                <w:color w:val="232323"/>
                <w:sz w:val="24"/>
                <w:szCs w:val="24"/>
              </w:rPr>
              <w:t>'No color image files were found.')</w:t>
            </w:r>
          </w:p>
          <w:p w14:paraId="7349D1A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0065      manifest.to_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 / 'manifest_all38.csv', index=False)</w:t>
            </w:r>
          </w:p>
          <w:p w14:paraId="71FCC1A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0066      tomato_df = manifest[manifest['crop_group'] == 'tomato'</w:t>
            </w:r>
            <w:proofErr w:type="gramStart"/>
            <w:r w:rsidRPr="00C5665C">
              <w:rPr>
                <w:rFonts w:ascii="Times New Roman" w:hAnsi="Times New Roman" w:cs="Times New Roman"/>
                <w:color w:val="232323"/>
                <w:sz w:val="24"/>
                <w:szCs w:val="24"/>
              </w:rPr>
              <w:t>].reset</w:t>
            </w:r>
            <w:proofErr w:type="gramEnd"/>
            <w:r w:rsidRPr="00C5665C">
              <w:rPr>
                <w:rFonts w:ascii="Times New Roman" w:hAnsi="Times New Roman" w:cs="Times New Roman"/>
                <w:color w:val="232323"/>
                <w:sz w:val="24"/>
                <w:szCs w:val="24"/>
              </w:rPr>
              <w:t>_index(drop=True)</w:t>
            </w:r>
          </w:p>
          <w:p w14:paraId="089E9A6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0067      all38_df = </w:t>
            </w:r>
            <w:proofErr w:type="gramStart"/>
            <w:r w:rsidRPr="00C5665C">
              <w:rPr>
                <w:rFonts w:ascii="Times New Roman" w:hAnsi="Times New Roman" w:cs="Times New Roman"/>
                <w:color w:val="232323"/>
                <w:sz w:val="24"/>
                <w:szCs w:val="24"/>
              </w:rPr>
              <w:t>manifest.reset</w:t>
            </w:r>
            <w:proofErr w:type="gramEnd"/>
            <w:r w:rsidRPr="00C5665C">
              <w:rPr>
                <w:rFonts w:ascii="Times New Roman" w:hAnsi="Times New Roman" w:cs="Times New Roman"/>
                <w:color w:val="232323"/>
                <w:sz w:val="24"/>
                <w:szCs w:val="24"/>
              </w:rPr>
              <w:t>_index(drop=True)</w:t>
            </w:r>
          </w:p>
          <w:p w14:paraId="4796672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0068      </w:t>
            </w:r>
            <w:proofErr w:type="gramStart"/>
            <w:r w:rsidRPr="00C5665C">
              <w:rPr>
                <w:rFonts w:ascii="Times New Roman" w:hAnsi="Times New Roman" w:cs="Times New Roman"/>
                <w:color w:val="232323"/>
                <w:sz w:val="24"/>
                <w:szCs w:val="24"/>
              </w:rPr>
              <w:t>print(</w:t>
            </w:r>
            <w:proofErr w:type="gramEnd"/>
            <w:r w:rsidRPr="00C5665C">
              <w:rPr>
                <w:rFonts w:ascii="Times New Roman" w:hAnsi="Times New Roman" w:cs="Times New Roman"/>
                <w:color w:val="232323"/>
                <w:sz w:val="24"/>
                <w:szCs w:val="24"/>
              </w:rPr>
              <w:t>'Color dataset classes:', manifest['label'</w:t>
            </w:r>
            <w:proofErr w:type="gramStart"/>
            <w:r w:rsidRPr="00C5665C">
              <w:rPr>
                <w:rFonts w:ascii="Times New Roman" w:hAnsi="Times New Roman" w:cs="Times New Roman"/>
                <w:color w:val="232323"/>
                <w:sz w:val="24"/>
                <w:szCs w:val="24"/>
              </w:rPr>
              <w:t>].nunique</w:t>
            </w:r>
            <w:proofErr w:type="gramEnd"/>
            <w:r w:rsidRPr="00C5665C">
              <w:rPr>
                <w:rFonts w:ascii="Times New Roman" w:hAnsi="Times New Roman" w:cs="Times New Roman"/>
                <w:color w:val="232323"/>
                <w:sz w:val="24"/>
                <w:szCs w:val="24"/>
              </w:rPr>
              <w:t>())</w:t>
            </w:r>
          </w:p>
        </w:tc>
      </w:tr>
    </w:tbl>
    <w:p w14:paraId="61F5319F"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5624"/>
      </w:tblGrid>
      <w:tr w:rsidR="00103494" w:rsidRPr="00C5665C" w14:paraId="2B0076B0" w14:textId="77777777">
        <w:trPr>
          <w:jc w:val="center"/>
        </w:trPr>
        <w:tc>
          <w:tcPr>
            <w:tcW w:w="15624" w:type="dxa"/>
            <w:shd w:val="clear" w:color="auto" w:fill="F7F7F7"/>
            <w:tcMar>
              <w:top w:w="90" w:type="dxa"/>
              <w:left w:w="120" w:type="dxa"/>
              <w:bottom w:w="90" w:type="dxa"/>
              <w:right w:w="120" w:type="dxa"/>
            </w:tcMar>
          </w:tcPr>
          <w:p w14:paraId="167D8AC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lastRenderedPageBreak/>
              <w:t xml:space="preserve">0069      </w:t>
            </w:r>
            <w:proofErr w:type="gramStart"/>
            <w:r w:rsidRPr="00C5665C">
              <w:rPr>
                <w:rFonts w:ascii="Times New Roman" w:hAnsi="Times New Roman" w:cs="Times New Roman"/>
                <w:color w:val="232323"/>
                <w:sz w:val="24"/>
                <w:szCs w:val="24"/>
              </w:rPr>
              <w:t>print(</w:t>
            </w:r>
            <w:proofErr w:type="gramEnd"/>
            <w:r w:rsidRPr="00C5665C">
              <w:rPr>
                <w:rFonts w:ascii="Times New Roman" w:hAnsi="Times New Roman" w:cs="Times New Roman"/>
                <w:color w:val="232323"/>
                <w:sz w:val="24"/>
                <w:szCs w:val="24"/>
              </w:rPr>
              <w:t>'Color dataset images:', len(manifest))</w:t>
            </w:r>
          </w:p>
          <w:p w14:paraId="69421BA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0070      </w:t>
            </w:r>
            <w:proofErr w:type="gramStart"/>
            <w:r w:rsidRPr="00C5665C">
              <w:rPr>
                <w:rFonts w:ascii="Times New Roman" w:hAnsi="Times New Roman" w:cs="Times New Roman"/>
                <w:color w:val="232323"/>
                <w:sz w:val="24"/>
                <w:szCs w:val="24"/>
              </w:rPr>
              <w:t>print(</w:t>
            </w:r>
            <w:proofErr w:type="gramEnd"/>
            <w:r w:rsidRPr="00C5665C">
              <w:rPr>
                <w:rFonts w:ascii="Times New Roman" w:hAnsi="Times New Roman" w:cs="Times New Roman"/>
                <w:color w:val="232323"/>
                <w:sz w:val="24"/>
                <w:szCs w:val="24"/>
              </w:rPr>
              <w:t>'Tomato images:', len(tomato_df))</w:t>
            </w:r>
          </w:p>
          <w:p w14:paraId="282CDA2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0071  else</w:t>
            </w:r>
            <w:proofErr w:type="gramEnd"/>
            <w:r w:rsidRPr="00C5665C">
              <w:rPr>
                <w:rFonts w:ascii="Times New Roman" w:hAnsi="Times New Roman" w:cs="Times New Roman"/>
                <w:color w:val="232323"/>
                <w:sz w:val="24"/>
                <w:szCs w:val="24"/>
              </w:rPr>
              <w:t>:</w:t>
            </w:r>
          </w:p>
          <w:p w14:paraId="5BBA9C6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0072      </w:t>
            </w:r>
            <w:proofErr w:type="gramStart"/>
            <w:r w:rsidRPr="00C5665C">
              <w:rPr>
                <w:rFonts w:ascii="Times New Roman" w:hAnsi="Times New Roman" w:cs="Times New Roman"/>
                <w:color w:val="232323"/>
                <w:sz w:val="24"/>
                <w:szCs w:val="24"/>
              </w:rPr>
              <w:t>print(</w:t>
            </w:r>
            <w:proofErr w:type="gramEnd"/>
            <w:r w:rsidRPr="00C5665C">
              <w:rPr>
                <w:rFonts w:ascii="Times New Roman" w:hAnsi="Times New Roman" w:cs="Times New Roman"/>
                <w:color w:val="232323"/>
                <w:sz w:val="24"/>
                <w:szCs w:val="24"/>
              </w:rPr>
              <w:t>'Color source folder not found. Reuse existing saved arrays if available.')</w:t>
            </w:r>
          </w:p>
          <w:p w14:paraId="210F142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0073  </w:t>
            </w:r>
          </w:p>
          <w:p w14:paraId="5A84015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0074  #</w:t>
            </w:r>
            <w:proofErr w:type="gramEnd"/>
            <w:r w:rsidRPr="00C5665C">
              <w:rPr>
                <w:rFonts w:ascii="Times New Roman" w:hAnsi="Times New Roman" w:cs="Times New Roman"/>
                <w:color w:val="232323"/>
                <w:sz w:val="24"/>
                <w:szCs w:val="24"/>
              </w:rPr>
              <w:t xml:space="preserve"> 70/15/15 stratified splits. This is an experimental choice, not a prescribed</w:t>
            </w:r>
          </w:p>
          <w:p w14:paraId="153542A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0075  #</w:t>
            </w:r>
            <w:proofErr w:type="gramEnd"/>
            <w:r w:rsidRPr="00C5665C">
              <w:rPr>
                <w:rFonts w:ascii="Times New Roman" w:hAnsi="Times New Roman" w:cs="Times New Roman"/>
                <w:color w:val="232323"/>
                <w:sz w:val="24"/>
                <w:szCs w:val="24"/>
              </w:rPr>
              <w:t xml:space="preserve"> split in the assessment.</w:t>
            </w:r>
          </w:p>
          <w:p w14:paraId="374AA96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0076  def</w:t>
            </w:r>
            <w:proofErr w:type="gramEnd"/>
            <w:r w:rsidRPr="00C5665C">
              <w:rPr>
                <w:rFonts w:ascii="Times New Roman" w:hAnsi="Times New Roman" w:cs="Times New Roman"/>
                <w:color w:val="232323"/>
                <w:sz w:val="24"/>
                <w:szCs w:val="24"/>
              </w:rPr>
              <w:t xml:space="preserve"> make_</w:t>
            </w:r>
            <w:proofErr w:type="gramStart"/>
            <w:r w:rsidRPr="00C5665C">
              <w:rPr>
                <w:rFonts w:ascii="Times New Roman" w:hAnsi="Times New Roman" w:cs="Times New Roman"/>
                <w:color w:val="232323"/>
                <w:sz w:val="24"/>
                <w:szCs w:val="24"/>
              </w:rPr>
              <w:t>splits(</w:t>
            </w:r>
            <w:proofErr w:type="gramEnd"/>
            <w:r w:rsidRPr="00C5665C">
              <w:rPr>
                <w:rFonts w:ascii="Times New Roman" w:hAnsi="Times New Roman" w:cs="Times New Roman"/>
                <w:color w:val="232323"/>
                <w:sz w:val="24"/>
                <w:szCs w:val="24"/>
              </w:rPr>
              <w:t>frame, seed=RANDOM_STATE):</w:t>
            </w:r>
          </w:p>
          <w:p w14:paraId="4652B39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0077      train_val, test = train_test_</w:t>
            </w:r>
            <w:proofErr w:type="gramStart"/>
            <w:r w:rsidRPr="00C5665C">
              <w:rPr>
                <w:rFonts w:ascii="Times New Roman" w:hAnsi="Times New Roman" w:cs="Times New Roman"/>
                <w:color w:val="232323"/>
                <w:sz w:val="24"/>
                <w:szCs w:val="24"/>
              </w:rPr>
              <w:t>split(</w:t>
            </w:r>
            <w:proofErr w:type="gramEnd"/>
          </w:p>
          <w:p w14:paraId="6DC1288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0078          frame, test_size=0.15, random_state=seed, stratify=frame['label']</w:t>
            </w:r>
          </w:p>
          <w:p w14:paraId="263DDB5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0079    </w:t>
            </w:r>
            <w:proofErr w:type="gramStart"/>
            <w:r w:rsidRPr="00C5665C">
              <w:rPr>
                <w:rFonts w:ascii="Times New Roman" w:hAnsi="Times New Roman" w:cs="Times New Roman"/>
                <w:color w:val="232323"/>
                <w:sz w:val="24"/>
                <w:szCs w:val="24"/>
              </w:rPr>
              <w:t xml:space="preserve">  )</w:t>
            </w:r>
            <w:proofErr w:type="gramEnd"/>
          </w:p>
          <w:p w14:paraId="2E13F63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0080      train, val = train_test_</w:t>
            </w:r>
            <w:proofErr w:type="gramStart"/>
            <w:r w:rsidRPr="00C5665C">
              <w:rPr>
                <w:rFonts w:ascii="Times New Roman" w:hAnsi="Times New Roman" w:cs="Times New Roman"/>
                <w:color w:val="232323"/>
                <w:sz w:val="24"/>
                <w:szCs w:val="24"/>
              </w:rPr>
              <w:t>split(</w:t>
            </w:r>
            <w:proofErr w:type="gramEnd"/>
          </w:p>
          <w:p w14:paraId="4ED9678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0081          train_val, test_size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0.15 / 0.85), random_state=seed + 1,</w:t>
            </w:r>
          </w:p>
          <w:p w14:paraId="0564C3A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0082          stratify=train_val['label']</w:t>
            </w:r>
          </w:p>
          <w:p w14:paraId="05B317A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0083    </w:t>
            </w:r>
            <w:proofErr w:type="gramStart"/>
            <w:r w:rsidRPr="00C5665C">
              <w:rPr>
                <w:rFonts w:ascii="Times New Roman" w:hAnsi="Times New Roman" w:cs="Times New Roman"/>
                <w:color w:val="232323"/>
                <w:sz w:val="24"/>
                <w:szCs w:val="24"/>
              </w:rPr>
              <w:t xml:space="preserve">  )</w:t>
            </w:r>
            <w:proofErr w:type="gramEnd"/>
          </w:p>
          <w:p w14:paraId="429EC1F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0084      return tuple(</w:t>
            </w:r>
            <w:proofErr w:type="gramStart"/>
            <w:r w:rsidRPr="00C5665C">
              <w:rPr>
                <w:rFonts w:ascii="Times New Roman" w:hAnsi="Times New Roman" w:cs="Times New Roman"/>
                <w:color w:val="232323"/>
                <w:sz w:val="24"/>
                <w:szCs w:val="24"/>
              </w:rPr>
              <w:t>x.reset</w:t>
            </w:r>
            <w:proofErr w:type="gramEnd"/>
            <w:r w:rsidRPr="00C5665C">
              <w:rPr>
                <w:rFonts w:ascii="Times New Roman" w:hAnsi="Times New Roman" w:cs="Times New Roman"/>
                <w:color w:val="232323"/>
                <w:sz w:val="24"/>
                <w:szCs w:val="24"/>
              </w:rPr>
              <w:t>_index(drop=True) for x in (train, val, test))</w:t>
            </w:r>
          </w:p>
          <w:p w14:paraId="5F844DA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0085  </w:t>
            </w:r>
          </w:p>
          <w:p w14:paraId="71A4554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0086  </w:t>
            </w:r>
          </w:p>
          <w:p w14:paraId="4868CC4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0087  def</w:t>
            </w:r>
            <w:proofErr w:type="gramEnd"/>
            <w:r w:rsidRPr="00C5665C">
              <w:rPr>
                <w:rFonts w:ascii="Times New Roman" w:hAnsi="Times New Roman" w:cs="Times New Roman"/>
                <w:color w:val="232323"/>
                <w:sz w:val="24"/>
                <w:szCs w:val="24"/>
              </w:rPr>
              <w:t xml:space="preserve"> preprocess_</w:t>
            </w:r>
            <w:proofErr w:type="gramStart"/>
            <w:r w:rsidRPr="00C5665C">
              <w:rPr>
                <w:rFonts w:ascii="Times New Roman" w:hAnsi="Times New Roman" w:cs="Times New Roman"/>
                <w:color w:val="232323"/>
                <w:sz w:val="24"/>
                <w:szCs w:val="24"/>
              </w:rPr>
              <w:t>frame(</w:t>
            </w:r>
            <w:proofErr w:type="gramEnd"/>
            <w:r w:rsidRPr="00C5665C">
              <w:rPr>
                <w:rFonts w:ascii="Times New Roman" w:hAnsi="Times New Roman" w:cs="Times New Roman"/>
                <w:color w:val="232323"/>
                <w:sz w:val="24"/>
                <w:szCs w:val="24"/>
              </w:rPr>
              <w:t>frame, label_to_id, split_name, size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64, 64)):</w:t>
            </w:r>
          </w:p>
          <w:p w14:paraId="7770A17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0088      from PIL import Image</w:t>
            </w:r>
          </w:p>
          <w:p w14:paraId="36EF59D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0089      from </w:t>
            </w:r>
            <w:proofErr w:type="gramStart"/>
            <w:r w:rsidRPr="00C5665C">
              <w:rPr>
                <w:rFonts w:ascii="Times New Roman" w:hAnsi="Times New Roman" w:cs="Times New Roman"/>
                <w:color w:val="232323"/>
                <w:sz w:val="24"/>
                <w:szCs w:val="24"/>
              </w:rPr>
              <w:t>tqdm.auto</w:t>
            </w:r>
            <w:proofErr w:type="gramEnd"/>
            <w:r w:rsidRPr="00C5665C">
              <w:rPr>
                <w:rFonts w:ascii="Times New Roman" w:hAnsi="Times New Roman" w:cs="Times New Roman"/>
                <w:color w:val="232323"/>
                <w:sz w:val="24"/>
                <w:szCs w:val="24"/>
              </w:rPr>
              <w:t xml:space="preserve"> import tqdm</w:t>
            </w:r>
          </w:p>
          <w:p w14:paraId="1756D15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0090      X = </w:t>
            </w:r>
            <w:proofErr w:type="gramStart"/>
            <w:r w:rsidRPr="00C5665C">
              <w:rPr>
                <w:rFonts w:ascii="Times New Roman" w:hAnsi="Times New Roman" w:cs="Times New Roman"/>
                <w:color w:val="232323"/>
                <w:sz w:val="24"/>
                <w:szCs w:val="24"/>
              </w:rPr>
              <w:t>np.empty</w:t>
            </w:r>
            <w:proofErr w:type="gramEnd"/>
            <w:r w:rsidRPr="00C5665C">
              <w:rPr>
                <w:rFonts w:ascii="Times New Roman" w:hAnsi="Times New Roman" w:cs="Times New Roman"/>
                <w:color w:val="232323"/>
                <w:sz w:val="24"/>
                <w:szCs w:val="24"/>
              </w:rPr>
              <w:t xml:space="preserve">((len(frame), </w:t>
            </w:r>
            <w:proofErr w:type="gramStart"/>
            <w:r w:rsidRPr="00C5665C">
              <w:rPr>
                <w:rFonts w:ascii="Times New Roman" w:hAnsi="Times New Roman" w:cs="Times New Roman"/>
                <w:color w:val="232323"/>
                <w:sz w:val="24"/>
                <w:szCs w:val="24"/>
              </w:rPr>
              <w:t>size[</w:t>
            </w:r>
            <w:proofErr w:type="gramEnd"/>
            <w:r w:rsidRPr="00C5665C">
              <w:rPr>
                <w:rFonts w:ascii="Times New Roman" w:hAnsi="Times New Roman" w:cs="Times New Roman"/>
                <w:color w:val="232323"/>
                <w:sz w:val="24"/>
                <w:szCs w:val="24"/>
              </w:rPr>
              <w:t xml:space="preserve">0] * </w:t>
            </w:r>
            <w:proofErr w:type="gramStart"/>
            <w:r w:rsidRPr="00C5665C">
              <w:rPr>
                <w:rFonts w:ascii="Times New Roman" w:hAnsi="Times New Roman" w:cs="Times New Roman"/>
                <w:color w:val="232323"/>
                <w:sz w:val="24"/>
                <w:szCs w:val="24"/>
              </w:rPr>
              <w:t>size[</w:t>
            </w:r>
            <w:proofErr w:type="gramEnd"/>
            <w:r w:rsidRPr="00C5665C">
              <w:rPr>
                <w:rFonts w:ascii="Times New Roman" w:hAnsi="Times New Roman" w:cs="Times New Roman"/>
                <w:color w:val="232323"/>
                <w:sz w:val="24"/>
                <w:szCs w:val="24"/>
              </w:rPr>
              <w:t>1]), dtype=</w:t>
            </w:r>
            <w:proofErr w:type="gramStart"/>
            <w:r w:rsidRPr="00C5665C">
              <w:rPr>
                <w:rFonts w:ascii="Times New Roman" w:hAnsi="Times New Roman" w:cs="Times New Roman"/>
                <w:color w:val="232323"/>
                <w:sz w:val="24"/>
                <w:szCs w:val="24"/>
              </w:rPr>
              <w:t>np.uint</w:t>
            </w:r>
            <w:proofErr w:type="gramEnd"/>
            <w:r w:rsidRPr="00C5665C">
              <w:rPr>
                <w:rFonts w:ascii="Times New Roman" w:hAnsi="Times New Roman" w:cs="Times New Roman"/>
                <w:color w:val="232323"/>
                <w:sz w:val="24"/>
                <w:szCs w:val="24"/>
              </w:rPr>
              <w:t>8)</w:t>
            </w:r>
          </w:p>
          <w:p w14:paraId="78A9EBF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0091      y = </w:t>
            </w:r>
            <w:proofErr w:type="gramStart"/>
            <w:r w:rsidRPr="00C5665C">
              <w:rPr>
                <w:rFonts w:ascii="Times New Roman" w:hAnsi="Times New Roman" w:cs="Times New Roman"/>
                <w:color w:val="232323"/>
                <w:sz w:val="24"/>
                <w:szCs w:val="24"/>
              </w:rPr>
              <w:t>np.empty</w:t>
            </w:r>
            <w:proofErr w:type="gramEnd"/>
            <w:r w:rsidRPr="00C5665C">
              <w:rPr>
                <w:rFonts w:ascii="Times New Roman" w:hAnsi="Times New Roman" w:cs="Times New Roman"/>
                <w:color w:val="232323"/>
                <w:sz w:val="24"/>
                <w:szCs w:val="24"/>
              </w:rPr>
              <w:t>(len(frame), dtype=np.int64)</w:t>
            </w:r>
          </w:p>
          <w:p w14:paraId="29CD67A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0092      for i, row in enumerate(tqdm(</w:t>
            </w:r>
            <w:proofErr w:type="gramStart"/>
            <w:r w:rsidRPr="00C5665C">
              <w:rPr>
                <w:rFonts w:ascii="Times New Roman" w:hAnsi="Times New Roman" w:cs="Times New Roman"/>
                <w:color w:val="232323"/>
                <w:sz w:val="24"/>
                <w:szCs w:val="24"/>
              </w:rPr>
              <w:t>frame.itertuples</w:t>
            </w:r>
            <w:proofErr w:type="gramEnd"/>
            <w:r w:rsidRPr="00C5665C">
              <w:rPr>
                <w:rFonts w:ascii="Times New Roman" w:hAnsi="Times New Roman" w:cs="Times New Roman"/>
                <w:color w:val="232323"/>
                <w:sz w:val="24"/>
                <w:szCs w:val="24"/>
              </w:rPr>
              <w:t>(index=False), total=len(frame), desc=split_name)):</w:t>
            </w:r>
          </w:p>
          <w:p w14:paraId="480D2E5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0093          try:</w:t>
            </w:r>
          </w:p>
          <w:p w14:paraId="3CB7381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0094              with Image.open(</w:t>
            </w:r>
            <w:proofErr w:type="gramStart"/>
            <w:r w:rsidRPr="00C5665C">
              <w:rPr>
                <w:rFonts w:ascii="Times New Roman" w:hAnsi="Times New Roman" w:cs="Times New Roman"/>
                <w:color w:val="232323"/>
                <w:sz w:val="24"/>
                <w:szCs w:val="24"/>
              </w:rPr>
              <w:t>row.path</w:t>
            </w:r>
            <w:proofErr w:type="gramEnd"/>
            <w:r w:rsidRPr="00C5665C">
              <w:rPr>
                <w:rFonts w:ascii="Times New Roman" w:hAnsi="Times New Roman" w:cs="Times New Roman"/>
                <w:color w:val="232323"/>
                <w:sz w:val="24"/>
                <w:szCs w:val="24"/>
              </w:rPr>
              <w:t>) as im:</w:t>
            </w:r>
          </w:p>
          <w:p w14:paraId="5BF0841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0095                  gray = </w:t>
            </w:r>
            <w:proofErr w:type="gramStart"/>
            <w:r w:rsidRPr="00C5665C">
              <w:rPr>
                <w:rFonts w:ascii="Times New Roman" w:hAnsi="Times New Roman" w:cs="Times New Roman"/>
                <w:color w:val="232323"/>
                <w:sz w:val="24"/>
                <w:szCs w:val="24"/>
              </w:rPr>
              <w:t>im.convert</w:t>
            </w:r>
            <w:proofErr w:type="gramEnd"/>
            <w:r w:rsidRPr="00C5665C">
              <w:rPr>
                <w:rFonts w:ascii="Times New Roman" w:hAnsi="Times New Roman" w:cs="Times New Roman"/>
                <w:color w:val="232323"/>
                <w:sz w:val="24"/>
                <w:szCs w:val="24"/>
              </w:rPr>
              <w:t>('L'</w:t>
            </w:r>
            <w:proofErr w:type="gramStart"/>
            <w:r w:rsidRPr="00C5665C">
              <w:rPr>
                <w:rFonts w:ascii="Times New Roman" w:hAnsi="Times New Roman" w:cs="Times New Roman"/>
                <w:color w:val="232323"/>
                <w:sz w:val="24"/>
                <w:szCs w:val="24"/>
              </w:rPr>
              <w:t>).resize</w:t>
            </w:r>
            <w:proofErr w:type="gramEnd"/>
            <w:r w:rsidRPr="00C5665C">
              <w:rPr>
                <w:rFonts w:ascii="Times New Roman" w:hAnsi="Times New Roman" w:cs="Times New Roman"/>
                <w:color w:val="232323"/>
                <w:sz w:val="24"/>
                <w:szCs w:val="24"/>
              </w:rPr>
              <w:t xml:space="preserve">(size, </w:t>
            </w:r>
            <w:proofErr w:type="gramStart"/>
            <w:r w:rsidRPr="00C5665C">
              <w:rPr>
                <w:rFonts w:ascii="Times New Roman" w:hAnsi="Times New Roman" w:cs="Times New Roman"/>
                <w:color w:val="232323"/>
                <w:sz w:val="24"/>
                <w:szCs w:val="24"/>
              </w:rPr>
              <w:t>Image.Resampling.LANCZOS</w:t>
            </w:r>
            <w:proofErr w:type="gramEnd"/>
            <w:r w:rsidRPr="00C5665C">
              <w:rPr>
                <w:rFonts w:ascii="Times New Roman" w:hAnsi="Times New Roman" w:cs="Times New Roman"/>
                <w:color w:val="232323"/>
                <w:sz w:val="24"/>
                <w:szCs w:val="24"/>
              </w:rPr>
              <w:t>)</w:t>
            </w:r>
          </w:p>
          <w:p w14:paraId="3507E16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0096                  X[i] = </w:t>
            </w:r>
            <w:proofErr w:type="gramStart"/>
            <w:r w:rsidRPr="00C5665C">
              <w:rPr>
                <w:rFonts w:ascii="Times New Roman" w:hAnsi="Times New Roman" w:cs="Times New Roman"/>
                <w:color w:val="232323"/>
                <w:sz w:val="24"/>
                <w:szCs w:val="24"/>
              </w:rPr>
              <w:t>np.asarray</w:t>
            </w:r>
            <w:proofErr w:type="gramEnd"/>
            <w:r w:rsidRPr="00C5665C">
              <w:rPr>
                <w:rFonts w:ascii="Times New Roman" w:hAnsi="Times New Roman" w:cs="Times New Roman"/>
                <w:color w:val="232323"/>
                <w:sz w:val="24"/>
                <w:szCs w:val="24"/>
              </w:rPr>
              <w:t>(gray, dtype=</w:t>
            </w:r>
            <w:proofErr w:type="gramStart"/>
            <w:r w:rsidRPr="00C5665C">
              <w:rPr>
                <w:rFonts w:ascii="Times New Roman" w:hAnsi="Times New Roman" w:cs="Times New Roman"/>
                <w:color w:val="232323"/>
                <w:sz w:val="24"/>
                <w:szCs w:val="24"/>
              </w:rPr>
              <w:t>np.uint</w:t>
            </w:r>
            <w:proofErr w:type="gramEnd"/>
            <w:r w:rsidRPr="00C5665C">
              <w:rPr>
                <w:rFonts w:ascii="Times New Roman" w:hAnsi="Times New Roman" w:cs="Times New Roman"/>
                <w:color w:val="232323"/>
                <w:sz w:val="24"/>
                <w:szCs w:val="24"/>
              </w:rPr>
              <w:t>8</w:t>
            </w:r>
            <w:proofErr w:type="gramStart"/>
            <w:r w:rsidRPr="00C5665C">
              <w:rPr>
                <w:rFonts w:ascii="Times New Roman" w:hAnsi="Times New Roman" w:cs="Times New Roman"/>
                <w:color w:val="232323"/>
                <w:sz w:val="24"/>
                <w:szCs w:val="24"/>
              </w:rPr>
              <w:t>).reshape</w:t>
            </w:r>
            <w:proofErr w:type="gramEnd"/>
            <w:r w:rsidRPr="00C5665C">
              <w:rPr>
                <w:rFonts w:ascii="Times New Roman" w:hAnsi="Times New Roman" w:cs="Times New Roman"/>
                <w:color w:val="232323"/>
                <w:sz w:val="24"/>
                <w:szCs w:val="24"/>
              </w:rPr>
              <w:t>(-1)</w:t>
            </w:r>
          </w:p>
          <w:p w14:paraId="0A5F537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0097              y[i] = label_to_id[</w:t>
            </w:r>
            <w:proofErr w:type="gramStart"/>
            <w:r w:rsidRPr="00C5665C">
              <w:rPr>
                <w:rFonts w:ascii="Times New Roman" w:hAnsi="Times New Roman" w:cs="Times New Roman"/>
                <w:color w:val="232323"/>
                <w:sz w:val="24"/>
                <w:szCs w:val="24"/>
              </w:rPr>
              <w:t>row.label</w:t>
            </w:r>
            <w:proofErr w:type="gramEnd"/>
            <w:r w:rsidRPr="00C5665C">
              <w:rPr>
                <w:rFonts w:ascii="Times New Roman" w:hAnsi="Times New Roman" w:cs="Times New Roman"/>
                <w:color w:val="232323"/>
                <w:sz w:val="24"/>
                <w:szCs w:val="24"/>
              </w:rPr>
              <w:t>]</w:t>
            </w:r>
          </w:p>
          <w:p w14:paraId="06109E7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0098          except Exception as exc:</w:t>
            </w:r>
          </w:p>
          <w:p w14:paraId="469B3C1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0099              raise </w:t>
            </w:r>
            <w:proofErr w:type="gramStart"/>
            <w:r w:rsidRPr="00C5665C">
              <w:rPr>
                <w:rFonts w:ascii="Times New Roman" w:hAnsi="Times New Roman" w:cs="Times New Roman"/>
                <w:color w:val="232323"/>
                <w:sz w:val="24"/>
                <w:szCs w:val="24"/>
              </w:rPr>
              <w:t>RuntimeError(</w:t>
            </w:r>
            <w:proofErr w:type="gramEnd"/>
            <w:r w:rsidRPr="00C5665C">
              <w:rPr>
                <w:rFonts w:ascii="Times New Roman" w:hAnsi="Times New Roman" w:cs="Times New Roman"/>
                <w:color w:val="232323"/>
                <w:sz w:val="24"/>
                <w:szCs w:val="24"/>
              </w:rPr>
              <w:t>f'Failed image: {</w:t>
            </w:r>
            <w:proofErr w:type="gramStart"/>
            <w:r w:rsidRPr="00C5665C">
              <w:rPr>
                <w:rFonts w:ascii="Times New Roman" w:hAnsi="Times New Roman" w:cs="Times New Roman"/>
                <w:color w:val="232323"/>
                <w:sz w:val="24"/>
                <w:szCs w:val="24"/>
              </w:rPr>
              <w:t>row.path</w:t>
            </w:r>
            <w:proofErr w:type="gramEnd"/>
            <w:r w:rsidRPr="00C5665C">
              <w:rPr>
                <w:rFonts w:ascii="Times New Roman" w:hAnsi="Times New Roman" w:cs="Times New Roman"/>
                <w:color w:val="232323"/>
                <w:sz w:val="24"/>
                <w:szCs w:val="24"/>
              </w:rPr>
              <w:t>}') from exc</w:t>
            </w:r>
          </w:p>
          <w:p w14:paraId="4C5C9BB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0100      return X, y</w:t>
            </w:r>
          </w:p>
          <w:p w14:paraId="17CF7EA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0101  </w:t>
            </w:r>
          </w:p>
          <w:p w14:paraId="0E3A69B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0102  #</w:t>
            </w:r>
            <w:proofErr w:type="gramEnd"/>
            <w:r w:rsidRPr="00C5665C">
              <w:rPr>
                <w:rFonts w:ascii="Times New Roman" w:hAnsi="Times New Roman" w:cs="Times New Roman"/>
                <w:color w:val="232323"/>
                <w:sz w:val="24"/>
                <w:szCs w:val="24"/>
              </w:rPr>
              <w:t xml:space="preserve"> If the arrays already exist, do not rebuild unnecessarily.</w:t>
            </w:r>
          </w:p>
          <w:p w14:paraId="71F763C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0103  required</w:t>
            </w:r>
            <w:proofErr w:type="gramEnd"/>
            <w:r w:rsidRPr="00C5665C">
              <w:rPr>
                <w:rFonts w:ascii="Times New Roman" w:hAnsi="Times New Roman" w:cs="Times New Roman"/>
                <w:color w:val="232323"/>
                <w:sz w:val="24"/>
                <w:szCs w:val="24"/>
              </w:rPr>
              <w:t>_tomato = [</w:t>
            </w:r>
          </w:p>
          <w:p w14:paraId="3ABBCD9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0104      'X_train_uint8.npy', 'y_train.npy', 'X_val_uint8.npy', 'y_val.npy',</w:t>
            </w:r>
          </w:p>
          <w:p w14:paraId="51CBF7D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0105      'X_test_uint8.npy', 'y_test.npy', 'tomato_class_</w:t>
            </w:r>
            <w:proofErr w:type="gramStart"/>
            <w:r w:rsidRPr="00C5665C">
              <w:rPr>
                <w:rFonts w:ascii="Times New Roman" w:hAnsi="Times New Roman" w:cs="Times New Roman"/>
                <w:color w:val="232323"/>
                <w:sz w:val="24"/>
                <w:szCs w:val="24"/>
              </w:rPr>
              <w:t>names.json</w:t>
            </w:r>
            <w:proofErr w:type="gramEnd"/>
            <w:r w:rsidRPr="00C5665C">
              <w:rPr>
                <w:rFonts w:ascii="Times New Roman" w:hAnsi="Times New Roman" w:cs="Times New Roman"/>
                <w:color w:val="232323"/>
                <w:sz w:val="24"/>
                <w:szCs w:val="24"/>
              </w:rPr>
              <w:t>'</w:t>
            </w:r>
          </w:p>
          <w:p w14:paraId="18F0045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0106  ]</w:t>
            </w:r>
            <w:proofErr w:type="gramEnd"/>
          </w:p>
          <w:p w14:paraId="4AE2720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0107  if</w:t>
            </w:r>
            <w:proofErr w:type="gramEnd"/>
            <w:r w:rsidRPr="00C5665C">
              <w:rPr>
                <w:rFonts w:ascii="Times New Roman" w:hAnsi="Times New Roman" w:cs="Times New Roman"/>
                <w:color w:val="232323"/>
                <w:sz w:val="24"/>
                <w:szCs w:val="24"/>
              </w:rPr>
              <w:t xml:space="preserve"> not </w:t>
            </w:r>
            <w:proofErr w:type="gramStart"/>
            <w:r w:rsidRPr="00C5665C">
              <w:rPr>
                <w:rFonts w:ascii="Times New Roman" w:hAnsi="Times New Roman" w:cs="Times New Roman"/>
                <w:color w:val="232323"/>
                <w:sz w:val="24"/>
                <w:szCs w:val="24"/>
              </w:rPr>
              <w:t>all(</w:t>
            </w:r>
            <w:proofErr w:type="gramEnd"/>
            <w:r w:rsidRPr="00C5665C">
              <w:rPr>
                <w:rFonts w:ascii="Times New Roman" w:hAnsi="Times New Roman" w:cs="Times New Roman"/>
                <w:color w:val="232323"/>
                <w:sz w:val="24"/>
                <w:szCs w:val="24"/>
              </w:rPr>
              <w:t>(OUT / f).is_</w:t>
            </w:r>
            <w:proofErr w:type="gramStart"/>
            <w:r w:rsidRPr="00C5665C">
              <w:rPr>
                <w:rFonts w:ascii="Times New Roman" w:hAnsi="Times New Roman" w:cs="Times New Roman"/>
                <w:color w:val="232323"/>
                <w:sz w:val="24"/>
                <w:szCs w:val="24"/>
              </w:rPr>
              <w:t>file(</w:t>
            </w:r>
            <w:proofErr w:type="gramEnd"/>
            <w:r w:rsidRPr="00C5665C">
              <w:rPr>
                <w:rFonts w:ascii="Times New Roman" w:hAnsi="Times New Roman" w:cs="Times New Roman"/>
                <w:color w:val="232323"/>
                <w:sz w:val="24"/>
                <w:szCs w:val="24"/>
              </w:rPr>
              <w:t xml:space="preserve">) for f in required_tomato) and 'tomato_df' in </w:t>
            </w:r>
            <w:proofErr w:type="gramStart"/>
            <w:r w:rsidRPr="00C5665C">
              <w:rPr>
                <w:rFonts w:ascii="Times New Roman" w:hAnsi="Times New Roman" w:cs="Times New Roman"/>
                <w:color w:val="232323"/>
                <w:sz w:val="24"/>
                <w:szCs w:val="24"/>
              </w:rPr>
              <w:t>globals(</w:t>
            </w:r>
            <w:proofErr w:type="gramEnd"/>
            <w:r w:rsidRPr="00C5665C">
              <w:rPr>
                <w:rFonts w:ascii="Times New Roman" w:hAnsi="Times New Roman" w:cs="Times New Roman"/>
                <w:color w:val="232323"/>
                <w:sz w:val="24"/>
                <w:szCs w:val="24"/>
              </w:rPr>
              <w:t>):</w:t>
            </w:r>
          </w:p>
          <w:p w14:paraId="6C3CCE1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0108      tomato_train, tomato_val, tomato_test = make_splits(tomato_df)</w:t>
            </w:r>
          </w:p>
          <w:p w14:paraId="73BAD22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0109      tomato_class_names = sorted(tomato_df['label'</w:t>
            </w:r>
            <w:proofErr w:type="gramStart"/>
            <w:r w:rsidRPr="00C5665C">
              <w:rPr>
                <w:rFonts w:ascii="Times New Roman" w:hAnsi="Times New Roman" w:cs="Times New Roman"/>
                <w:color w:val="232323"/>
                <w:sz w:val="24"/>
                <w:szCs w:val="24"/>
              </w:rPr>
              <w:t>].unique</w:t>
            </w:r>
            <w:proofErr w:type="gramEnd"/>
            <w:r w:rsidRPr="00C5665C">
              <w:rPr>
                <w:rFonts w:ascii="Times New Roman" w:hAnsi="Times New Roman" w:cs="Times New Roman"/>
                <w:color w:val="232323"/>
                <w:sz w:val="24"/>
                <w:szCs w:val="24"/>
              </w:rPr>
              <w:t>())</w:t>
            </w:r>
          </w:p>
          <w:p w14:paraId="611DB40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0110      tomato_label_to_id = {name: i for i, name in enumerate(tomato_class_names)}</w:t>
            </w:r>
          </w:p>
          <w:p w14:paraId="4B906CD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0111      for split_name, frame in [('train', tomato_train), ('val', tomato_val), ('test', tomato_test)]:</w:t>
            </w:r>
          </w:p>
          <w:p w14:paraId="7EACA7C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0112          X, y = preprocess_</w:t>
            </w:r>
            <w:proofErr w:type="gramStart"/>
            <w:r w:rsidRPr="00C5665C">
              <w:rPr>
                <w:rFonts w:ascii="Times New Roman" w:hAnsi="Times New Roman" w:cs="Times New Roman"/>
                <w:color w:val="232323"/>
                <w:sz w:val="24"/>
                <w:szCs w:val="24"/>
              </w:rPr>
              <w:t>frame(</w:t>
            </w:r>
            <w:proofErr w:type="gramEnd"/>
            <w:r w:rsidRPr="00C5665C">
              <w:rPr>
                <w:rFonts w:ascii="Times New Roman" w:hAnsi="Times New Roman" w:cs="Times New Roman"/>
                <w:color w:val="232323"/>
                <w:sz w:val="24"/>
                <w:szCs w:val="24"/>
              </w:rPr>
              <w:t>frame, tomato_label_to_id, f'tomato_{split_name}')</w:t>
            </w:r>
          </w:p>
          <w:p w14:paraId="40AD938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0113          </w:t>
            </w:r>
            <w:proofErr w:type="gramStart"/>
            <w:r w:rsidRPr="00C5665C">
              <w:rPr>
                <w:rFonts w:ascii="Times New Roman" w:hAnsi="Times New Roman" w:cs="Times New Roman"/>
                <w:color w:val="232323"/>
                <w:sz w:val="24"/>
                <w:szCs w:val="24"/>
              </w:rPr>
              <w:t>np.save</w:t>
            </w:r>
            <w:proofErr w:type="gramEnd"/>
            <w:r w:rsidRPr="00C5665C">
              <w:rPr>
                <w:rFonts w:ascii="Times New Roman" w:hAnsi="Times New Roman" w:cs="Times New Roman"/>
                <w:color w:val="232323"/>
                <w:sz w:val="24"/>
                <w:szCs w:val="24"/>
              </w:rPr>
              <w:t>(OUT / f'X_{split_</w:t>
            </w:r>
            <w:proofErr w:type="gramStart"/>
            <w:r w:rsidRPr="00C5665C">
              <w:rPr>
                <w:rFonts w:ascii="Times New Roman" w:hAnsi="Times New Roman" w:cs="Times New Roman"/>
                <w:color w:val="232323"/>
                <w:sz w:val="24"/>
                <w:szCs w:val="24"/>
              </w:rPr>
              <w:t>name}_uint8.npy</w:t>
            </w:r>
            <w:proofErr w:type="gramEnd"/>
            <w:r w:rsidRPr="00C5665C">
              <w:rPr>
                <w:rFonts w:ascii="Times New Roman" w:hAnsi="Times New Roman" w:cs="Times New Roman"/>
                <w:color w:val="232323"/>
                <w:sz w:val="24"/>
                <w:szCs w:val="24"/>
              </w:rPr>
              <w:t>', X)</w:t>
            </w:r>
          </w:p>
          <w:p w14:paraId="5E015CD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0114          </w:t>
            </w:r>
            <w:proofErr w:type="gramStart"/>
            <w:r w:rsidRPr="00C5665C">
              <w:rPr>
                <w:rFonts w:ascii="Times New Roman" w:hAnsi="Times New Roman" w:cs="Times New Roman"/>
                <w:color w:val="232323"/>
                <w:sz w:val="24"/>
                <w:szCs w:val="24"/>
              </w:rPr>
              <w:t>np.save</w:t>
            </w:r>
            <w:proofErr w:type="gramEnd"/>
            <w:r w:rsidRPr="00C5665C">
              <w:rPr>
                <w:rFonts w:ascii="Times New Roman" w:hAnsi="Times New Roman" w:cs="Times New Roman"/>
                <w:color w:val="232323"/>
                <w:sz w:val="24"/>
                <w:szCs w:val="24"/>
              </w:rPr>
              <w:t>(OUT / f'y_{split_name</w:t>
            </w:r>
            <w:proofErr w:type="gramStart"/>
            <w:r w:rsidRPr="00C5665C">
              <w:rPr>
                <w:rFonts w:ascii="Times New Roman" w:hAnsi="Times New Roman" w:cs="Times New Roman"/>
                <w:color w:val="232323"/>
                <w:sz w:val="24"/>
                <w:szCs w:val="24"/>
              </w:rPr>
              <w:t>}.npy</w:t>
            </w:r>
            <w:proofErr w:type="gramEnd"/>
            <w:r w:rsidRPr="00C5665C">
              <w:rPr>
                <w:rFonts w:ascii="Times New Roman" w:hAnsi="Times New Roman" w:cs="Times New Roman"/>
                <w:color w:val="232323"/>
                <w:sz w:val="24"/>
                <w:szCs w:val="24"/>
              </w:rPr>
              <w:t>', y)</w:t>
            </w:r>
          </w:p>
          <w:p w14:paraId="7554545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0115      with </w:t>
            </w:r>
            <w:proofErr w:type="gramStart"/>
            <w:r w:rsidRPr="00C5665C">
              <w:rPr>
                <w:rFonts w:ascii="Times New Roman" w:hAnsi="Times New Roman" w:cs="Times New Roman"/>
                <w:color w:val="232323"/>
                <w:sz w:val="24"/>
                <w:szCs w:val="24"/>
              </w:rPr>
              <w:t>open(</w:t>
            </w:r>
            <w:proofErr w:type="gramEnd"/>
            <w:r w:rsidRPr="00C5665C">
              <w:rPr>
                <w:rFonts w:ascii="Times New Roman" w:hAnsi="Times New Roman" w:cs="Times New Roman"/>
                <w:color w:val="232323"/>
                <w:sz w:val="24"/>
                <w:szCs w:val="24"/>
              </w:rPr>
              <w:t>OUT / 'tomato_class_</w:t>
            </w:r>
            <w:proofErr w:type="gramStart"/>
            <w:r w:rsidRPr="00C5665C">
              <w:rPr>
                <w:rFonts w:ascii="Times New Roman" w:hAnsi="Times New Roman" w:cs="Times New Roman"/>
                <w:color w:val="232323"/>
                <w:sz w:val="24"/>
                <w:szCs w:val="24"/>
              </w:rPr>
              <w:t>names.json</w:t>
            </w:r>
            <w:proofErr w:type="gramEnd"/>
            <w:r w:rsidRPr="00C5665C">
              <w:rPr>
                <w:rFonts w:ascii="Times New Roman" w:hAnsi="Times New Roman" w:cs="Times New Roman"/>
                <w:color w:val="232323"/>
                <w:sz w:val="24"/>
                <w:szCs w:val="24"/>
              </w:rPr>
              <w:t>', 'w', encoding='utf-8') as f:</w:t>
            </w:r>
          </w:p>
          <w:p w14:paraId="3F336C9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0116          </w:t>
            </w:r>
            <w:proofErr w:type="gramStart"/>
            <w:r w:rsidRPr="00C5665C">
              <w:rPr>
                <w:rFonts w:ascii="Times New Roman" w:hAnsi="Times New Roman" w:cs="Times New Roman"/>
                <w:color w:val="232323"/>
                <w:sz w:val="24"/>
                <w:szCs w:val="24"/>
              </w:rPr>
              <w:t>json.dump</w:t>
            </w:r>
            <w:proofErr w:type="gramEnd"/>
            <w:r w:rsidRPr="00C5665C">
              <w:rPr>
                <w:rFonts w:ascii="Times New Roman" w:hAnsi="Times New Roman" w:cs="Times New Roman"/>
                <w:color w:val="232323"/>
                <w:sz w:val="24"/>
                <w:szCs w:val="24"/>
              </w:rPr>
              <w:t>(tomato_class_names, f, indent=2)</w:t>
            </w:r>
          </w:p>
          <w:p w14:paraId="32D9832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0117  </w:t>
            </w:r>
          </w:p>
          <w:p w14:paraId="5D88F55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0118  #</w:t>
            </w:r>
            <w:proofErr w:type="gramEnd"/>
            <w:r w:rsidRPr="00C5665C">
              <w:rPr>
                <w:rFonts w:ascii="Times New Roman" w:hAnsi="Times New Roman" w:cs="Times New Roman"/>
                <w:color w:val="232323"/>
                <w:sz w:val="24"/>
                <w:szCs w:val="24"/>
              </w:rPr>
              <w:t xml:space="preserve"> Build 38-class arrays when they are not already saved.</w:t>
            </w:r>
          </w:p>
          <w:p w14:paraId="6A37D3D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0119  required</w:t>
            </w:r>
            <w:proofErr w:type="gramEnd"/>
            <w:r w:rsidRPr="00C5665C">
              <w:rPr>
                <w:rFonts w:ascii="Times New Roman" w:hAnsi="Times New Roman" w:cs="Times New Roman"/>
                <w:color w:val="232323"/>
                <w:sz w:val="24"/>
                <w:szCs w:val="24"/>
              </w:rPr>
              <w:t>_38 = [</w:t>
            </w:r>
          </w:p>
          <w:p w14:paraId="7AC7519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0120      'X38_train_uint8.npy', 'y38_train.npy', 'X38_val_uint8.npy',</w:t>
            </w:r>
          </w:p>
          <w:p w14:paraId="4B91462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0121      'y38_val.npy', 'X38_test_uint8.npy', 'y38_test.npy',</w:t>
            </w:r>
          </w:p>
          <w:p w14:paraId="1F3D003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0122      'all38_class_</w:t>
            </w:r>
            <w:proofErr w:type="gramStart"/>
            <w:r w:rsidRPr="00C5665C">
              <w:rPr>
                <w:rFonts w:ascii="Times New Roman" w:hAnsi="Times New Roman" w:cs="Times New Roman"/>
                <w:color w:val="232323"/>
                <w:sz w:val="24"/>
                <w:szCs w:val="24"/>
              </w:rPr>
              <w:t>names.json</w:t>
            </w:r>
            <w:proofErr w:type="gramEnd"/>
            <w:r w:rsidRPr="00C5665C">
              <w:rPr>
                <w:rFonts w:ascii="Times New Roman" w:hAnsi="Times New Roman" w:cs="Times New Roman"/>
                <w:color w:val="232323"/>
                <w:sz w:val="24"/>
                <w:szCs w:val="24"/>
              </w:rPr>
              <w:t>'</w:t>
            </w:r>
          </w:p>
          <w:p w14:paraId="023EF53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0123  ]</w:t>
            </w:r>
            <w:proofErr w:type="gramEnd"/>
          </w:p>
          <w:p w14:paraId="4452C6C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0124  if</w:t>
            </w:r>
            <w:proofErr w:type="gramEnd"/>
            <w:r w:rsidRPr="00C5665C">
              <w:rPr>
                <w:rFonts w:ascii="Times New Roman" w:hAnsi="Times New Roman" w:cs="Times New Roman"/>
                <w:color w:val="232323"/>
                <w:sz w:val="24"/>
                <w:szCs w:val="24"/>
              </w:rPr>
              <w:t xml:space="preserve"> not </w:t>
            </w:r>
            <w:proofErr w:type="gramStart"/>
            <w:r w:rsidRPr="00C5665C">
              <w:rPr>
                <w:rFonts w:ascii="Times New Roman" w:hAnsi="Times New Roman" w:cs="Times New Roman"/>
                <w:color w:val="232323"/>
                <w:sz w:val="24"/>
                <w:szCs w:val="24"/>
              </w:rPr>
              <w:t>all(</w:t>
            </w:r>
            <w:proofErr w:type="gramEnd"/>
            <w:r w:rsidRPr="00C5665C">
              <w:rPr>
                <w:rFonts w:ascii="Times New Roman" w:hAnsi="Times New Roman" w:cs="Times New Roman"/>
                <w:color w:val="232323"/>
                <w:sz w:val="24"/>
                <w:szCs w:val="24"/>
              </w:rPr>
              <w:t>(OUT / f).is_</w:t>
            </w:r>
            <w:proofErr w:type="gramStart"/>
            <w:r w:rsidRPr="00C5665C">
              <w:rPr>
                <w:rFonts w:ascii="Times New Roman" w:hAnsi="Times New Roman" w:cs="Times New Roman"/>
                <w:color w:val="232323"/>
                <w:sz w:val="24"/>
                <w:szCs w:val="24"/>
              </w:rPr>
              <w:t>file(</w:t>
            </w:r>
            <w:proofErr w:type="gramEnd"/>
            <w:r w:rsidRPr="00C5665C">
              <w:rPr>
                <w:rFonts w:ascii="Times New Roman" w:hAnsi="Times New Roman" w:cs="Times New Roman"/>
                <w:color w:val="232323"/>
                <w:sz w:val="24"/>
                <w:szCs w:val="24"/>
              </w:rPr>
              <w:t xml:space="preserve">) for f in required_38) and 'all38_df' in </w:t>
            </w:r>
            <w:proofErr w:type="gramStart"/>
            <w:r w:rsidRPr="00C5665C">
              <w:rPr>
                <w:rFonts w:ascii="Times New Roman" w:hAnsi="Times New Roman" w:cs="Times New Roman"/>
                <w:color w:val="232323"/>
                <w:sz w:val="24"/>
                <w:szCs w:val="24"/>
              </w:rPr>
              <w:t>globals(</w:t>
            </w:r>
            <w:proofErr w:type="gramEnd"/>
            <w:r w:rsidRPr="00C5665C">
              <w:rPr>
                <w:rFonts w:ascii="Times New Roman" w:hAnsi="Times New Roman" w:cs="Times New Roman"/>
                <w:color w:val="232323"/>
                <w:sz w:val="24"/>
                <w:szCs w:val="24"/>
              </w:rPr>
              <w:t>):</w:t>
            </w:r>
          </w:p>
          <w:p w14:paraId="36A195A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0125      all38_train, all38_val, all38_test = make_splits(all38_df)</w:t>
            </w:r>
          </w:p>
          <w:p w14:paraId="6FF7A0E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0126      class_names_38 = sorted(all38_df['label'</w:t>
            </w:r>
            <w:proofErr w:type="gramStart"/>
            <w:r w:rsidRPr="00C5665C">
              <w:rPr>
                <w:rFonts w:ascii="Times New Roman" w:hAnsi="Times New Roman" w:cs="Times New Roman"/>
                <w:color w:val="232323"/>
                <w:sz w:val="24"/>
                <w:szCs w:val="24"/>
              </w:rPr>
              <w:t>].unique</w:t>
            </w:r>
            <w:proofErr w:type="gramEnd"/>
            <w:r w:rsidRPr="00C5665C">
              <w:rPr>
                <w:rFonts w:ascii="Times New Roman" w:hAnsi="Times New Roman" w:cs="Times New Roman"/>
                <w:color w:val="232323"/>
                <w:sz w:val="24"/>
                <w:szCs w:val="24"/>
              </w:rPr>
              <w:t>())</w:t>
            </w:r>
          </w:p>
          <w:p w14:paraId="09E3B6D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0127      label_to_id_38 = {name: i for i, name in enumerate(class_names_38)}</w:t>
            </w:r>
          </w:p>
          <w:p w14:paraId="7FE9837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0128      for split_name, frame in [('train', all38_train), ('val', all38_val), ('test', all38_test)]:</w:t>
            </w:r>
          </w:p>
          <w:p w14:paraId="3C65124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0129          X, y = preprocess_</w:t>
            </w:r>
            <w:proofErr w:type="gramStart"/>
            <w:r w:rsidRPr="00C5665C">
              <w:rPr>
                <w:rFonts w:ascii="Times New Roman" w:hAnsi="Times New Roman" w:cs="Times New Roman"/>
                <w:color w:val="232323"/>
                <w:sz w:val="24"/>
                <w:szCs w:val="24"/>
              </w:rPr>
              <w:t>frame(</w:t>
            </w:r>
            <w:proofErr w:type="gramEnd"/>
            <w:r w:rsidRPr="00C5665C">
              <w:rPr>
                <w:rFonts w:ascii="Times New Roman" w:hAnsi="Times New Roman" w:cs="Times New Roman"/>
                <w:color w:val="232323"/>
                <w:sz w:val="24"/>
                <w:szCs w:val="24"/>
              </w:rPr>
              <w:t>frame, label_to_id_38, f'all38_{split_name}')</w:t>
            </w:r>
          </w:p>
          <w:p w14:paraId="0C7BAB9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0130          </w:t>
            </w:r>
            <w:proofErr w:type="gramStart"/>
            <w:r w:rsidRPr="00C5665C">
              <w:rPr>
                <w:rFonts w:ascii="Times New Roman" w:hAnsi="Times New Roman" w:cs="Times New Roman"/>
                <w:color w:val="232323"/>
                <w:sz w:val="24"/>
                <w:szCs w:val="24"/>
              </w:rPr>
              <w:t>np.save</w:t>
            </w:r>
            <w:proofErr w:type="gramEnd"/>
            <w:r w:rsidRPr="00C5665C">
              <w:rPr>
                <w:rFonts w:ascii="Times New Roman" w:hAnsi="Times New Roman" w:cs="Times New Roman"/>
                <w:color w:val="232323"/>
                <w:sz w:val="24"/>
                <w:szCs w:val="24"/>
              </w:rPr>
              <w:t>(OUT / f'X38_{split_</w:t>
            </w:r>
            <w:proofErr w:type="gramStart"/>
            <w:r w:rsidRPr="00C5665C">
              <w:rPr>
                <w:rFonts w:ascii="Times New Roman" w:hAnsi="Times New Roman" w:cs="Times New Roman"/>
                <w:color w:val="232323"/>
                <w:sz w:val="24"/>
                <w:szCs w:val="24"/>
              </w:rPr>
              <w:t>name}_uint8.npy</w:t>
            </w:r>
            <w:proofErr w:type="gramEnd"/>
            <w:r w:rsidRPr="00C5665C">
              <w:rPr>
                <w:rFonts w:ascii="Times New Roman" w:hAnsi="Times New Roman" w:cs="Times New Roman"/>
                <w:color w:val="232323"/>
                <w:sz w:val="24"/>
                <w:szCs w:val="24"/>
              </w:rPr>
              <w:t>', X)</w:t>
            </w:r>
          </w:p>
          <w:p w14:paraId="7F72088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0131          </w:t>
            </w:r>
            <w:proofErr w:type="gramStart"/>
            <w:r w:rsidRPr="00C5665C">
              <w:rPr>
                <w:rFonts w:ascii="Times New Roman" w:hAnsi="Times New Roman" w:cs="Times New Roman"/>
                <w:color w:val="232323"/>
                <w:sz w:val="24"/>
                <w:szCs w:val="24"/>
              </w:rPr>
              <w:t>np.save</w:t>
            </w:r>
            <w:proofErr w:type="gramEnd"/>
            <w:r w:rsidRPr="00C5665C">
              <w:rPr>
                <w:rFonts w:ascii="Times New Roman" w:hAnsi="Times New Roman" w:cs="Times New Roman"/>
                <w:color w:val="232323"/>
                <w:sz w:val="24"/>
                <w:szCs w:val="24"/>
              </w:rPr>
              <w:t>(OUT / f'y38_{split_name</w:t>
            </w:r>
            <w:proofErr w:type="gramStart"/>
            <w:r w:rsidRPr="00C5665C">
              <w:rPr>
                <w:rFonts w:ascii="Times New Roman" w:hAnsi="Times New Roman" w:cs="Times New Roman"/>
                <w:color w:val="232323"/>
                <w:sz w:val="24"/>
                <w:szCs w:val="24"/>
              </w:rPr>
              <w:t>}.npy</w:t>
            </w:r>
            <w:proofErr w:type="gramEnd"/>
            <w:r w:rsidRPr="00C5665C">
              <w:rPr>
                <w:rFonts w:ascii="Times New Roman" w:hAnsi="Times New Roman" w:cs="Times New Roman"/>
                <w:color w:val="232323"/>
                <w:sz w:val="24"/>
                <w:szCs w:val="24"/>
              </w:rPr>
              <w:t>', y)</w:t>
            </w:r>
          </w:p>
          <w:p w14:paraId="54BF2DD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0132      with </w:t>
            </w:r>
            <w:proofErr w:type="gramStart"/>
            <w:r w:rsidRPr="00C5665C">
              <w:rPr>
                <w:rFonts w:ascii="Times New Roman" w:hAnsi="Times New Roman" w:cs="Times New Roman"/>
                <w:color w:val="232323"/>
                <w:sz w:val="24"/>
                <w:szCs w:val="24"/>
              </w:rPr>
              <w:t>open(</w:t>
            </w:r>
            <w:proofErr w:type="gramEnd"/>
            <w:r w:rsidRPr="00C5665C">
              <w:rPr>
                <w:rFonts w:ascii="Times New Roman" w:hAnsi="Times New Roman" w:cs="Times New Roman"/>
                <w:color w:val="232323"/>
                <w:sz w:val="24"/>
                <w:szCs w:val="24"/>
              </w:rPr>
              <w:t>OUT / 'all38_class_</w:t>
            </w:r>
            <w:proofErr w:type="gramStart"/>
            <w:r w:rsidRPr="00C5665C">
              <w:rPr>
                <w:rFonts w:ascii="Times New Roman" w:hAnsi="Times New Roman" w:cs="Times New Roman"/>
                <w:color w:val="232323"/>
                <w:sz w:val="24"/>
                <w:szCs w:val="24"/>
              </w:rPr>
              <w:t>names.json</w:t>
            </w:r>
            <w:proofErr w:type="gramEnd"/>
            <w:r w:rsidRPr="00C5665C">
              <w:rPr>
                <w:rFonts w:ascii="Times New Roman" w:hAnsi="Times New Roman" w:cs="Times New Roman"/>
                <w:color w:val="232323"/>
                <w:sz w:val="24"/>
                <w:szCs w:val="24"/>
              </w:rPr>
              <w:t>', 'w', encoding='utf-8') as f:</w:t>
            </w:r>
          </w:p>
          <w:p w14:paraId="454E6D7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0133          </w:t>
            </w:r>
            <w:proofErr w:type="gramStart"/>
            <w:r w:rsidRPr="00C5665C">
              <w:rPr>
                <w:rFonts w:ascii="Times New Roman" w:hAnsi="Times New Roman" w:cs="Times New Roman"/>
                <w:color w:val="232323"/>
                <w:sz w:val="24"/>
                <w:szCs w:val="24"/>
              </w:rPr>
              <w:t>json.dump</w:t>
            </w:r>
            <w:proofErr w:type="gramEnd"/>
            <w:r w:rsidRPr="00C5665C">
              <w:rPr>
                <w:rFonts w:ascii="Times New Roman" w:hAnsi="Times New Roman" w:cs="Times New Roman"/>
                <w:color w:val="232323"/>
                <w:sz w:val="24"/>
                <w:szCs w:val="24"/>
              </w:rPr>
              <w:t>(class_names_38, f, indent=2)</w:t>
            </w:r>
          </w:p>
          <w:p w14:paraId="6CCB533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0134  </w:t>
            </w:r>
          </w:p>
          <w:p w14:paraId="4F433F2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0135  #</w:t>
            </w:r>
            <w:proofErr w:type="gramEnd"/>
            <w:r w:rsidRPr="00C5665C">
              <w:rPr>
                <w:rFonts w:ascii="Times New Roman" w:hAnsi="Times New Roman" w:cs="Times New Roman"/>
                <w:color w:val="232323"/>
                <w:sz w:val="24"/>
                <w:szCs w:val="24"/>
              </w:rPr>
              <w:t xml:space="preserve"> %% [markdown]</w:t>
            </w:r>
          </w:p>
          <w:p w14:paraId="61DB094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0136  #</w:t>
            </w:r>
            <w:proofErr w:type="gramEnd"/>
            <w:r w:rsidRPr="00C5665C">
              <w:rPr>
                <w:rFonts w:ascii="Times New Roman" w:hAnsi="Times New Roman" w:cs="Times New Roman"/>
                <w:color w:val="232323"/>
                <w:sz w:val="24"/>
                <w:szCs w:val="24"/>
              </w:rPr>
              <w:t xml:space="preserve"> TASK 1 - REPRESENTATION AND NORMS</w:t>
            </w:r>
          </w:p>
        </w:tc>
      </w:tr>
    </w:tbl>
    <w:p w14:paraId="4BD5FBC1"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5624"/>
      </w:tblGrid>
      <w:tr w:rsidR="00103494" w:rsidRPr="00C5665C" w14:paraId="1C826865" w14:textId="77777777">
        <w:trPr>
          <w:jc w:val="center"/>
        </w:trPr>
        <w:tc>
          <w:tcPr>
            <w:tcW w:w="15624" w:type="dxa"/>
            <w:shd w:val="clear" w:color="auto" w:fill="F7F7F7"/>
            <w:tcMar>
              <w:top w:w="90" w:type="dxa"/>
              <w:left w:w="120" w:type="dxa"/>
              <w:bottom w:w="90" w:type="dxa"/>
              <w:right w:w="120" w:type="dxa"/>
            </w:tcMar>
          </w:tcPr>
          <w:p w14:paraId="6B27EF5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0137  </w:t>
            </w:r>
          </w:p>
          <w:p w14:paraId="7615700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0138  #</w:t>
            </w:r>
            <w:proofErr w:type="gramEnd"/>
            <w:r w:rsidRPr="00C5665C">
              <w:rPr>
                <w:rFonts w:ascii="Times New Roman" w:hAnsi="Times New Roman" w:cs="Times New Roman"/>
                <w:color w:val="232323"/>
                <w:sz w:val="24"/>
                <w:szCs w:val="24"/>
              </w:rPr>
              <w:t xml:space="preserve"> %%</w:t>
            </w:r>
          </w:p>
          <w:p w14:paraId="2F76FEB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0139  X</w:t>
            </w:r>
            <w:proofErr w:type="gramEnd"/>
            <w:r w:rsidRPr="00C5665C">
              <w:rPr>
                <w:rFonts w:ascii="Times New Roman" w:hAnsi="Times New Roman" w:cs="Times New Roman"/>
                <w:color w:val="232323"/>
                <w:sz w:val="24"/>
                <w:szCs w:val="24"/>
              </w:rPr>
              <w:t xml:space="preserve">_train_u8 = </w:t>
            </w:r>
            <w:proofErr w:type="gramStart"/>
            <w:r w:rsidRPr="00C5665C">
              <w:rPr>
                <w:rFonts w:ascii="Times New Roman" w:hAnsi="Times New Roman" w:cs="Times New Roman"/>
                <w:color w:val="232323"/>
                <w:sz w:val="24"/>
                <w:szCs w:val="24"/>
              </w:rPr>
              <w:t>np.load</w:t>
            </w:r>
            <w:proofErr w:type="gramEnd"/>
            <w:r w:rsidRPr="00C5665C">
              <w:rPr>
                <w:rFonts w:ascii="Times New Roman" w:hAnsi="Times New Roman" w:cs="Times New Roman"/>
                <w:color w:val="232323"/>
                <w:sz w:val="24"/>
                <w:szCs w:val="24"/>
              </w:rPr>
              <w:t>(OUT / 'X_train_uint8.npy')</w:t>
            </w:r>
          </w:p>
          <w:p w14:paraId="0317051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0140  y</w:t>
            </w:r>
            <w:proofErr w:type="gramEnd"/>
            <w:r w:rsidRPr="00C5665C">
              <w:rPr>
                <w:rFonts w:ascii="Times New Roman" w:hAnsi="Times New Roman" w:cs="Times New Roman"/>
                <w:color w:val="232323"/>
                <w:sz w:val="24"/>
                <w:szCs w:val="24"/>
              </w:rPr>
              <w:t xml:space="preserve">_train = </w:t>
            </w:r>
            <w:proofErr w:type="gramStart"/>
            <w:r w:rsidRPr="00C5665C">
              <w:rPr>
                <w:rFonts w:ascii="Times New Roman" w:hAnsi="Times New Roman" w:cs="Times New Roman"/>
                <w:color w:val="232323"/>
                <w:sz w:val="24"/>
                <w:szCs w:val="24"/>
              </w:rPr>
              <w:t>np.load</w:t>
            </w:r>
            <w:proofErr w:type="gramEnd"/>
            <w:r w:rsidRPr="00C5665C">
              <w:rPr>
                <w:rFonts w:ascii="Times New Roman" w:hAnsi="Times New Roman" w:cs="Times New Roman"/>
                <w:color w:val="232323"/>
                <w:sz w:val="24"/>
                <w:szCs w:val="24"/>
              </w:rPr>
              <w:t>(OUT / 'y_train.npy')</w:t>
            </w:r>
          </w:p>
          <w:p w14:paraId="252BA6F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0141  y</w:t>
            </w:r>
            <w:proofErr w:type="gramEnd"/>
            <w:r w:rsidRPr="00C5665C">
              <w:rPr>
                <w:rFonts w:ascii="Times New Roman" w:hAnsi="Times New Roman" w:cs="Times New Roman"/>
                <w:color w:val="232323"/>
                <w:sz w:val="24"/>
                <w:szCs w:val="24"/>
              </w:rPr>
              <w:t xml:space="preserve">_val = </w:t>
            </w:r>
            <w:proofErr w:type="gramStart"/>
            <w:r w:rsidRPr="00C5665C">
              <w:rPr>
                <w:rFonts w:ascii="Times New Roman" w:hAnsi="Times New Roman" w:cs="Times New Roman"/>
                <w:color w:val="232323"/>
                <w:sz w:val="24"/>
                <w:szCs w:val="24"/>
              </w:rPr>
              <w:t>np.load</w:t>
            </w:r>
            <w:proofErr w:type="gramEnd"/>
            <w:r w:rsidRPr="00C5665C">
              <w:rPr>
                <w:rFonts w:ascii="Times New Roman" w:hAnsi="Times New Roman" w:cs="Times New Roman"/>
                <w:color w:val="232323"/>
                <w:sz w:val="24"/>
                <w:szCs w:val="24"/>
              </w:rPr>
              <w:t>(OUT / 'y_val.npy')</w:t>
            </w:r>
          </w:p>
          <w:p w14:paraId="16B20B0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0142  y</w:t>
            </w:r>
            <w:proofErr w:type="gramEnd"/>
            <w:r w:rsidRPr="00C5665C">
              <w:rPr>
                <w:rFonts w:ascii="Times New Roman" w:hAnsi="Times New Roman" w:cs="Times New Roman"/>
                <w:color w:val="232323"/>
                <w:sz w:val="24"/>
                <w:szCs w:val="24"/>
              </w:rPr>
              <w:t xml:space="preserve">_test = </w:t>
            </w:r>
            <w:proofErr w:type="gramStart"/>
            <w:r w:rsidRPr="00C5665C">
              <w:rPr>
                <w:rFonts w:ascii="Times New Roman" w:hAnsi="Times New Roman" w:cs="Times New Roman"/>
                <w:color w:val="232323"/>
                <w:sz w:val="24"/>
                <w:szCs w:val="24"/>
              </w:rPr>
              <w:t>np.load</w:t>
            </w:r>
            <w:proofErr w:type="gramEnd"/>
            <w:r w:rsidRPr="00C5665C">
              <w:rPr>
                <w:rFonts w:ascii="Times New Roman" w:hAnsi="Times New Roman" w:cs="Times New Roman"/>
                <w:color w:val="232323"/>
                <w:sz w:val="24"/>
                <w:szCs w:val="24"/>
              </w:rPr>
              <w:t>(OUT / 'y_test.npy')</w:t>
            </w:r>
          </w:p>
          <w:p w14:paraId="475D271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0143  with</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open(</w:t>
            </w:r>
            <w:proofErr w:type="gramEnd"/>
            <w:r w:rsidRPr="00C5665C">
              <w:rPr>
                <w:rFonts w:ascii="Times New Roman" w:hAnsi="Times New Roman" w:cs="Times New Roman"/>
                <w:color w:val="232323"/>
                <w:sz w:val="24"/>
                <w:szCs w:val="24"/>
              </w:rPr>
              <w:t>OUT / 'tomato_class_</w:t>
            </w:r>
            <w:proofErr w:type="gramStart"/>
            <w:r w:rsidRPr="00C5665C">
              <w:rPr>
                <w:rFonts w:ascii="Times New Roman" w:hAnsi="Times New Roman" w:cs="Times New Roman"/>
                <w:color w:val="232323"/>
                <w:sz w:val="24"/>
                <w:szCs w:val="24"/>
              </w:rPr>
              <w:t>names.json</w:t>
            </w:r>
            <w:proofErr w:type="gramEnd"/>
            <w:r w:rsidRPr="00C5665C">
              <w:rPr>
                <w:rFonts w:ascii="Times New Roman" w:hAnsi="Times New Roman" w:cs="Times New Roman"/>
                <w:color w:val="232323"/>
                <w:sz w:val="24"/>
                <w:szCs w:val="24"/>
              </w:rPr>
              <w:t>', encoding='utf-8') as f:</w:t>
            </w:r>
          </w:p>
          <w:p w14:paraId="5BB07AC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0144      tomato_class_names = </w:t>
            </w:r>
            <w:proofErr w:type="gramStart"/>
            <w:r w:rsidRPr="00C5665C">
              <w:rPr>
                <w:rFonts w:ascii="Times New Roman" w:hAnsi="Times New Roman" w:cs="Times New Roman"/>
                <w:color w:val="232323"/>
                <w:sz w:val="24"/>
                <w:szCs w:val="24"/>
              </w:rPr>
              <w:t>json.load</w:t>
            </w:r>
            <w:proofErr w:type="gramEnd"/>
            <w:r w:rsidRPr="00C5665C">
              <w:rPr>
                <w:rFonts w:ascii="Times New Roman" w:hAnsi="Times New Roman" w:cs="Times New Roman"/>
                <w:color w:val="232323"/>
                <w:sz w:val="24"/>
                <w:szCs w:val="24"/>
              </w:rPr>
              <w:t>(f)</w:t>
            </w:r>
          </w:p>
          <w:p w14:paraId="1C625E8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0145  </w:t>
            </w:r>
          </w:p>
          <w:p w14:paraId="04D1837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0146  x</w:t>
            </w:r>
            <w:proofErr w:type="gramEnd"/>
            <w:r w:rsidRPr="00C5665C">
              <w:rPr>
                <w:rFonts w:ascii="Times New Roman" w:hAnsi="Times New Roman" w:cs="Times New Roman"/>
                <w:color w:val="232323"/>
                <w:sz w:val="24"/>
                <w:szCs w:val="24"/>
              </w:rPr>
              <w:t xml:space="preserve"> = X_train_u8[0</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64) / 255.0</w:t>
            </w:r>
          </w:p>
          <w:p w14:paraId="74AE247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0147  L</w:t>
            </w:r>
            <w:proofErr w:type="gramEnd"/>
            <w:r w:rsidRPr="00C5665C">
              <w:rPr>
                <w:rFonts w:ascii="Times New Roman" w:hAnsi="Times New Roman" w:cs="Times New Roman"/>
                <w:color w:val="232323"/>
                <w:sz w:val="24"/>
                <w:szCs w:val="24"/>
              </w:rPr>
              <w:t>1 = np.sum(np.abs(x))</w:t>
            </w:r>
          </w:p>
          <w:p w14:paraId="57B9725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0148  L</w:t>
            </w:r>
            <w:proofErr w:type="gramEnd"/>
            <w:r w:rsidRPr="00C5665C">
              <w:rPr>
                <w:rFonts w:ascii="Times New Roman" w:hAnsi="Times New Roman" w:cs="Times New Roman"/>
                <w:color w:val="232323"/>
                <w:sz w:val="24"/>
                <w:szCs w:val="24"/>
              </w:rPr>
              <w:t xml:space="preserve">2 = </w:t>
            </w:r>
            <w:proofErr w:type="gramStart"/>
            <w:r w:rsidRPr="00C5665C">
              <w:rPr>
                <w:rFonts w:ascii="Times New Roman" w:hAnsi="Times New Roman" w:cs="Times New Roman"/>
                <w:color w:val="232323"/>
                <w:sz w:val="24"/>
                <w:szCs w:val="24"/>
              </w:rPr>
              <w:t>np.sqrt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np.sum(</w:t>
            </w:r>
            <w:proofErr w:type="gramEnd"/>
            <w:r w:rsidRPr="00C5665C">
              <w:rPr>
                <w:rFonts w:ascii="Times New Roman" w:hAnsi="Times New Roman" w:cs="Times New Roman"/>
                <w:color w:val="232323"/>
                <w:sz w:val="24"/>
                <w:szCs w:val="24"/>
              </w:rPr>
              <w:t>x ** 2))</w:t>
            </w:r>
          </w:p>
          <w:p w14:paraId="006586A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0149  Linf</w:t>
            </w:r>
            <w:proofErr w:type="gramEnd"/>
            <w:r w:rsidRPr="00C5665C">
              <w:rPr>
                <w:rFonts w:ascii="Times New Roman" w:hAnsi="Times New Roman" w:cs="Times New Roman"/>
                <w:color w:val="232323"/>
                <w:sz w:val="24"/>
                <w:szCs w:val="24"/>
              </w:rPr>
              <w:t xml:space="preserve"> = np.max(np.abs(x))</w:t>
            </w:r>
          </w:p>
          <w:p w14:paraId="51EB438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0150  assert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np.isclose</w:t>
            </w:r>
            <w:proofErr w:type="gramEnd"/>
            <w:r w:rsidRPr="00C5665C">
              <w:rPr>
                <w:rFonts w:ascii="Times New Roman" w:hAnsi="Times New Roman" w:cs="Times New Roman"/>
                <w:color w:val="232323"/>
                <w:sz w:val="24"/>
                <w:szCs w:val="24"/>
              </w:rPr>
              <w:t xml:space="preserve">(L1, </w:t>
            </w:r>
            <w:proofErr w:type="gramStart"/>
            <w:r w:rsidRPr="00C5665C">
              <w:rPr>
                <w:rFonts w:ascii="Times New Roman" w:hAnsi="Times New Roman" w:cs="Times New Roman"/>
                <w:color w:val="232323"/>
                <w:sz w:val="24"/>
                <w:szCs w:val="24"/>
              </w:rPr>
              <w:t>np.linalg</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norm(</w:t>
            </w:r>
            <w:proofErr w:type="gramEnd"/>
            <w:r w:rsidRPr="00C5665C">
              <w:rPr>
                <w:rFonts w:ascii="Times New Roman" w:hAnsi="Times New Roman" w:cs="Times New Roman"/>
                <w:color w:val="232323"/>
                <w:sz w:val="24"/>
                <w:szCs w:val="24"/>
              </w:rPr>
              <w:t>x, ord=1))</w:t>
            </w:r>
          </w:p>
          <w:p w14:paraId="4989845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0151  assert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np.isclose</w:t>
            </w:r>
            <w:proofErr w:type="gramEnd"/>
            <w:r w:rsidRPr="00C5665C">
              <w:rPr>
                <w:rFonts w:ascii="Times New Roman" w:hAnsi="Times New Roman" w:cs="Times New Roman"/>
                <w:color w:val="232323"/>
                <w:sz w:val="24"/>
                <w:szCs w:val="24"/>
              </w:rPr>
              <w:t xml:space="preserve">(L2, </w:t>
            </w:r>
            <w:proofErr w:type="gramStart"/>
            <w:r w:rsidRPr="00C5665C">
              <w:rPr>
                <w:rFonts w:ascii="Times New Roman" w:hAnsi="Times New Roman" w:cs="Times New Roman"/>
                <w:color w:val="232323"/>
                <w:sz w:val="24"/>
                <w:szCs w:val="24"/>
              </w:rPr>
              <w:t>np.linalg</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norm(</w:t>
            </w:r>
            <w:proofErr w:type="gramEnd"/>
            <w:r w:rsidRPr="00C5665C">
              <w:rPr>
                <w:rFonts w:ascii="Times New Roman" w:hAnsi="Times New Roman" w:cs="Times New Roman"/>
                <w:color w:val="232323"/>
                <w:sz w:val="24"/>
                <w:szCs w:val="24"/>
              </w:rPr>
              <w:t>x, ord=2))</w:t>
            </w:r>
          </w:p>
          <w:p w14:paraId="3BA76CC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0152  assert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np.isclose</w:t>
            </w:r>
            <w:proofErr w:type="gramEnd"/>
            <w:r w:rsidRPr="00C5665C">
              <w:rPr>
                <w:rFonts w:ascii="Times New Roman" w:hAnsi="Times New Roman" w:cs="Times New Roman"/>
                <w:color w:val="232323"/>
                <w:sz w:val="24"/>
                <w:szCs w:val="24"/>
              </w:rPr>
              <w:t xml:space="preserve">(Linf, </w:t>
            </w:r>
            <w:proofErr w:type="gramStart"/>
            <w:r w:rsidRPr="00C5665C">
              <w:rPr>
                <w:rFonts w:ascii="Times New Roman" w:hAnsi="Times New Roman" w:cs="Times New Roman"/>
                <w:color w:val="232323"/>
                <w:sz w:val="24"/>
                <w:szCs w:val="24"/>
              </w:rPr>
              <w:t>np.linalg</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norm(</w:t>
            </w:r>
            <w:proofErr w:type="gramEnd"/>
            <w:r w:rsidRPr="00C5665C">
              <w:rPr>
                <w:rFonts w:ascii="Times New Roman" w:hAnsi="Times New Roman" w:cs="Times New Roman"/>
                <w:color w:val="232323"/>
                <w:sz w:val="24"/>
                <w:szCs w:val="24"/>
              </w:rPr>
              <w:t>x, ord=np.inf))</w:t>
            </w:r>
          </w:p>
          <w:p w14:paraId="2104E05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0153  print</w:t>
            </w:r>
            <w:proofErr w:type="gramEnd"/>
            <w:r w:rsidRPr="00C5665C">
              <w:rPr>
                <w:rFonts w:ascii="Times New Roman" w:hAnsi="Times New Roman" w:cs="Times New Roman"/>
                <w:color w:val="232323"/>
                <w:sz w:val="24"/>
                <w:szCs w:val="24"/>
              </w:rPr>
              <w:t>('TASK 1 NORMS')</w:t>
            </w:r>
          </w:p>
          <w:p w14:paraId="531F3F7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0154  print</w:t>
            </w:r>
            <w:proofErr w:type="gramEnd"/>
            <w:r w:rsidRPr="00C5665C">
              <w:rPr>
                <w:rFonts w:ascii="Times New Roman" w:hAnsi="Times New Roman" w:cs="Times New Roman"/>
                <w:color w:val="232323"/>
                <w:sz w:val="24"/>
                <w:szCs w:val="24"/>
              </w:rPr>
              <w:t>('Features:', len(x), 'L1:', f'{L1:.4f}', 'L2:', f'{L2:.4f}', 'Linf:', f'{Linf:.4f}')</w:t>
            </w:r>
          </w:p>
          <w:p w14:paraId="70D2E4F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0155  print</w:t>
            </w:r>
            <w:proofErr w:type="gramEnd"/>
            <w:r w:rsidRPr="00C5665C">
              <w:rPr>
                <w:rFonts w:ascii="Times New Roman" w:hAnsi="Times New Roman" w:cs="Times New Roman"/>
                <w:color w:val="232323"/>
                <w:sz w:val="24"/>
                <w:szCs w:val="24"/>
              </w:rPr>
              <w:t>('Shapes: image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64,64), vector</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4096,), batch</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32,4096), training=', X_train_u</w:t>
            </w:r>
            <w:proofErr w:type="gramStart"/>
            <w:r w:rsidRPr="00C5665C">
              <w:rPr>
                <w:rFonts w:ascii="Times New Roman" w:hAnsi="Times New Roman" w:cs="Times New Roman"/>
                <w:color w:val="232323"/>
                <w:sz w:val="24"/>
                <w:szCs w:val="24"/>
              </w:rPr>
              <w:t>8.shape</w:t>
            </w:r>
            <w:proofErr w:type="gramEnd"/>
            <w:r w:rsidRPr="00C5665C">
              <w:rPr>
                <w:rFonts w:ascii="Times New Roman" w:hAnsi="Times New Roman" w:cs="Times New Roman"/>
                <w:color w:val="232323"/>
                <w:sz w:val="24"/>
                <w:szCs w:val="24"/>
              </w:rPr>
              <w:t>)</w:t>
            </w:r>
          </w:p>
          <w:p w14:paraId="65A5BF2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0156  </w:t>
            </w:r>
          </w:p>
          <w:p w14:paraId="22A4021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0157  #</w:t>
            </w:r>
            <w:proofErr w:type="gramEnd"/>
            <w:r w:rsidRPr="00C5665C">
              <w:rPr>
                <w:rFonts w:ascii="Times New Roman" w:hAnsi="Times New Roman" w:cs="Times New Roman"/>
                <w:color w:val="232323"/>
                <w:sz w:val="24"/>
                <w:szCs w:val="24"/>
              </w:rPr>
              <w:t xml:space="preserve"> %% [markdown]</w:t>
            </w:r>
          </w:p>
          <w:p w14:paraId="08F0A63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0158  #</w:t>
            </w:r>
            <w:proofErr w:type="gramEnd"/>
            <w:r w:rsidRPr="00C5665C">
              <w:rPr>
                <w:rFonts w:ascii="Times New Roman" w:hAnsi="Times New Roman" w:cs="Times New Roman"/>
                <w:color w:val="232323"/>
                <w:sz w:val="24"/>
                <w:szCs w:val="24"/>
              </w:rPr>
              <w:t xml:space="preserve"> TASK 2 - PCA / EIGENVALUES / RECONSTRUCTION</w:t>
            </w:r>
          </w:p>
          <w:p w14:paraId="1325438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0159  </w:t>
            </w:r>
          </w:p>
          <w:p w14:paraId="179B763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0160  #</w:t>
            </w:r>
            <w:proofErr w:type="gramEnd"/>
            <w:r w:rsidRPr="00C5665C">
              <w:rPr>
                <w:rFonts w:ascii="Times New Roman" w:hAnsi="Times New Roman" w:cs="Times New Roman"/>
                <w:color w:val="232323"/>
                <w:sz w:val="24"/>
                <w:szCs w:val="24"/>
              </w:rPr>
              <w:t xml:space="preserve"> %%</w:t>
            </w:r>
          </w:p>
          <w:p w14:paraId="421216D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0161  X</w:t>
            </w:r>
            <w:proofErr w:type="gramEnd"/>
            <w:r w:rsidRPr="00C5665C">
              <w:rPr>
                <w:rFonts w:ascii="Times New Roman" w:hAnsi="Times New Roman" w:cs="Times New Roman"/>
                <w:color w:val="232323"/>
                <w:sz w:val="24"/>
                <w:szCs w:val="24"/>
              </w:rPr>
              <w:t>_train = X_train_u</w:t>
            </w:r>
            <w:proofErr w:type="gramStart"/>
            <w:r w:rsidRPr="00C5665C">
              <w:rPr>
                <w:rFonts w:ascii="Times New Roman" w:hAnsi="Times New Roman" w:cs="Times New Roman"/>
                <w:color w:val="232323"/>
                <w:sz w:val="24"/>
                <w:szCs w:val="24"/>
              </w:rPr>
              <w:t>8.astype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 / 255.0</w:t>
            </w:r>
          </w:p>
          <w:p w14:paraId="4B02CBD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0162  X</w:t>
            </w:r>
            <w:proofErr w:type="gramEnd"/>
            <w:r w:rsidRPr="00C5665C">
              <w:rPr>
                <w:rFonts w:ascii="Times New Roman" w:hAnsi="Times New Roman" w:cs="Times New Roman"/>
                <w:color w:val="232323"/>
                <w:sz w:val="24"/>
                <w:szCs w:val="24"/>
              </w:rPr>
              <w:t xml:space="preserve">_val_u8 = </w:t>
            </w:r>
            <w:proofErr w:type="gramStart"/>
            <w:r w:rsidRPr="00C5665C">
              <w:rPr>
                <w:rFonts w:ascii="Times New Roman" w:hAnsi="Times New Roman" w:cs="Times New Roman"/>
                <w:color w:val="232323"/>
                <w:sz w:val="24"/>
                <w:szCs w:val="24"/>
              </w:rPr>
              <w:t>np.load</w:t>
            </w:r>
            <w:proofErr w:type="gramEnd"/>
            <w:r w:rsidRPr="00C5665C">
              <w:rPr>
                <w:rFonts w:ascii="Times New Roman" w:hAnsi="Times New Roman" w:cs="Times New Roman"/>
                <w:color w:val="232323"/>
                <w:sz w:val="24"/>
                <w:szCs w:val="24"/>
              </w:rPr>
              <w:t>(OUT / 'X_val_uint8.npy')</w:t>
            </w:r>
          </w:p>
          <w:p w14:paraId="45529E2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0163  X</w:t>
            </w:r>
            <w:proofErr w:type="gramEnd"/>
            <w:r w:rsidRPr="00C5665C">
              <w:rPr>
                <w:rFonts w:ascii="Times New Roman" w:hAnsi="Times New Roman" w:cs="Times New Roman"/>
                <w:color w:val="232323"/>
                <w:sz w:val="24"/>
                <w:szCs w:val="24"/>
              </w:rPr>
              <w:t>_val = X_val_u</w:t>
            </w:r>
            <w:proofErr w:type="gramStart"/>
            <w:r w:rsidRPr="00C5665C">
              <w:rPr>
                <w:rFonts w:ascii="Times New Roman" w:hAnsi="Times New Roman" w:cs="Times New Roman"/>
                <w:color w:val="232323"/>
                <w:sz w:val="24"/>
                <w:szCs w:val="24"/>
              </w:rPr>
              <w:t>8.astype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 / 255.0</w:t>
            </w:r>
          </w:p>
          <w:p w14:paraId="0D89BD4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0164  </w:t>
            </w:r>
          </w:p>
          <w:p w14:paraId="782ED30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0165  pca</w:t>
            </w:r>
            <w:proofErr w:type="gramEnd"/>
            <w:r w:rsidRPr="00C5665C">
              <w:rPr>
                <w:rFonts w:ascii="Times New Roman" w:hAnsi="Times New Roman" w:cs="Times New Roman"/>
                <w:color w:val="232323"/>
                <w:sz w:val="24"/>
                <w:szCs w:val="24"/>
              </w:rPr>
              <w:t>_file = OUT / 'tomato_pca_256.joblib'</w:t>
            </w:r>
          </w:p>
          <w:p w14:paraId="3761F6D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0166  if</w:t>
            </w:r>
            <w:proofErr w:type="gramEnd"/>
            <w:r w:rsidRPr="00C5665C">
              <w:rPr>
                <w:rFonts w:ascii="Times New Roman" w:hAnsi="Times New Roman" w:cs="Times New Roman"/>
                <w:color w:val="232323"/>
                <w:sz w:val="24"/>
                <w:szCs w:val="24"/>
              </w:rPr>
              <w:t xml:space="preserve"> pca_</w:t>
            </w:r>
            <w:proofErr w:type="gramStart"/>
            <w:r w:rsidRPr="00C5665C">
              <w:rPr>
                <w:rFonts w:ascii="Times New Roman" w:hAnsi="Times New Roman" w:cs="Times New Roman"/>
                <w:color w:val="232323"/>
                <w:sz w:val="24"/>
                <w:szCs w:val="24"/>
              </w:rPr>
              <w:t>file.exists</w:t>
            </w:r>
            <w:proofErr w:type="gramEnd"/>
            <w:r w:rsidRPr="00C5665C">
              <w:rPr>
                <w:rFonts w:ascii="Times New Roman" w:hAnsi="Times New Roman" w:cs="Times New Roman"/>
                <w:color w:val="232323"/>
                <w:sz w:val="24"/>
                <w:szCs w:val="24"/>
              </w:rPr>
              <w:t>():</w:t>
            </w:r>
          </w:p>
          <w:p w14:paraId="4447DE3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0167      pca = </w:t>
            </w:r>
            <w:proofErr w:type="gramStart"/>
            <w:r w:rsidRPr="00C5665C">
              <w:rPr>
                <w:rFonts w:ascii="Times New Roman" w:hAnsi="Times New Roman" w:cs="Times New Roman"/>
                <w:color w:val="232323"/>
                <w:sz w:val="24"/>
                <w:szCs w:val="24"/>
              </w:rPr>
              <w:t>joblib.load</w:t>
            </w:r>
            <w:proofErr w:type="gramEnd"/>
            <w:r w:rsidRPr="00C5665C">
              <w:rPr>
                <w:rFonts w:ascii="Times New Roman" w:hAnsi="Times New Roman" w:cs="Times New Roman"/>
                <w:color w:val="232323"/>
                <w:sz w:val="24"/>
                <w:szCs w:val="24"/>
              </w:rPr>
              <w:t>(pca_file)</w:t>
            </w:r>
          </w:p>
          <w:p w14:paraId="1425AA3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0168  else</w:t>
            </w:r>
            <w:proofErr w:type="gramEnd"/>
            <w:r w:rsidRPr="00C5665C">
              <w:rPr>
                <w:rFonts w:ascii="Times New Roman" w:hAnsi="Times New Roman" w:cs="Times New Roman"/>
                <w:color w:val="232323"/>
                <w:sz w:val="24"/>
                <w:szCs w:val="24"/>
              </w:rPr>
              <w:t>:</w:t>
            </w:r>
          </w:p>
          <w:p w14:paraId="03FFFAF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0169      pca = </w:t>
            </w:r>
            <w:proofErr w:type="gramStart"/>
            <w:r w:rsidRPr="00C5665C">
              <w:rPr>
                <w:rFonts w:ascii="Times New Roman" w:hAnsi="Times New Roman" w:cs="Times New Roman"/>
                <w:color w:val="232323"/>
                <w:sz w:val="24"/>
                <w:szCs w:val="24"/>
              </w:rPr>
              <w:t>PCA(</w:t>
            </w:r>
            <w:proofErr w:type="gramEnd"/>
            <w:r w:rsidRPr="00C5665C">
              <w:rPr>
                <w:rFonts w:ascii="Times New Roman" w:hAnsi="Times New Roman" w:cs="Times New Roman"/>
                <w:color w:val="232323"/>
                <w:sz w:val="24"/>
                <w:szCs w:val="24"/>
              </w:rPr>
              <w:t>n_components=256, svd_solver='randomized', random_state=42, iterated_power=4)</w:t>
            </w:r>
          </w:p>
          <w:p w14:paraId="0E4AA5C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0170      t0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xml:space="preserve">); pca.fit(X_train); </w:t>
            </w:r>
            <w:proofErr w:type="gramStart"/>
            <w:r w:rsidRPr="00C5665C">
              <w:rPr>
                <w:rFonts w:ascii="Times New Roman" w:hAnsi="Times New Roman" w:cs="Times New Roman"/>
                <w:color w:val="232323"/>
                <w:sz w:val="24"/>
                <w:szCs w:val="24"/>
              </w:rPr>
              <w:t>print(</w:t>
            </w:r>
            <w:proofErr w:type="gramEnd"/>
            <w:r w:rsidRPr="00C5665C">
              <w:rPr>
                <w:rFonts w:ascii="Times New Roman" w:hAnsi="Times New Roman" w:cs="Times New Roman"/>
                <w:color w:val="232323"/>
                <w:sz w:val="24"/>
                <w:szCs w:val="24"/>
              </w:rPr>
              <w:t>'PCA fit seconds:', f'{perf_counter()-t0:.4f}')</w:t>
            </w:r>
          </w:p>
          <w:p w14:paraId="60C7706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0171      </w:t>
            </w:r>
            <w:proofErr w:type="gramStart"/>
            <w:r w:rsidRPr="00C5665C">
              <w:rPr>
                <w:rFonts w:ascii="Times New Roman" w:hAnsi="Times New Roman" w:cs="Times New Roman"/>
                <w:color w:val="232323"/>
                <w:sz w:val="24"/>
                <w:szCs w:val="24"/>
              </w:rPr>
              <w:t>joblib.dump</w:t>
            </w:r>
            <w:proofErr w:type="gramEnd"/>
            <w:r w:rsidRPr="00C5665C">
              <w:rPr>
                <w:rFonts w:ascii="Times New Roman" w:hAnsi="Times New Roman" w:cs="Times New Roman"/>
                <w:color w:val="232323"/>
                <w:sz w:val="24"/>
                <w:szCs w:val="24"/>
              </w:rPr>
              <w:t>(pca, pca_file)</w:t>
            </w:r>
          </w:p>
          <w:p w14:paraId="5E31065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0172  </w:t>
            </w:r>
          </w:p>
          <w:p w14:paraId="19CC7A3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0173  singular</w:t>
            </w:r>
            <w:proofErr w:type="gramEnd"/>
            <w:r w:rsidRPr="00C5665C">
              <w:rPr>
                <w:rFonts w:ascii="Times New Roman" w:hAnsi="Times New Roman" w:cs="Times New Roman"/>
                <w:color w:val="232323"/>
                <w:sz w:val="24"/>
                <w:szCs w:val="24"/>
              </w:rPr>
              <w:t xml:space="preserve">_values = </w:t>
            </w:r>
            <w:proofErr w:type="gramStart"/>
            <w:r w:rsidRPr="00C5665C">
              <w:rPr>
                <w:rFonts w:ascii="Times New Roman" w:hAnsi="Times New Roman" w:cs="Times New Roman"/>
                <w:color w:val="232323"/>
                <w:sz w:val="24"/>
                <w:szCs w:val="24"/>
              </w:rPr>
              <w:t>pca.singular</w:t>
            </w:r>
            <w:proofErr w:type="gramEnd"/>
            <w:r w:rsidRPr="00C5665C">
              <w:rPr>
                <w:rFonts w:ascii="Times New Roman" w:hAnsi="Times New Roman" w:cs="Times New Roman"/>
                <w:color w:val="232323"/>
                <w:sz w:val="24"/>
                <w:szCs w:val="24"/>
              </w:rPr>
              <w:t>_values_</w:t>
            </w:r>
          </w:p>
          <w:p w14:paraId="547A591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0174  eigenvalues</w:t>
            </w:r>
            <w:proofErr w:type="gramEnd"/>
            <w:r w:rsidRPr="00C5665C">
              <w:rPr>
                <w:rFonts w:ascii="Times New Roman" w:hAnsi="Times New Roman" w:cs="Times New Roman"/>
                <w:color w:val="232323"/>
                <w:sz w:val="24"/>
                <w:szCs w:val="24"/>
              </w:rPr>
              <w:t xml:space="preserve"> = singular_values ** 2 / (len(X_train) - 1)</w:t>
            </w:r>
          </w:p>
          <w:p w14:paraId="74B7B20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0175  cumulative</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np.cumsum</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pca.explained</w:t>
            </w:r>
            <w:proofErr w:type="gramEnd"/>
            <w:r w:rsidRPr="00C5665C">
              <w:rPr>
                <w:rFonts w:ascii="Times New Roman" w:hAnsi="Times New Roman" w:cs="Times New Roman"/>
                <w:color w:val="232323"/>
                <w:sz w:val="24"/>
                <w:szCs w:val="24"/>
              </w:rPr>
              <w:t>_variance_ratio_)</w:t>
            </w:r>
          </w:p>
          <w:p w14:paraId="463569A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0176  print</w:t>
            </w:r>
            <w:proofErr w:type="gramEnd"/>
            <w:r w:rsidRPr="00C5665C">
              <w:rPr>
                <w:rFonts w:ascii="Times New Roman" w:hAnsi="Times New Roman" w:cs="Times New Roman"/>
                <w:color w:val="232323"/>
                <w:sz w:val="24"/>
                <w:szCs w:val="24"/>
              </w:rPr>
              <w:t xml:space="preserve">('First ten singular values:', </w:t>
            </w:r>
            <w:proofErr w:type="gramStart"/>
            <w:r w:rsidRPr="00C5665C">
              <w:rPr>
                <w:rFonts w:ascii="Times New Roman" w:hAnsi="Times New Roman" w:cs="Times New Roman"/>
                <w:color w:val="232323"/>
                <w:sz w:val="24"/>
                <w:szCs w:val="24"/>
              </w:rPr>
              <w:t>np.round</w:t>
            </w:r>
            <w:proofErr w:type="gramEnd"/>
            <w:r w:rsidRPr="00C5665C">
              <w:rPr>
                <w:rFonts w:ascii="Times New Roman" w:hAnsi="Times New Roman" w:cs="Times New Roman"/>
                <w:color w:val="232323"/>
                <w:sz w:val="24"/>
                <w:szCs w:val="24"/>
              </w:rPr>
              <w:t>(singular_</w:t>
            </w:r>
            <w:proofErr w:type="gramStart"/>
            <w:r w:rsidRPr="00C5665C">
              <w:rPr>
                <w:rFonts w:ascii="Times New Roman" w:hAnsi="Times New Roman" w:cs="Times New Roman"/>
                <w:color w:val="232323"/>
                <w:sz w:val="24"/>
                <w:szCs w:val="24"/>
              </w:rPr>
              <w:t>values[</w:t>
            </w:r>
            <w:proofErr w:type="gramEnd"/>
            <w:r w:rsidRPr="00C5665C">
              <w:rPr>
                <w:rFonts w:ascii="Times New Roman" w:hAnsi="Times New Roman" w:cs="Times New Roman"/>
                <w:color w:val="232323"/>
                <w:sz w:val="24"/>
                <w:szCs w:val="24"/>
              </w:rPr>
              <w:t>:10], 4))</w:t>
            </w:r>
          </w:p>
          <w:p w14:paraId="0A22B44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0177  print</w:t>
            </w:r>
            <w:proofErr w:type="gramEnd"/>
            <w:r w:rsidRPr="00C5665C">
              <w:rPr>
                <w:rFonts w:ascii="Times New Roman" w:hAnsi="Times New Roman" w:cs="Times New Roman"/>
                <w:color w:val="232323"/>
                <w:sz w:val="24"/>
                <w:szCs w:val="24"/>
              </w:rPr>
              <w:t xml:space="preserve">('First ten covariance eigenvalues:', </w:t>
            </w:r>
            <w:proofErr w:type="gramStart"/>
            <w:r w:rsidRPr="00C5665C">
              <w:rPr>
                <w:rFonts w:ascii="Times New Roman" w:hAnsi="Times New Roman" w:cs="Times New Roman"/>
                <w:color w:val="232323"/>
                <w:sz w:val="24"/>
                <w:szCs w:val="24"/>
              </w:rPr>
              <w:t>np.round</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eigenvalues[</w:t>
            </w:r>
            <w:proofErr w:type="gramEnd"/>
            <w:r w:rsidRPr="00C5665C">
              <w:rPr>
                <w:rFonts w:ascii="Times New Roman" w:hAnsi="Times New Roman" w:cs="Times New Roman"/>
                <w:color w:val="232323"/>
                <w:sz w:val="24"/>
                <w:szCs w:val="24"/>
              </w:rPr>
              <w:t>:10], 4))</w:t>
            </w:r>
          </w:p>
          <w:p w14:paraId="706B2A1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0178  </w:t>
            </w:r>
          </w:p>
          <w:p w14:paraId="5A3A787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0179  ks</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np.array</w:t>
            </w:r>
            <w:proofErr w:type="gramEnd"/>
            <w:r w:rsidRPr="00C5665C">
              <w:rPr>
                <w:rFonts w:ascii="Times New Roman" w:hAnsi="Times New Roman" w:cs="Times New Roman"/>
                <w:color w:val="232323"/>
                <w:sz w:val="24"/>
                <w:szCs w:val="24"/>
              </w:rPr>
              <w:t>([5, 10, 20, 50, 100, 150, 200, 256])</w:t>
            </w:r>
          </w:p>
          <w:p w14:paraId="102C4B6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0180  rng</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np.random</w:t>
            </w:r>
            <w:proofErr w:type="gramEnd"/>
            <w:r w:rsidRPr="00C5665C">
              <w:rPr>
                <w:rFonts w:ascii="Times New Roman" w:hAnsi="Times New Roman" w:cs="Times New Roman"/>
                <w:color w:val="232323"/>
                <w:sz w:val="24"/>
                <w:szCs w:val="24"/>
              </w:rPr>
              <w:t>.default_</w:t>
            </w:r>
            <w:proofErr w:type="gramStart"/>
            <w:r w:rsidRPr="00C5665C">
              <w:rPr>
                <w:rFonts w:ascii="Times New Roman" w:hAnsi="Times New Roman" w:cs="Times New Roman"/>
                <w:color w:val="232323"/>
                <w:sz w:val="24"/>
                <w:szCs w:val="24"/>
              </w:rPr>
              <w:t>rng(</w:t>
            </w:r>
            <w:proofErr w:type="gramEnd"/>
            <w:r w:rsidRPr="00C5665C">
              <w:rPr>
                <w:rFonts w:ascii="Times New Roman" w:hAnsi="Times New Roman" w:cs="Times New Roman"/>
                <w:color w:val="232323"/>
                <w:sz w:val="24"/>
                <w:szCs w:val="24"/>
              </w:rPr>
              <w:t>42)</w:t>
            </w:r>
          </w:p>
          <w:p w14:paraId="0E5607B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0181  ids</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rng.choice</w:t>
            </w:r>
            <w:proofErr w:type="gramEnd"/>
            <w:r w:rsidRPr="00C5665C">
              <w:rPr>
                <w:rFonts w:ascii="Times New Roman" w:hAnsi="Times New Roman" w:cs="Times New Roman"/>
                <w:color w:val="232323"/>
                <w:sz w:val="24"/>
                <w:szCs w:val="24"/>
              </w:rPr>
              <w:t>(len(X_val), size=</w:t>
            </w:r>
            <w:proofErr w:type="gramStart"/>
            <w:r w:rsidRPr="00C5665C">
              <w:rPr>
                <w:rFonts w:ascii="Times New Roman" w:hAnsi="Times New Roman" w:cs="Times New Roman"/>
                <w:color w:val="232323"/>
                <w:sz w:val="24"/>
                <w:szCs w:val="24"/>
              </w:rPr>
              <w:t>min(</w:t>
            </w:r>
            <w:proofErr w:type="gramEnd"/>
            <w:r w:rsidRPr="00C5665C">
              <w:rPr>
                <w:rFonts w:ascii="Times New Roman" w:hAnsi="Times New Roman" w:cs="Times New Roman"/>
                <w:color w:val="232323"/>
                <w:sz w:val="24"/>
                <w:szCs w:val="24"/>
              </w:rPr>
              <w:t>200, len(X_val)), replace=False)</w:t>
            </w:r>
          </w:p>
          <w:p w14:paraId="1572A1A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0182  X</w:t>
            </w:r>
            <w:proofErr w:type="gramEnd"/>
            <w:r w:rsidRPr="00C5665C">
              <w:rPr>
                <w:rFonts w:ascii="Times New Roman" w:hAnsi="Times New Roman" w:cs="Times New Roman"/>
                <w:color w:val="232323"/>
                <w:sz w:val="24"/>
                <w:szCs w:val="24"/>
              </w:rPr>
              <w:t>_eval = X_val[ids]</w:t>
            </w:r>
          </w:p>
          <w:p w14:paraId="69B0DAB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0183  Xc</w:t>
            </w:r>
            <w:proofErr w:type="gramEnd"/>
            <w:r w:rsidRPr="00C5665C">
              <w:rPr>
                <w:rFonts w:ascii="Times New Roman" w:hAnsi="Times New Roman" w:cs="Times New Roman"/>
                <w:color w:val="232323"/>
                <w:sz w:val="24"/>
                <w:szCs w:val="24"/>
              </w:rPr>
              <w:t xml:space="preserve"> = X_eval - </w:t>
            </w:r>
            <w:proofErr w:type="gramStart"/>
            <w:r w:rsidRPr="00C5665C">
              <w:rPr>
                <w:rFonts w:ascii="Times New Roman" w:hAnsi="Times New Roman" w:cs="Times New Roman"/>
                <w:color w:val="232323"/>
                <w:sz w:val="24"/>
                <w:szCs w:val="24"/>
              </w:rPr>
              <w:t>pca.mean</w:t>
            </w:r>
            <w:proofErr w:type="gramEnd"/>
            <w:r w:rsidRPr="00C5665C">
              <w:rPr>
                <w:rFonts w:ascii="Times New Roman" w:hAnsi="Times New Roman" w:cs="Times New Roman"/>
                <w:color w:val="232323"/>
                <w:sz w:val="24"/>
                <w:szCs w:val="24"/>
              </w:rPr>
              <w:t>_</w:t>
            </w:r>
          </w:p>
          <w:p w14:paraId="40C35DC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0184  Z</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pca.transform</w:t>
            </w:r>
            <w:proofErr w:type="gramEnd"/>
            <w:r w:rsidRPr="00C5665C">
              <w:rPr>
                <w:rFonts w:ascii="Times New Roman" w:hAnsi="Times New Roman" w:cs="Times New Roman"/>
                <w:color w:val="232323"/>
                <w:sz w:val="24"/>
                <w:szCs w:val="24"/>
              </w:rPr>
              <w:t>(X_eval)</w:t>
            </w:r>
          </w:p>
          <w:p w14:paraId="21F2213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0185  recon</w:t>
            </w:r>
            <w:proofErr w:type="gramEnd"/>
            <w:r w:rsidRPr="00C5665C">
              <w:rPr>
                <w:rFonts w:ascii="Times New Roman" w:hAnsi="Times New Roman" w:cs="Times New Roman"/>
                <w:color w:val="232323"/>
                <w:sz w:val="24"/>
                <w:szCs w:val="24"/>
              </w:rPr>
              <w:t>_rows = []</w:t>
            </w:r>
          </w:p>
          <w:p w14:paraId="60F221F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0186  for</w:t>
            </w:r>
            <w:proofErr w:type="gramEnd"/>
            <w:r w:rsidRPr="00C5665C">
              <w:rPr>
                <w:rFonts w:ascii="Times New Roman" w:hAnsi="Times New Roman" w:cs="Times New Roman"/>
                <w:color w:val="232323"/>
                <w:sz w:val="24"/>
                <w:szCs w:val="24"/>
              </w:rPr>
              <w:t xml:space="preserve"> k in ks:</w:t>
            </w:r>
          </w:p>
          <w:p w14:paraId="440DBD6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0187      reconstructed = Z</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:k] @ </w:t>
            </w:r>
            <w:proofErr w:type="gramStart"/>
            <w:r w:rsidRPr="00C5665C">
              <w:rPr>
                <w:rFonts w:ascii="Times New Roman" w:hAnsi="Times New Roman" w:cs="Times New Roman"/>
                <w:color w:val="232323"/>
                <w:sz w:val="24"/>
                <w:szCs w:val="24"/>
              </w:rPr>
              <w:t>pca.components</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[:k</w:t>
            </w:r>
            <w:proofErr w:type="gramEnd"/>
            <w:r w:rsidRPr="00C5665C">
              <w:rPr>
                <w:rFonts w:ascii="Times New Roman" w:hAnsi="Times New Roman" w:cs="Times New Roman"/>
                <w:color w:val="232323"/>
                <w:sz w:val="24"/>
                <w:szCs w:val="24"/>
              </w:rPr>
              <w:t>]</w:t>
            </w:r>
          </w:p>
          <w:p w14:paraId="5E28B70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0188      err = </w:t>
            </w:r>
            <w:proofErr w:type="gramStart"/>
            <w:r w:rsidRPr="00C5665C">
              <w:rPr>
                <w:rFonts w:ascii="Times New Roman" w:hAnsi="Times New Roman" w:cs="Times New Roman"/>
                <w:color w:val="232323"/>
                <w:sz w:val="24"/>
                <w:szCs w:val="24"/>
              </w:rPr>
              <w:t>np.linalg</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norm(</w:t>
            </w:r>
            <w:proofErr w:type="gramEnd"/>
            <w:r w:rsidRPr="00C5665C">
              <w:rPr>
                <w:rFonts w:ascii="Times New Roman" w:hAnsi="Times New Roman" w:cs="Times New Roman"/>
                <w:color w:val="232323"/>
                <w:sz w:val="24"/>
                <w:szCs w:val="24"/>
              </w:rPr>
              <w:t xml:space="preserve">Xc - reconstructed, ord='fro') / </w:t>
            </w:r>
            <w:proofErr w:type="gramStart"/>
            <w:r w:rsidRPr="00C5665C">
              <w:rPr>
                <w:rFonts w:ascii="Times New Roman" w:hAnsi="Times New Roman" w:cs="Times New Roman"/>
                <w:color w:val="232323"/>
                <w:sz w:val="24"/>
                <w:szCs w:val="24"/>
              </w:rPr>
              <w:t>np.linalg</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norm(</w:t>
            </w:r>
            <w:proofErr w:type="gramEnd"/>
            <w:r w:rsidRPr="00C5665C">
              <w:rPr>
                <w:rFonts w:ascii="Times New Roman" w:hAnsi="Times New Roman" w:cs="Times New Roman"/>
                <w:color w:val="232323"/>
                <w:sz w:val="24"/>
                <w:szCs w:val="24"/>
              </w:rPr>
              <w:t>Xc, ord='fro')</w:t>
            </w:r>
          </w:p>
          <w:p w14:paraId="5B020C0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0189      recon_</w:t>
            </w:r>
            <w:proofErr w:type="gramStart"/>
            <w:r w:rsidRPr="00C5665C">
              <w:rPr>
                <w:rFonts w:ascii="Times New Roman" w:hAnsi="Times New Roman" w:cs="Times New Roman"/>
                <w:color w:val="232323"/>
                <w:sz w:val="24"/>
                <w:szCs w:val="24"/>
              </w:rPr>
              <w:t>rows.append</w:t>
            </w:r>
            <w:proofErr w:type="gramEnd"/>
            <w:r w:rsidRPr="00C5665C">
              <w:rPr>
                <w:rFonts w:ascii="Times New Roman" w:hAnsi="Times New Roman" w:cs="Times New Roman"/>
                <w:color w:val="232323"/>
                <w:sz w:val="24"/>
                <w:szCs w:val="24"/>
              </w:rPr>
              <w:t>({'k': int(k), 'explained_variance_pct': 100 * cumulative[k-1], 'relative_reconstruction_error': err})</w:t>
            </w:r>
          </w:p>
          <w:p w14:paraId="7894B19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0190  recon</w:t>
            </w:r>
            <w:proofErr w:type="gramEnd"/>
            <w:r w:rsidRPr="00C5665C">
              <w:rPr>
                <w:rFonts w:ascii="Times New Roman" w:hAnsi="Times New Roman" w:cs="Times New Roman"/>
                <w:color w:val="232323"/>
                <w:sz w:val="24"/>
                <w:szCs w:val="24"/>
              </w:rPr>
              <w:t xml:space="preserve">_df = </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(recon_rows)</w:t>
            </w:r>
          </w:p>
          <w:p w14:paraId="7B6D3B5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0191  recon_df.to</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 / 'pca_reconstruction_results.csv', index=False)</w:t>
            </w:r>
          </w:p>
          <w:p w14:paraId="288ADBB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0192  print</w:t>
            </w:r>
            <w:proofErr w:type="gramEnd"/>
            <w:r w:rsidRPr="00C5665C">
              <w:rPr>
                <w:rFonts w:ascii="Times New Roman" w:hAnsi="Times New Roman" w:cs="Times New Roman"/>
                <w:color w:val="232323"/>
                <w:sz w:val="24"/>
                <w:szCs w:val="24"/>
              </w:rPr>
              <w:t>(recon_</w:t>
            </w:r>
            <w:proofErr w:type="gramStart"/>
            <w:r w:rsidRPr="00C5665C">
              <w:rPr>
                <w:rFonts w:ascii="Times New Roman" w:hAnsi="Times New Roman" w:cs="Times New Roman"/>
                <w:color w:val="232323"/>
                <w:sz w:val="24"/>
                <w:szCs w:val="24"/>
              </w:rPr>
              <w:t>df.round</w:t>
            </w:r>
            <w:proofErr w:type="gramEnd"/>
            <w:r w:rsidRPr="00C5665C">
              <w:rPr>
                <w:rFonts w:ascii="Times New Roman" w:hAnsi="Times New Roman" w:cs="Times New Roman"/>
                <w:color w:val="232323"/>
                <w:sz w:val="24"/>
                <w:szCs w:val="24"/>
              </w:rPr>
              <w:t>(4).to_string(index=False))</w:t>
            </w:r>
          </w:p>
          <w:p w14:paraId="721BC43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0193  </w:t>
            </w:r>
          </w:p>
          <w:p w14:paraId="2E4419F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0194  fig</w:t>
            </w:r>
            <w:proofErr w:type="gramEnd"/>
            <w:r w:rsidRPr="00C5665C">
              <w:rPr>
                <w:rFonts w:ascii="Times New Roman" w:hAnsi="Times New Roman" w:cs="Times New Roman"/>
                <w:color w:val="232323"/>
                <w:sz w:val="24"/>
                <w:szCs w:val="24"/>
              </w:rPr>
              <w:t xml:space="preserve">, ax = </w:t>
            </w:r>
            <w:proofErr w:type="gramStart"/>
            <w:r w:rsidRPr="00C5665C">
              <w:rPr>
                <w:rFonts w:ascii="Times New Roman" w:hAnsi="Times New Roman" w:cs="Times New Roman"/>
                <w:color w:val="232323"/>
                <w:sz w:val="24"/>
                <w:szCs w:val="24"/>
              </w:rPr>
              <w:t>plt.subplots</w:t>
            </w:r>
            <w:proofErr w:type="gramEnd"/>
            <w:r w:rsidRPr="00C5665C">
              <w:rPr>
                <w:rFonts w:ascii="Times New Roman" w:hAnsi="Times New Roman" w:cs="Times New Roman"/>
                <w:color w:val="232323"/>
                <w:sz w:val="24"/>
                <w:szCs w:val="24"/>
              </w:rPr>
              <w:t>(figsize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7.5, 4.2)); </w:t>
            </w:r>
            <w:proofErr w:type="gramStart"/>
            <w:r w:rsidRPr="00C5665C">
              <w:rPr>
                <w:rFonts w:ascii="Times New Roman" w:hAnsi="Times New Roman" w:cs="Times New Roman"/>
                <w:color w:val="232323"/>
                <w:sz w:val="24"/>
                <w:szCs w:val="24"/>
              </w:rPr>
              <w:t>ax.plot</w:t>
            </w:r>
            <w:proofErr w:type="gramEnd"/>
            <w:r w:rsidRPr="00C5665C">
              <w:rPr>
                <w:rFonts w:ascii="Times New Roman" w:hAnsi="Times New Roman" w:cs="Times New Roman"/>
                <w:color w:val="232323"/>
                <w:sz w:val="24"/>
                <w:szCs w:val="24"/>
              </w:rPr>
              <w:t>(ks, 100*cumulative[ks-1], marker='o')</w:t>
            </w:r>
          </w:p>
          <w:p w14:paraId="05A4455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0195  ax.set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title(</w:t>
            </w:r>
            <w:proofErr w:type="gramEnd"/>
            <w:r w:rsidRPr="00C5665C">
              <w:rPr>
                <w:rFonts w:ascii="Times New Roman" w:hAnsi="Times New Roman" w:cs="Times New Roman"/>
                <w:color w:val="232323"/>
                <w:sz w:val="24"/>
                <w:szCs w:val="24"/>
              </w:rPr>
              <w:t>'Cumulative Explained Variance vs PCA Components'); ax.set_</w:t>
            </w:r>
            <w:proofErr w:type="gramStart"/>
            <w:r w:rsidRPr="00C5665C">
              <w:rPr>
                <w:rFonts w:ascii="Times New Roman" w:hAnsi="Times New Roman" w:cs="Times New Roman"/>
                <w:color w:val="232323"/>
                <w:sz w:val="24"/>
                <w:szCs w:val="24"/>
              </w:rPr>
              <w:t>xlabel(</w:t>
            </w:r>
            <w:proofErr w:type="gramEnd"/>
            <w:r w:rsidRPr="00C5665C">
              <w:rPr>
                <w:rFonts w:ascii="Times New Roman" w:hAnsi="Times New Roman" w:cs="Times New Roman"/>
                <w:color w:val="232323"/>
                <w:sz w:val="24"/>
                <w:szCs w:val="24"/>
              </w:rPr>
              <w:t>'Components k'); ax.set_</w:t>
            </w:r>
            <w:proofErr w:type="gramStart"/>
            <w:r w:rsidRPr="00C5665C">
              <w:rPr>
                <w:rFonts w:ascii="Times New Roman" w:hAnsi="Times New Roman" w:cs="Times New Roman"/>
                <w:color w:val="232323"/>
                <w:sz w:val="24"/>
                <w:szCs w:val="24"/>
              </w:rPr>
              <w:t>ylabel(</w:t>
            </w:r>
            <w:proofErr w:type="gramEnd"/>
            <w:r w:rsidRPr="00C5665C">
              <w:rPr>
                <w:rFonts w:ascii="Times New Roman" w:hAnsi="Times New Roman" w:cs="Times New Roman"/>
                <w:color w:val="232323"/>
                <w:sz w:val="24"/>
                <w:szCs w:val="24"/>
              </w:rPr>
              <w:t xml:space="preserve">'Explained variance (%)'); </w:t>
            </w:r>
            <w:proofErr w:type="gramStart"/>
            <w:r w:rsidRPr="00C5665C">
              <w:rPr>
                <w:rFonts w:ascii="Times New Roman" w:hAnsi="Times New Roman" w:cs="Times New Roman"/>
                <w:color w:val="232323"/>
                <w:sz w:val="24"/>
                <w:szCs w:val="24"/>
              </w:rPr>
              <w:t>ax.grid</w:t>
            </w:r>
            <w:proofErr w:type="gramEnd"/>
            <w:r w:rsidRPr="00C5665C">
              <w:rPr>
                <w:rFonts w:ascii="Times New Roman" w:hAnsi="Times New Roman" w:cs="Times New Roman"/>
                <w:color w:val="232323"/>
                <w:sz w:val="24"/>
                <w:szCs w:val="24"/>
              </w:rPr>
              <w:t xml:space="preserve">(True, alpha=.3); </w:t>
            </w:r>
            <w:proofErr w:type="gramStart"/>
            <w:r w:rsidRPr="00C5665C">
              <w:rPr>
                <w:rFonts w:ascii="Times New Roman" w:hAnsi="Times New Roman" w:cs="Times New Roman"/>
                <w:color w:val="232323"/>
                <w:sz w:val="24"/>
                <w:szCs w:val="24"/>
              </w:rPr>
              <w:t>fig.tight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layout(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fig.savefig</w:t>
            </w:r>
            <w:proofErr w:type="gramEnd"/>
            <w:r w:rsidRPr="00C5665C">
              <w:rPr>
                <w:rFonts w:ascii="Times New Roman" w:hAnsi="Times New Roman" w:cs="Times New Roman"/>
                <w:color w:val="232323"/>
                <w:sz w:val="24"/>
                <w:szCs w:val="24"/>
              </w:rPr>
              <w:t xml:space="preserve">(OUT/'pca_explained_variance.png', dpi=180); </w:t>
            </w:r>
            <w:proofErr w:type="gramStart"/>
            <w:r w:rsidRPr="00C5665C">
              <w:rPr>
                <w:rFonts w:ascii="Times New Roman" w:hAnsi="Times New Roman" w:cs="Times New Roman"/>
                <w:color w:val="232323"/>
                <w:sz w:val="24"/>
                <w:szCs w:val="24"/>
              </w:rPr>
              <w:t>plt.show</w:t>
            </w:r>
            <w:proofErr w:type="gramEnd"/>
            <w:r w:rsidRPr="00C5665C">
              <w:rPr>
                <w:rFonts w:ascii="Times New Roman" w:hAnsi="Times New Roman" w:cs="Times New Roman"/>
                <w:color w:val="232323"/>
                <w:sz w:val="24"/>
                <w:szCs w:val="24"/>
              </w:rPr>
              <w:t>()</w:t>
            </w:r>
          </w:p>
          <w:p w14:paraId="0A04C7B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0196  fig</w:t>
            </w:r>
            <w:proofErr w:type="gramEnd"/>
            <w:r w:rsidRPr="00C5665C">
              <w:rPr>
                <w:rFonts w:ascii="Times New Roman" w:hAnsi="Times New Roman" w:cs="Times New Roman"/>
                <w:color w:val="232323"/>
                <w:sz w:val="24"/>
                <w:szCs w:val="24"/>
              </w:rPr>
              <w:t xml:space="preserve">, ax = </w:t>
            </w:r>
            <w:proofErr w:type="gramStart"/>
            <w:r w:rsidRPr="00C5665C">
              <w:rPr>
                <w:rFonts w:ascii="Times New Roman" w:hAnsi="Times New Roman" w:cs="Times New Roman"/>
                <w:color w:val="232323"/>
                <w:sz w:val="24"/>
                <w:szCs w:val="24"/>
              </w:rPr>
              <w:t>plt.subplots</w:t>
            </w:r>
            <w:proofErr w:type="gramEnd"/>
            <w:r w:rsidRPr="00C5665C">
              <w:rPr>
                <w:rFonts w:ascii="Times New Roman" w:hAnsi="Times New Roman" w:cs="Times New Roman"/>
                <w:color w:val="232323"/>
                <w:sz w:val="24"/>
                <w:szCs w:val="24"/>
              </w:rPr>
              <w:t>(figsize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7.5, 4.2)); </w:t>
            </w:r>
            <w:proofErr w:type="gramStart"/>
            <w:r w:rsidRPr="00C5665C">
              <w:rPr>
                <w:rFonts w:ascii="Times New Roman" w:hAnsi="Times New Roman" w:cs="Times New Roman"/>
                <w:color w:val="232323"/>
                <w:sz w:val="24"/>
                <w:szCs w:val="24"/>
              </w:rPr>
              <w:t>ax.plot</w:t>
            </w:r>
            <w:proofErr w:type="gramEnd"/>
            <w:r w:rsidRPr="00C5665C">
              <w:rPr>
                <w:rFonts w:ascii="Times New Roman" w:hAnsi="Times New Roman" w:cs="Times New Roman"/>
                <w:color w:val="232323"/>
                <w:sz w:val="24"/>
                <w:szCs w:val="24"/>
              </w:rPr>
              <w:t>(ks, recon_df['relative_reconstruction_error'], marker='o')</w:t>
            </w:r>
          </w:p>
          <w:p w14:paraId="746E784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0197  ax.set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title(</w:t>
            </w:r>
            <w:proofErr w:type="gramEnd"/>
            <w:r w:rsidRPr="00C5665C">
              <w:rPr>
                <w:rFonts w:ascii="Times New Roman" w:hAnsi="Times New Roman" w:cs="Times New Roman"/>
                <w:color w:val="232323"/>
                <w:sz w:val="24"/>
                <w:szCs w:val="24"/>
              </w:rPr>
              <w:t>'Validation Reconstruction Error vs PCA Components'); ax.set_</w:t>
            </w:r>
            <w:proofErr w:type="gramStart"/>
            <w:r w:rsidRPr="00C5665C">
              <w:rPr>
                <w:rFonts w:ascii="Times New Roman" w:hAnsi="Times New Roman" w:cs="Times New Roman"/>
                <w:color w:val="232323"/>
                <w:sz w:val="24"/>
                <w:szCs w:val="24"/>
              </w:rPr>
              <w:t>xlabel(</w:t>
            </w:r>
            <w:proofErr w:type="gramEnd"/>
            <w:r w:rsidRPr="00C5665C">
              <w:rPr>
                <w:rFonts w:ascii="Times New Roman" w:hAnsi="Times New Roman" w:cs="Times New Roman"/>
                <w:color w:val="232323"/>
                <w:sz w:val="24"/>
                <w:szCs w:val="24"/>
              </w:rPr>
              <w:t>'Components k'); ax.set_</w:t>
            </w:r>
            <w:proofErr w:type="gramStart"/>
            <w:r w:rsidRPr="00C5665C">
              <w:rPr>
                <w:rFonts w:ascii="Times New Roman" w:hAnsi="Times New Roman" w:cs="Times New Roman"/>
                <w:color w:val="232323"/>
                <w:sz w:val="24"/>
                <w:szCs w:val="24"/>
              </w:rPr>
              <w:t>ylabel(</w:t>
            </w:r>
            <w:proofErr w:type="gramEnd"/>
            <w:r w:rsidRPr="00C5665C">
              <w:rPr>
                <w:rFonts w:ascii="Times New Roman" w:hAnsi="Times New Roman" w:cs="Times New Roman"/>
                <w:color w:val="232323"/>
                <w:sz w:val="24"/>
                <w:szCs w:val="24"/>
              </w:rPr>
              <w:t xml:space="preserve">'Relative Frobenius error'); </w:t>
            </w:r>
            <w:proofErr w:type="gramStart"/>
            <w:r w:rsidRPr="00C5665C">
              <w:rPr>
                <w:rFonts w:ascii="Times New Roman" w:hAnsi="Times New Roman" w:cs="Times New Roman"/>
                <w:color w:val="232323"/>
                <w:sz w:val="24"/>
                <w:szCs w:val="24"/>
              </w:rPr>
              <w:t>ax.grid</w:t>
            </w:r>
            <w:proofErr w:type="gramEnd"/>
            <w:r w:rsidRPr="00C5665C">
              <w:rPr>
                <w:rFonts w:ascii="Times New Roman" w:hAnsi="Times New Roman" w:cs="Times New Roman"/>
                <w:color w:val="232323"/>
                <w:sz w:val="24"/>
                <w:szCs w:val="24"/>
              </w:rPr>
              <w:t xml:space="preserve">(True, alpha=.3); </w:t>
            </w:r>
            <w:proofErr w:type="gramStart"/>
            <w:r w:rsidRPr="00C5665C">
              <w:rPr>
                <w:rFonts w:ascii="Times New Roman" w:hAnsi="Times New Roman" w:cs="Times New Roman"/>
                <w:color w:val="232323"/>
                <w:sz w:val="24"/>
                <w:szCs w:val="24"/>
              </w:rPr>
              <w:t>fig.tight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layout(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fig.savefig</w:t>
            </w:r>
            <w:proofErr w:type="gramEnd"/>
            <w:r w:rsidRPr="00C5665C">
              <w:rPr>
                <w:rFonts w:ascii="Times New Roman" w:hAnsi="Times New Roman" w:cs="Times New Roman"/>
                <w:color w:val="232323"/>
                <w:sz w:val="24"/>
                <w:szCs w:val="24"/>
              </w:rPr>
              <w:t xml:space="preserve">(OUT/'pca_reconstruction_error.png', dpi=180); </w:t>
            </w:r>
            <w:proofErr w:type="gramStart"/>
            <w:r w:rsidRPr="00C5665C">
              <w:rPr>
                <w:rFonts w:ascii="Times New Roman" w:hAnsi="Times New Roman" w:cs="Times New Roman"/>
                <w:color w:val="232323"/>
                <w:sz w:val="24"/>
                <w:szCs w:val="24"/>
              </w:rPr>
              <w:t>plt.show</w:t>
            </w:r>
            <w:proofErr w:type="gramEnd"/>
            <w:r w:rsidRPr="00C5665C">
              <w:rPr>
                <w:rFonts w:ascii="Times New Roman" w:hAnsi="Times New Roman" w:cs="Times New Roman"/>
                <w:color w:val="232323"/>
                <w:sz w:val="24"/>
                <w:szCs w:val="24"/>
              </w:rPr>
              <w:t>()</w:t>
            </w:r>
          </w:p>
          <w:p w14:paraId="4D09B3A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0198  </w:t>
            </w:r>
          </w:p>
          <w:p w14:paraId="083E08C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0199  #</w:t>
            </w:r>
            <w:proofErr w:type="gramEnd"/>
            <w:r w:rsidRPr="00C5665C">
              <w:rPr>
                <w:rFonts w:ascii="Times New Roman" w:hAnsi="Times New Roman" w:cs="Times New Roman"/>
                <w:color w:val="232323"/>
                <w:sz w:val="24"/>
                <w:szCs w:val="24"/>
              </w:rPr>
              <w:t xml:space="preserve"> Visualise leading principal components as 64 x 64 coefficient images.</w:t>
            </w:r>
          </w:p>
          <w:p w14:paraId="4EE37E7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0200  fig</w:t>
            </w:r>
            <w:proofErr w:type="gramEnd"/>
            <w:r w:rsidRPr="00C5665C">
              <w:rPr>
                <w:rFonts w:ascii="Times New Roman" w:hAnsi="Times New Roman" w:cs="Times New Roman"/>
                <w:color w:val="232323"/>
                <w:sz w:val="24"/>
                <w:szCs w:val="24"/>
              </w:rPr>
              <w:t xml:space="preserve">, axes = </w:t>
            </w:r>
            <w:proofErr w:type="gramStart"/>
            <w:r w:rsidRPr="00C5665C">
              <w:rPr>
                <w:rFonts w:ascii="Times New Roman" w:hAnsi="Times New Roman" w:cs="Times New Roman"/>
                <w:color w:val="232323"/>
                <w:sz w:val="24"/>
                <w:szCs w:val="24"/>
              </w:rPr>
              <w:t>plt.subplots</w:t>
            </w:r>
            <w:proofErr w:type="gramEnd"/>
            <w:r w:rsidRPr="00C5665C">
              <w:rPr>
                <w:rFonts w:ascii="Times New Roman" w:hAnsi="Times New Roman" w:cs="Times New Roman"/>
                <w:color w:val="232323"/>
                <w:sz w:val="24"/>
                <w:szCs w:val="24"/>
              </w:rPr>
              <w:t>(2, 3, figsize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9, 6))</w:t>
            </w:r>
          </w:p>
          <w:p w14:paraId="0877F36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0201  for</w:t>
            </w:r>
            <w:proofErr w:type="gramEnd"/>
            <w:r w:rsidRPr="00C5665C">
              <w:rPr>
                <w:rFonts w:ascii="Times New Roman" w:hAnsi="Times New Roman" w:cs="Times New Roman"/>
                <w:color w:val="232323"/>
                <w:sz w:val="24"/>
                <w:szCs w:val="24"/>
              </w:rPr>
              <w:t xml:space="preserve"> pc, ax in enumerate(</w:t>
            </w:r>
            <w:proofErr w:type="gramStart"/>
            <w:r w:rsidRPr="00C5665C">
              <w:rPr>
                <w:rFonts w:ascii="Times New Roman" w:hAnsi="Times New Roman" w:cs="Times New Roman"/>
                <w:color w:val="232323"/>
                <w:sz w:val="24"/>
                <w:szCs w:val="24"/>
              </w:rPr>
              <w:t>axes.flat</w:t>
            </w:r>
            <w:proofErr w:type="gramEnd"/>
            <w:r w:rsidRPr="00C5665C">
              <w:rPr>
                <w:rFonts w:ascii="Times New Roman" w:hAnsi="Times New Roman" w:cs="Times New Roman"/>
                <w:color w:val="232323"/>
                <w:sz w:val="24"/>
                <w:szCs w:val="24"/>
              </w:rPr>
              <w:t>):</w:t>
            </w:r>
          </w:p>
          <w:p w14:paraId="7CC16B2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0202      </w:t>
            </w:r>
            <w:proofErr w:type="gramStart"/>
            <w:r w:rsidRPr="00C5665C">
              <w:rPr>
                <w:rFonts w:ascii="Times New Roman" w:hAnsi="Times New Roman" w:cs="Times New Roman"/>
                <w:color w:val="232323"/>
                <w:sz w:val="24"/>
                <w:szCs w:val="24"/>
              </w:rPr>
              <w:t>ax.imshow</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pca.components</w:t>
            </w:r>
            <w:proofErr w:type="gramEnd"/>
            <w:r w:rsidRPr="00C5665C">
              <w:rPr>
                <w:rFonts w:ascii="Times New Roman" w:hAnsi="Times New Roman" w:cs="Times New Roman"/>
                <w:color w:val="232323"/>
                <w:sz w:val="24"/>
                <w:szCs w:val="24"/>
              </w:rPr>
              <w:t>_[pc</w:t>
            </w:r>
            <w:proofErr w:type="gramStart"/>
            <w:r w:rsidRPr="00C5665C">
              <w:rPr>
                <w:rFonts w:ascii="Times New Roman" w:hAnsi="Times New Roman" w:cs="Times New Roman"/>
                <w:color w:val="232323"/>
                <w:sz w:val="24"/>
                <w:szCs w:val="24"/>
              </w:rPr>
              <w:t>].reshape</w:t>
            </w:r>
            <w:proofErr w:type="gramEnd"/>
            <w:r w:rsidRPr="00C5665C">
              <w:rPr>
                <w:rFonts w:ascii="Times New Roman" w:hAnsi="Times New Roman" w:cs="Times New Roman"/>
                <w:color w:val="232323"/>
                <w:sz w:val="24"/>
                <w:szCs w:val="24"/>
              </w:rPr>
              <w:t>(64, 64), cmap='coolwarm')</w:t>
            </w:r>
          </w:p>
          <w:p w14:paraId="233925A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0203      ax.set_</w:t>
            </w:r>
            <w:proofErr w:type="gramStart"/>
            <w:r w:rsidRPr="00C5665C">
              <w:rPr>
                <w:rFonts w:ascii="Times New Roman" w:hAnsi="Times New Roman" w:cs="Times New Roman"/>
                <w:color w:val="232323"/>
                <w:sz w:val="24"/>
                <w:szCs w:val="24"/>
              </w:rPr>
              <w:t>title(</w:t>
            </w:r>
            <w:proofErr w:type="gramEnd"/>
            <w:r w:rsidRPr="00C5665C">
              <w:rPr>
                <w:rFonts w:ascii="Times New Roman" w:hAnsi="Times New Roman" w:cs="Times New Roman"/>
                <w:color w:val="232323"/>
                <w:sz w:val="24"/>
                <w:szCs w:val="24"/>
              </w:rPr>
              <w:t xml:space="preserve">f'PC {pc+1}'); </w:t>
            </w:r>
            <w:proofErr w:type="gramStart"/>
            <w:r w:rsidRPr="00C5665C">
              <w:rPr>
                <w:rFonts w:ascii="Times New Roman" w:hAnsi="Times New Roman" w:cs="Times New Roman"/>
                <w:color w:val="232323"/>
                <w:sz w:val="24"/>
                <w:szCs w:val="24"/>
              </w:rPr>
              <w:t>ax.axis</w:t>
            </w:r>
            <w:proofErr w:type="gramEnd"/>
            <w:r w:rsidRPr="00C5665C">
              <w:rPr>
                <w:rFonts w:ascii="Times New Roman" w:hAnsi="Times New Roman" w:cs="Times New Roman"/>
                <w:color w:val="232323"/>
                <w:sz w:val="24"/>
                <w:szCs w:val="24"/>
              </w:rPr>
              <w:t>('off')</w:t>
            </w:r>
          </w:p>
          <w:p w14:paraId="6266CAE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0204  fig</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suptitle(</w:t>
            </w:r>
            <w:proofErr w:type="gramEnd"/>
            <w:r w:rsidRPr="00C5665C">
              <w:rPr>
                <w:rFonts w:ascii="Times New Roman" w:hAnsi="Times New Roman" w:cs="Times New Roman"/>
                <w:color w:val="232323"/>
                <w:sz w:val="24"/>
                <w:szCs w:val="24"/>
              </w:rPr>
              <w:t>'Leading PCA Components of Tomato Leaf Images')</w:t>
            </w:r>
          </w:p>
        </w:tc>
      </w:tr>
    </w:tbl>
    <w:p w14:paraId="51EB9CD1"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5624"/>
      </w:tblGrid>
      <w:tr w:rsidR="00103494" w:rsidRPr="00C5665C" w14:paraId="2CE5BD75" w14:textId="77777777">
        <w:trPr>
          <w:jc w:val="center"/>
        </w:trPr>
        <w:tc>
          <w:tcPr>
            <w:tcW w:w="15624" w:type="dxa"/>
            <w:shd w:val="clear" w:color="auto" w:fill="F7F7F7"/>
            <w:tcMar>
              <w:top w:w="90" w:type="dxa"/>
              <w:left w:w="120" w:type="dxa"/>
              <w:bottom w:w="90" w:type="dxa"/>
              <w:right w:w="120" w:type="dxa"/>
            </w:tcMar>
          </w:tcPr>
          <w:p w14:paraId="56EBEB9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0205  fig</w:t>
            </w:r>
            <w:proofErr w:type="gramEnd"/>
            <w:r w:rsidRPr="00C5665C">
              <w:rPr>
                <w:rFonts w:ascii="Times New Roman" w:hAnsi="Times New Roman" w:cs="Times New Roman"/>
                <w:color w:val="232323"/>
                <w:sz w:val="24"/>
                <w:szCs w:val="24"/>
              </w:rPr>
              <w:t>.tight_</w:t>
            </w:r>
            <w:proofErr w:type="gramStart"/>
            <w:r w:rsidRPr="00C5665C">
              <w:rPr>
                <w:rFonts w:ascii="Times New Roman" w:hAnsi="Times New Roman" w:cs="Times New Roman"/>
                <w:color w:val="232323"/>
                <w:sz w:val="24"/>
                <w:szCs w:val="24"/>
              </w:rPr>
              <w:t>layout(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fig.savefig</w:t>
            </w:r>
            <w:proofErr w:type="gramEnd"/>
            <w:r w:rsidRPr="00C5665C">
              <w:rPr>
                <w:rFonts w:ascii="Times New Roman" w:hAnsi="Times New Roman" w:cs="Times New Roman"/>
                <w:color w:val="232323"/>
                <w:sz w:val="24"/>
                <w:szCs w:val="24"/>
              </w:rPr>
              <w:t xml:space="preserve">(OUT/'pca_component_images.png', dpi=180); </w:t>
            </w:r>
            <w:proofErr w:type="gramStart"/>
            <w:r w:rsidRPr="00C5665C">
              <w:rPr>
                <w:rFonts w:ascii="Times New Roman" w:hAnsi="Times New Roman" w:cs="Times New Roman"/>
                <w:color w:val="232323"/>
                <w:sz w:val="24"/>
                <w:szCs w:val="24"/>
              </w:rPr>
              <w:t>plt.show</w:t>
            </w:r>
            <w:proofErr w:type="gramEnd"/>
            <w:r w:rsidRPr="00C5665C">
              <w:rPr>
                <w:rFonts w:ascii="Times New Roman" w:hAnsi="Times New Roman" w:cs="Times New Roman"/>
                <w:color w:val="232323"/>
                <w:sz w:val="24"/>
                <w:szCs w:val="24"/>
              </w:rPr>
              <w:t>()</w:t>
            </w:r>
          </w:p>
          <w:p w14:paraId="33BB099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0206  </w:t>
            </w:r>
          </w:p>
          <w:p w14:paraId="296C46C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0207  #</w:t>
            </w:r>
            <w:proofErr w:type="gramEnd"/>
            <w:r w:rsidRPr="00C5665C">
              <w:rPr>
                <w:rFonts w:ascii="Times New Roman" w:hAnsi="Times New Roman" w:cs="Times New Roman"/>
                <w:color w:val="232323"/>
                <w:sz w:val="24"/>
                <w:szCs w:val="24"/>
              </w:rPr>
              <w:t xml:space="preserve"> Measure PCA fitting cost at the required dataset scales for 64 components.</w:t>
            </w:r>
          </w:p>
          <w:p w14:paraId="39E4982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0208  pca</w:t>
            </w:r>
            <w:proofErr w:type="gramEnd"/>
            <w:r w:rsidRPr="00C5665C">
              <w:rPr>
                <w:rFonts w:ascii="Times New Roman" w:hAnsi="Times New Roman" w:cs="Times New Roman"/>
                <w:color w:val="232323"/>
                <w:sz w:val="24"/>
                <w:szCs w:val="24"/>
              </w:rPr>
              <w:t>_timing_rows = []</w:t>
            </w:r>
          </w:p>
          <w:p w14:paraId="11AE428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0209  for</w:t>
            </w:r>
            <w:proofErr w:type="gramEnd"/>
            <w:r w:rsidRPr="00C5665C">
              <w:rPr>
                <w:rFonts w:ascii="Times New Roman" w:hAnsi="Times New Roman" w:cs="Times New Roman"/>
                <w:color w:val="232323"/>
                <w:sz w:val="24"/>
                <w:szCs w:val="24"/>
              </w:rPr>
              <w:t xml:space="preserve"> sample_n in </w:t>
            </w:r>
            <w:proofErr w:type="gramStart"/>
            <w:r w:rsidRPr="00C5665C">
              <w:rPr>
                <w:rFonts w:ascii="Times New Roman" w:hAnsi="Times New Roman" w:cs="Times New Roman"/>
                <w:color w:val="232323"/>
                <w:sz w:val="24"/>
                <w:szCs w:val="24"/>
              </w:rPr>
              <w:t>sorted(set(</w:t>
            </w:r>
            <w:proofErr w:type="gramEnd"/>
            <w:r w:rsidRPr="00C5665C">
              <w:rPr>
                <w:rFonts w:ascii="Times New Roman" w:hAnsi="Times New Roman" w:cs="Times New Roman"/>
                <w:color w:val="232323"/>
                <w:sz w:val="24"/>
                <w:szCs w:val="24"/>
              </w:rPr>
              <w:t>[1000, 5000, 10000, len(X_train)])):</w:t>
            </w:r>
          </w:p>
          <w:p w14:paraId="6539E7A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0210      if sample_n == len(X_train): X_sub = X_train</w:t>
            </w:r>
          </w:p>
          <w:p w14:paraId="7979435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0211      else: X_sub = X_train[</w:t>
            </w:r>
            <w:proofErr w:type="gramStart"/>
            <w:r w:rsidRPr="00C5665C">
              <w:rPr>
                <w:rFonts w:ascii="Times New Roman" w:hAnsi="Times New Roman" w:cs="Times New Roman"/>
                <w:color w:val="232323"/>
                <w:sz w:val="24"/>
                <w:szCs w:val="24"/>
              </w:rPr>
              <w:t>np.random</w:t>
            </w:r>
            <w:proofErr w:type="gramEnd"/>
            <w:r w:rsidRPr="00C5665C">
              <w:rPr>
                <w:rFonts w:ascii="Times New Roman" w:hAnsi="Times New Roman" w:cs="Times New Roman"/>
                <w:color w:val="232323"/>
                <w:sz w:val="24"/>
                <w:szCs w:val="24"/>
              </w:rPr>
              <w:t>.default_rng(42+sample_n</w:t>
            </w:r>
            <w:proofErr w:type="gramStart"/>
            <w:r w:rsidRPr="00C5665C">
              <w:rPr>
                <w:rFonts w:ascii="Times New Roman" w:hAnsi="Times New Roman" w:cs="Times New Roman"/>
                <w:color w:val="232323"/>
                <w:sz w:val="24"/>
                <w:szCs w:val="24"/>
              </w:rPr>
              <w:t>).choice</w:t>
            </w:r>
            <w:proofErr w:type="gramEnd"/>
            <w:r w:rsidRPr="00C5665C">
              <w:rPr>
                <w:rFonts w:ascii="Times New Roman" w:hAnsi="Times New Roman" w:cs="Times New Roman"/>
                <w:color w:val="232323"/>
                <w:sz w:val="24"/>
                <w:szCs w:val="24"/>
              </w:rPr>
              <w:t>(len(X_train), size=sample_n, replace=False)]</w:t>
            </w:r>
          </w:p>
          <w:p w14:paraId="3C185D1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0212      timed_pca = </w:t>
            </w:r>
            <w:proofErr w:type="gramStart"/>
            <w:r w:rsidRPr="00C5665C">
              <w:rPr>
                <w:rFonts w:ascii="Times New Roman" w:hAnsi="Times New Roman" w:cs="Times New Roman"/>
                <w:color w:val="232323"/>
                <w:sz w:val="24"/>
                <w:szCs w:val="24"/>
              </w:rPr>
              <w:t>PCA(</w:t>
            </w:r>
            <w:proofErr w:type="gramEnd"/>
            <w:r w:rsidRPr="00C5665C">
              <w:rPr>
                <w:rFonts w:ascii="Times New Roman" w:hAnsi="Times New Roman" w:cs="Times New Roman"/>
                <w:color w:val="232323"/>
                <w:sz w:val="24"/>
                <w:szCs w:val="24"/>
              </w:rPr>
              <w:t>n_components=64, svd_solver='randomized', random_state=42, iterated_power=3)</w:t>
            </w:r>
          </w:p>
          <w:p w14:paraId="0DB8B73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0213      t0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timed_pca.fit(X_sub); elapsed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)-t0</w:t>
            </w:r>
          </w:p>
          <w:p w14:paraId="0258993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0214      pca_timing_</w:t>
            </w:r>
            <w:proofErr w:type="gramStart"/>
            <w:r w:rsidRPr="00C5665C">
              <w:rPr>
                <w:rFonts w:ascii="Times New Roman" w:hAnsi="Times New Roman" w:cs="Times New Roman"/>
                <w:color w:val="232323"/>
                <w:sz w:val="24"/>
                <w:szCs w:val="24"/>
              </w:rPr>
              <w:t>rows.append</w:t>
            </w:r>
            <w:proofErr w:type="gramEnd"/>
            <w:r w:rsidRPr="00C5665C">
              <w:rPr>
                <w:rFonts w:ascii="Times New Roman" w:hAnsi="Times New Roman" w:cs="Times New Roman"/>
                <w:color w:val="232323"/>
                <w:sz w:val="24"/>
                <w:szCs w:val="24"/>
              </w:rPr>
              <w:t>({'Training_images': sample_n, 'Components': 64, 'Fit_time_seconds': elapsed,</w:t>
            </w:r>
          </w:p>
          <w:p w14:paraId="1BFB62B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lastRenderedPageBreak/>
              <w:t>0215                              'Explained_variance_pct': 100*np.sum(timed_</w:t>
            </w:r>
            <w:proofErr w:type="gramStart"/>
            <w:r w:rsidRPr="00C5665C">
              <w:rPr>
                <w:rFonts w:ascii="Times New Roman" w:hAnsi="Times New Roman" w:cs="Times New Roman"/>
                <w:color w:val="232323"/>
                <w:sz w:val="24"/>
                <w:szCs w:val="24"/>
              </w:rPr>
              <w:t>pca.explained</w:t>
            </w:r>
            <w:proofErr w:type="gramEnd"/>
            <w:r w:rsidRPr="00C5665C">
              <w:rPr>
                <w:rFonts w:ascii="Times New Roman" w:hAnsi="Times New Roman" w:cs="Times New Roman"/>
                <w:color w:val="232323"/>
                <w:sz w:val="24"/>
                <w:szCs w:val="24"/>
              </w:rPr>
              <w:t>_variance_ratio_)})</w:t>
            </w:r>
          </w:p>
          <w:p w14:paraId="16080BF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0216  pca</w:t>
            </w:r>
            <w:proofErr w:type="gramEnd"/>
            <w:r w:rsidRPr="00C5665C">
              <w:rPr>
                <w:rFonts w:ascii="Times New Roman" w:hAnsi="Times New Roman" w:cs="Times New Roman"/>
                <w:color w:val="232323"/>
                <w:sz w:val="24"/>
                <w:szCs w:val="24"/>
              </w:rPr>
              <w:t xml:space="preserve">_time_df = </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(pca_timing_rows)</w:t>
            </w:r>
          </w:p>
          <w:p w14:paraId="4DBFAD4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0217  pca_time_df.to</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OUT/'pca_fit_time_by_dataset_size.csv', index=False)</w:t>
            </w:r>
          </w:p>
          <w:p w14:paraId="4D67D05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0218  print</w:t>
            </w:r>
            <w:proofErr w:type="gramEnd"/>
            <w:r w:rsidRPr="00C5665C">
              <w:rPr>
                <w:rFonts w:ascii="Times New Roman" w:hAnsi="Times New Roman" w:cs="Times New Roman"/>
                <w:color w:val="232323"/>
                <w:sz w:val="24"/>
                <w:szCs w:val="24"/>
              </w:rPr>
              <w:t>('PCA fitting times by sample size:')</w:t>
            </w:r>
          </w:p>
          <w:p w14:paraId="22AF848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0219  print</w:t>
            </w:r>
            <w:proofErr w:type="gramEnd"/>
            <w:r w:rsidRPr="00C5665C">
              <w:rPr>
                <w:rFonts w:ascii="Times New Roman" w:hAnsi="Times New Roman" w:cs="Times New Roman"/>
                <w:color w:val="232323"/>
                <w:sz w:val="24"/>
                <w:szCs w:val="24"/>
              </w:rPr>
              <w:t>(pca_time_</w:t>
            </w:r>
            <w:proofErr w:type="gramStart"/>
            <w:r w:rsidRPr="00C5665C">
              <w:rPr>
                <w:rFonts w:ascii="Times New Roman" w:hAnsi="Times New Roman" w:cs="Times New Roman"/>
                <w:color w:val="232323"/>
                <w:sz w:val="24"/>
                <w:szCs w:val="24"/>
              </w:rPr>
              <w:t>df.round</w:t>
            </w:r>
            <w:proofErr w:type="gramEnd"/>
            <w:r w:rsidRPr="00C5665C">
              <w:rPr>
                <w:rFonts w:ascii="Times New Roman" w:hAnsi="Times New Roman" w:cs="Times New Roman"/>
                <w:color w:val="232323"/>
                <w:sz w:val="24"/>
                <w:szCs w:val="24"/>
              </w:rPr>
              <w:t>(4).to_string(index=False))</w:t>
            </w:r>
          </w:p>
          <w:p w14:paraId="427AEA8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0220  </w:t>
            </w:r>
          </w:p>
          <w:p w14:paraId="0083461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0221  #</w:t>
            </w:r>
            <w:proofErr w:type="gramEnd"/>
            <w:r w:rsidRPr="00C5665C">
              <w:rPr>
                <w:rFonts w:ascii="Times New Roman" w:hAnsi="Times New Roman" w:cs="Times New Roman"/>
                <w:color w:val="232323"/>
                <w:sz w:val="24"/>
                <w:szCs w:val="24"/>
              </w:rPr>
              <w:t xml:space="preserve"> A real 2x2 covariance subproblem; eigenvalues and vectors are checked by NumPy.</w:t>
            </w:r>
          </w:p>
          <w:p w14:paraId="4723763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0222  variances</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np.var(</w:t>
            </w:r>
            <w:proofErr w:type="gramEnd"/>
            <w:r w:rsidRPr="00C5665C">
              <w:rPr>
                <w:rFonts w:ascii="Times New Roman" w:hAnsi="Times New Roman" w:cs="Times New Roman"/>
                <w:color w:val="232323"/>
                <w:sz w:val="24"/>
                <w:szCs w:val="24"/>
              </w:rPr>
              <w:t>X_train, axis=0)</w:t>
            </w:r>
          </w:p>
          <w:p w14:paraId="367A910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0223  i</w:t>
            </w:r>
            <w:proofErr w:type="gramEnd"/>
            <w:r w:rsidRPr="00C5665C">
              <w:rPr>
                <w:rFonts w:ascii="Times New Roman" w:hAnsi="Times New Roman" w:cs="Times New Roman"/>
                <w:color w:val="232323"/>
                <w:sz w:val="24"/>
                <w:szCs w:val="24"/>
              </w:rPr>
              <w:t xml:space="preserve"> = int(</w:t>
            </w:r>
            <w:proofErr w:type="gramStart"/>
            <w:r w:rsidRPr="00C5665C">
              <w:rPr>
                <w:rFonts w:ascii="Times New Roman" w:hAnsi="Times New Roman" w:cs="Times New Roman"/>
                <w:color w:val="232323"/>
                <w:sz w:val="24"/>
                <w:szCs w:val="24"/>
              </w:rPr>
              <w:t>np.argmax</w:t>
            </w:r>
            <w:proofErr w:type="gramEnd"/>
            <w:r w:rsidRPr="00C5665C">
              <w:rPr>
                <w:rFonts w:ascii="Times New Roman" w:hAnsi="Times New Roman" w:cs="Times New Roman"/>
                <w:color w:val="232323"/>
                <w:sz w:val="24"/>
                <w:szCs w:val="24"/>
              </w:rPr>
              <w:t>(variances)); ci = X_train</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i] - X_train</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i</w:t>
            </w:r>
            <w:proofErr w:type="gramStart"/>
            <w:r w:rsidRPr="00C5665C">
              <w:rPr>
                <w:rFonts w:ascii="Times New Roman" w:hAnsi="Times New Roman" w:cs="Times New Roman"/>
                <w:color w:val="232323"/>
                <w:sz w:val="24"/>
                <w:szCs w:val="24"/>
              </w:rPr>
              <w:t>].mean</w:t>
            </w:r>
            <w:proofErr w:type="gramEnd"/>
            <w:r w:rsidRPr="00C5665C">
              <w:rPr>
                <w:rFonts w:ascii="Times New Roman" w:hAnsi="Times New Roman" w:cs="Times New Roman"/>
                <w:color w:val="232323"/>
                <w:sz w:val="24"/>
                <w:szCs w:val="24"/>
              </w:rPr>
              <w:t>()</w:t>
            </w:r>
          </w:p>
          <w:p w14:paraId="171B245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0224  covs</w:t>
            </w:r>
            <w:proofErr w:type="gramEnd"/>
            <w:r w:rsidRPr="00C5665C">
              <w:rPr>
                <w:rFonts w:ascii="Times New Roman" w:hAnsi="Times New Roman" w:cs="Times New Roman"/>
                <w:color w:val="232323"/>
                <w:sz w:val="24"/>
                <w:szCs w:val="24"/>
              </w:rPr>
              <w:t xml:space="preserve"> = ((X_train - X_</w:t>
            </w:r>
            <w:proofErr w:type="gramStart"/>
            <w:r w:rsidRPr="00C5665C">
              <w:rPr>
                <w:rFonts w:ascii="Times New Roman" w:hAnsi="Times New Roman" w:cs="Times New Roman"/>
                <w:color w:val="232323"/>
                <w:sz w:val="24"/>
                <w:szCs w:val="24"/>
              </w:rPr>
              <w:t>train.mean</w:t>
            </w:r>
            <w:proofErr w:type="gramEnd"/>
            <w:r w:rsidRPr="00C5665C">
              <w:rPr>
                <w:rFonts w:ascii="Times New Roman" w:hAnsi="Times New Roman" w:cs="Times New Roman"/>
                <w:color w:val="232323"/>
                <w:sz w:val="24"/>
                <w:szCs w:val="24"/>
              </w:rPr>
              <w:t>(axis=0)</w:t>
            </w:r>
            <w:proofErr w:type="gramStart"/>
            <w:r w:rsidRPr="00C5665C">
              <w:rPr>
                <w:rFonts w:ascii="Times New Roman" w:hAnsi="Times New Roman" w:cs="Times New Roman"/>
                <w:color w:val="232323"/>
                <w:sz w:val="24"/>
                <w:szCs w:val="24"/>
              </w:rPr>
              <w:t>).T</w:t>
            </w:r>
            <w:proofErr w:type="gramEnd"/>
            <w:r w:rsidRPr="00C5665C">
              <w:rPr>
                <w:rFonts w:ascii="Times New Roman" w:hAnsi="Times New Roman" w:cs="Times New Roman"/>
                <w:color w:val="232323"/>
                <w:sz w:val="24"/>
                <w:szCs w:val="24"/>
              </w:rPr>
              <w:t xml:space="preserve"> @ ci) / (len(X_train) - 1); covs[i] = 0</w:t>
            </w:r>
          </w:p>
          <w:p w14:paraId="074F0E0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0225  j</w:t>
            </w:r>
            <w:proofErr w:type="gramEnd"/>
            <w:r w:rsidRPr="00C5665C">
              <w:rPr>
                <w:rFonts w:ascii="Times New Roman" w:hAnsi="Times New Roman" w:cs="Times New Roman"/>
                <w:color w:val="232323"/>
                <w:sz w:val="24"/>
                <w:szCs w:val="24"/>
              </w:rPr>
              <w:t xml:space="preserve"> = int(</w:t>
            </w:r>
            <w:proofErr w:type="gramStart"/>
            <w:r w:rsidRPr="00C5665C">
              <w:rPr>
                <w:rFonts w:ascii="Times New Roman" w:hAnsi="Times New Roman" w:cs="Times New Roman"/>
                <w:color w:val="232323"/>
                <w:sz w:val="24"/>
                <w:szCs w:val="24"/>
              </w:rPr>
              <w:t>np.argmax</w:t>
            </w:r>
            <w:proofErr w:type="gramEnd"/>
            <w:r w:rsidRPr="00C5665C">
              <w:rPr>
                <w:rFonts w:ascii="Times New Roman" w:hAnsi="Times New Roman" w:cs="Times New Roman"/>
                <w:color w:val="232323"/>
                <w:sz w:val="24"/>
                <w:szCs w:val="24"/>
              </w:rPr>
              <w:t>(np.abs(covs)))</w:t>
            </w:r>
          </w:p>
          <w:p w14:paraId="7EDA014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0226  C</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np.cov(</w:t>
            </w:r>
            <w:proofErr w:type="gramEnd"/>
            <w:r w:rsidRPr="00C5665C">
              <w:rPr>
                <w:rFonts w:ascii="Times New Roman" w:hAnsi="Times New Roman" w:cs="Times New Roman"/>
                <w:color w:val="232323"/>
                <w:sz w:val="24"/>
                <w:szCs w:val="24"/>
              </w:rPr>
              <w:t>X_train</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[i, j]], rowvar=False, ddof=1)</w:t>
            </w:r>
          </w:p>
          <w:p w14:paraId="0C6EE4D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0227  vals</w:t>
            </w:r>
            <w:proofErr w:type="gramEnd"/>
            <w:r w:rsidRPr="00C5665C">
              <w:rPr>
                <w:rFonts w:ascii="Times New Roman" w:hAnsi="Times New Roman" w:cs="Times New Roman"/>
                <w:color w:val="232323"/>
                <w:sz w:val="24"/>
                <w:szCs w:val="24"/>
              </w:rPr>
              <w:t xml:space="preserve">, Q = </w:t>
            </w:r>
            <w:proofErr w:type="gramStart"/>
            <w:r w:rsidRPr="00C5665C">
              <w:rPr>
                <w:rFonts w:ascii="Times New Roman" w:hAnsi="Times New Roman" w:cs="Times New Roman"/>
                <w:color w:val="232323"/>
                <w:sz w:val="24"/>
                <w:szCs w:val="24"/>
              </w:rPr>
              <w:t>np.linalg</w:t>
            </w:r>
            <w:proofErr w:type="gramEnd"/>
            <w:r w:rsidRPr="00C5665C">
              <w:rPr>
                <w:rFonts w:ascii="Times New Roman" w:hAnsi="Times New Roman" w:cs="Times New Roman"/>
                <w:color w:val="232323"/>
                <w:sz w:val="24"/>
                <w:szCs w:val="24"/>
              </w:rPr>
              <w:t xml:space="preserve">.eigh(C); order = </w:t>
            </w:r>
            <w:proofErr w:type="gramStart"/>
            <w:r w:rsidRPr="00C5665C">
              <w:rPr>
                <w:rFonts w:ascii="Times New Roman" w:hAnsi="Times New Roman" w:cs="Times New Roman"/>
                <w:color w:val="232323"/>
                <w:sz w:val="24"/>
                <w:szCs w:val="24"/>
              </w:rPr>
              <w:t>np.argsort</w:t>
            </w:r>
            <w:proofErr w:type="gramEnd"/>
            <w:r w:rsidRPr="00C5665C">
              <w:rPr>
                <w:rFonts w:ascii="Times New Roman" w:hAnsi="Times New Roman" w:cs="Times New Roman"/>
                <w:color w:val="232323"/>
                <w:sz w:val="24"/>
                <w:szCs w:val="24"/>
              </w:rPr>
              <w:t>(vals)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-1]; vals = vals[order]; Q = Q</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order]</w:t>
            </w:r>
          </w:p>
          <w:p w14:paraId="154EF2C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0228  print</w:t>
            </w:r>
            <w:proofErr w:type="gramEnd"/>
            <w:r w:rsidRPr="00C5665C">
              <w:rPr>
                <w:rFonts w:ascii="Times New Roman" w:hAnsi="Times New Roman" w:cs="Times New Roman"/>
                <w:color w:val="232323"/>
                <w:sz w:val="24"/>
                <w:szCs w:val="24"/>
              </w:rPr>
              <w:t>('2x2 covariance matrix:\n', C)</w:t>
            </w:r>
          </w:p>
          <w:p w14:paraId="10C4F69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0229  print</w:t>
            </w:r>
            <w:proofErr w:type="gramEnd"/>
            <w:r w:rsidRPr="00C5665C">
              <w:rPr>
                <w:rFonts w:ascii="Times New Roman" w:hAnsi="Times New Roman" w:cs="Times New Roman"/>
                <w:color w:val="232323"/>
                <w:sz w:val="24"/>
                <w:szCs w:val="24"/>
              </w:rPr>
              <w:t xml:space="preserve">('Eigenvalues:', </w:t>
            </w:r>
            <w:proofErr w:type="gramStart"/>
            <w:r w:rsidRPr="00C5665C">
              <w:rPr>
                <w:rFonts w:ascii="Times New Roman" w:hAnsi="Times New Roman" w:cs="Times New Roman"/>
                <w:color w:val="232323"/>
                <w:sz w:val="24"/>
                <w:szCs w:val="24"/>
              </w:rPr>
              <w:t>np.round</w:t>
            </w:r>
            <w:proofErr w:type="gramEnd"/>
            <w:r w:rsidRPr="00C5665C">
              <w:rPr>
                <w:rFonts w:ascii="Times New Roman" w:hAnsi="Times New Roman" w:cs="Times New Roman"/>
                <w:color w:val="232323"/>
                <w:sz w:val="24"/>
                <w:szCs w:val="24"/>
              </w:rPr>
              <w:t xml:space="preserve">(vals, 4)); </w:t>
            </w:r>
            <w:proofErr w:type="gramStart"/>
            <w:r w:rsidRPr="00C5665C">
              <w:rPr>
                <w:rFonts w:ascii="Times New Roman" w:hAnsi="Times New Roman" w:cs="Times New Roman"/>
                <w:color w:val="232323"/>
                <w:sz w:val="24"/>
                <w:szCs w:val="24"/>
              </w:rPr>
              <w:t>print(</w:t>
            </w:r>
            <w:proofErr w:type="gramEnd"/>
            <w:r w:rsidRPr="00C5665C">
              <w:rPr>
                <w:rFonts w:ascii="Times New Roman" w:hAnsi="Times New Roman" w:cs="Times New Roman"/>
                <w:color w:val="232323"/>
                <w:sz w:val="24"/>
                <w:szCs w:val="24"/>
              </w:rPr>
              <w:t>'Eigenvectors (columns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n', </w:t>
            </w:r>
            <w:proofErr w:type="gramStart"/>
            <w:r w:rsidRPr="00C5665C">
              <w:rPr>
                <w:rFonts w:ascii="Times New Roman" w:hAnsi="Times New Roman" w:cs="Times New Roman"/>
                <w:color w:val="232323"/>
                <w:sz w:val="24"/>
                <w:szCs w:val="24"/>
              </w:rPr>
              <w:t>np.round</w:t>
            </w:r>
            <w:proofErr w:type="gramEnd"/>
            <w:r w:rsidRPr="00C5665C">
              <w:rPr>
                <w:rFonts w:ascii="Times New Roman" w:hAnsi="Times New Roman" w:cs="Times New Roman"/>
                <w:color w:val="232323"/>
                <w:sz w:val="24"/>
                <w:szCs w:val="24"/>
              </w:rPr>
              <w:t>(Q, 4))</w:t>
            </w:r>
          </w:p>
          <w:p w14:paraId="6F33E19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0230  print</w:t>
            </w:r>
            <w:proofErr w:type="gramEnd"/>
            <w:r w:rsidRPr="00C5665C">
              <w:rPr>
                <w:rFonts w:ascii="Times New Roman" w:hAnsi="Times New Roman" w:cs="Times New Roman"/>
                <w:color w:val="232323"/>
                <w:sz w:val="24"/>
                <w:szCs w:val="24"/>
              </w:rPr>
              <w:t>('Reconstruction Frobenius error:', f'{</w:t>
            </w:r>
            <w:proofErr w:type="gramStart"/>
            <w:r w:rsidRPr="00C5665C">
              <w:rPr>
                <w:rFonts w:ascii="Times New Roman" w:hAnsi="Times New Roman" w:cs="Times New Roman"/>
                <w:color w:val="232323"/>
                <w:sz w:val="24"/>
                <w:szCs w:val="24"/>
              </w:rPr>
              <w:t>np.linalg</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norm(</w:t>
            </w:r>
            <w:proofErr w:type="gramEnd"/>
            <w:r w:rsidRPr="00C5665C">
              <w:rPr>
                <w:rFonts w:ascii="Times New Roman" w:hAnsi="Times New Roman" w:cs="Times New Roman"/>
                <w:color w:val="232323"/>
                <w:sz w:val="24"/>
                <w:szCs w:val="24"/>
              </w:rPr>
              <w:t>C-Q@np.diag(vals)@</w:t>
            </w:r>
            <w:proofErr w:type="gramStart"/>
            <w:r w:rsidRPr="00C5665C">
              <w:rPr>
                <w:rFonts w:ascii="Times New Roman" w:hAnsi="Times New Roman" w:cs="Times New Roman"/>
                <w:color w:val="232323"/>
                <w:sz w:val="24"/>
                <w:szCs w:val="24"/>
              </w:rPr>
              <w:t>Q.T</w:t>
            </w:r>
            <w:proofErr w:type="gramEnd"/>
            <w:r w:rsidRPr="00C5665C">
              <w:rPr>
                <w:rFonts w:ascii="Times New Roman" w:hAnsi="Times New Roman" w:cs="Times New Roman"/>
                <w:color w:val="232323"/>
                <w:sz w:val="24"/>
                <w:szCs w:val="24"/>
              </w:rPr>
              <w:t>, ord="fro"):.10f}')</w:t>
            </w:r>
          </w:p>
          <w:p w14:paraId="3461E0D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0231  </w:t>
            </w:r>
          </w:p>
          <w:p w14:paraId="29FBEF3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0232  #</w:t>
            </w:r>
            <w:proofErr w:type="gramEnd"/>
            <w:r w:rsidRPr="00C5665C">
              <w:rPr>
                <w:rFonts w:ascii="Times New Roman" w:hAnsi="Times New Roman" w:cs="Times New Roman"/>
                <w:color w:val="232323"/>
                <w:sz w:val="24"/>
                <w:szCs w:val="24"/>
              </w:rPr>
              <w:t xml:space="preserve"> %% [markdown]</w:t>
            </w:r>
          </w:p>
          <w:p w14:paraId="41154A5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0233  #</w:t>
            </w:r>
            <w:proofErr w:type="gramEnd"/>
            <w:r w:rsidRPr="00C5665C">
              <w:rPr>
                <w:rFonts w:ascii="Times New Roman" w:hAnsi="Times New Roman" w:cs="Times New Roman"/>
                <w:color w:val="232323"/>
                <w:sz w:val="24"/>
                <w:szCs w:val="24"/>
              </w:rPr>
              <w:t xml:space="preserve"> TASKS 3 AND 5 - BASELINE MODELS AND INFORMATION THEORY</w:t>
            </w:r>
          </w:p>
          <w:p w14:paraId="68D2471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0234  </w:t>
            </w:r>
          </w:p>
          <w:p w14:paraId="65FD585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0235  #</w:t>
            </w:r>
            <w:proofErr w:type="gramEnd"/>
            <w:r w:rsidRPr="00C5665C">
              <w:rPr>
                <w:rFonts w:ascii="Times New Roman" w:hAnsi="Times New Roman" w:cs="Times New Roman"/>
                <w:color w:val="232323"/>
                <w:sz w:val="24"/>
                <w:szCs w:val="24"/>
              </w:rPr>
              <w:t xml:space="preserve"> %%</w:t>
            </w:r>
          </w:p>
          <w:p w14:paraId="4333543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0236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sklearn.metrics</w:t>
            </w:r>
            <w:proofErr w:type="gramEnd"/>
            <w:r w:rsidRPr="00C5665C">
              <w:rPr>
                <w:rFonts w:ascii="Times New Roman" w:hAnsi="Times New Roman" w:cs="Times New Roman"/>
                <w:color w:val="232323"/>
                <w:sz w:val="24"/>
                <w:szCs w:val="24"/>
              </w:rPr>
              <w:t xml:space="preserve"> import log_loss</w:t>
            </w:r>
          </w:p>
          <w:p w14:paraId="2333259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0237  </w:t>
            </w:r>
          </w:p>
          <w:p w14:paraId="7C36CB2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0238  def</w:t>
            </w:r>
            <w:proofErr w:type="gramEnd"/>
            <w:r w:rsidRPr="00C5665C">
              <w:rPr>
                <w:rFonts w:ascii="Times New Roman" w:hAnsi="Times New Roman" w:cs="Times New Roman"/>
                <w:color w:val="232323"/>
                <w:sz w:val="24"/>
                <w:szCs w:val="24"/>
              </w:rPr>
              <w:t xml:space="preserve"> build_model(name):</w:t>
            </w:r>
          </w:p>
          <w:p w14:paraId="5D1B9BA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0239      if name == 'SGD_log_loss':</w:t>
            </w:r>
          </w:p>
          <w:p w14:paraId="07307B9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0240          return </w:t>
            </w:r>
            <w:proofErr w:type="gramStart"/>
            <w:r w:rsidRPr="00C5665C">
              <w:rPr>
                <w:rFonts w:ascii="Times New Roman" w:hAnsi="Times New Roman" w:cs="Times New Roman"/>
                <w:color w:val="232323"/>
                <w:sz w:val="24"/>
                <w:szCs w:val="24"/>
              </w:rPr>
              <w:t>SGDClassifier(</w:t>
            </w:r>
            <w:proofErr w:type="gramEnd"/>
            <w:r w:rsidRPr="00C5665C">
              <w:rPr>
                <w:rFonts w:ascii="Times New Roman" w:hAnsi="Times New Roman" w:cs="Times New Roman"/>
                <w:color w:val="232323"/>
                <w:sz w:val="24"/>
                <w:szCs w:val="24"/>
              </w:rPr>
              <w:t>loss='log_loss', alpha=0.0001, max_iter=100, tol=1e-3, random_state=42)</w:t>
            </w:r>
          </w:p>
          <w:p w14:paraId="6A0222B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0241      if name == 'KNN_k5':</w:t>
            </w:r>
          </w:p>
          <w:p w14:paraId="6EFB0F5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0242          return </w:t>
            </w:r>
            <w:proofErr w:type="gramStart"/>
            <w:r w:rsidRPr="00C5665C">
              <w:rPr>
                <w:rFonts w:ascii="Times New Roman" w:hAnsi="Times New Roman" w:cs="Times New Roman"/>
                <w:color w:val="232323"/>
                <w:sz w:val="24"/>
                <w:szCs w:val="24"/>
              </w:rPr>
              <w:t>KNeighborsClassifier(</w:t>
            </w:r>
            <w:proofErr w:type="gramEnd"/>
            <w:r w:rsidRPr="00C5665C">
              <w:rPr>
                <w:rFonts w:ascii="Times New Roman" w:hAnsi="Times New Roman" w:cs="Times New Roman"/>
                <w:color w:val="232323"/>
                <w:sz w:val="24"/>
                <w:szCs w:val="24"/>
              </w:rPr>
              <w:t>n_neighbors=5, weights='distance', algorithm='brute', n_jobs=-1)</w:t>
            </w:r>
          </w:p>
          <w:p w14:paraId="30893BC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0243      if name == 'DecisionTree':</w:t>
            </w:r>
          </w:p>
          <w:p w14:paraId="1BC7F93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0244          return </w:t>
            </w:r>
            <w:proofErr w:type="gramStart"/>
            <w:r w:rsidRPr="00C5665C">
              <w:rPr>
                <w:rFonts w:ascii="Times New Roman" w:hAnsi="Times New Roman" w:cs="Times New Roman"/>
                <w:color w:val="232323"/>
                <w:sz w:val="24"/>
                <w:szCs w:val="24"/>
              </w:rPr>
              <w:t>DecisionTreeClassifier(</w:t>
            </w:r>
            <w:proofErr w:type="gramEnd"/>
            <w:r w:rsidRPr="00C5665C">
              <w:rPr>
                <w:rFonts w:ascii="Times New Roman" w:hAnsi="Times New Roman" w:cs="Times New Roman"/>
                <w:color w:val="232323"/>
                <w:sz w:val="24"/>
                <w:szCs w:val="24"/>
              </w:rPr>
              <w:t>max_depth=20, min_samples_leaf=2, random_state=42)</w:t>
            </w:r>
          </w:p>
          <w:p w14:paraId="61B0B9B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0245      raise ValueError(name)</w:t>
            </w:r>
          </w:p>
          <w:p w14:paraId="53D0F87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0246  </w:t>
            </w:r>
          </w:p>
          <w:p w14:paraId="12D9EC4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0247  def</w:t>
            </w:r>
            <w:proofErr w:type="gramEnd"/>
            <w:r w:rsidRPr="00C5665C">
              <w:rPr>
                <w:rFonts w:ascii="Times New Roman" w:hAnsi="Times New Roman" w:cs="Times New Roman"/>
                <w:color w:val="232323"/>
                <w:sz w:val="24"/>
                <w:szCs w:val="24"/>
              </w:rPr>
              <w:t xml:space="preserve"> info_</w:t>
            </w:r>
            <w:proofErr w:type="gramStart"/>
            <w:r w:rsidRPr="00C5665C">
              <w:rPr>
                <w:rFonts w:ascii="Times New Roman" w:hAnsi="Times New Roman" w:cs="Times New Roman"/>
                <w:color w:val="232323"/>
                <w:sz w:val="24"/>
                <w:szCs w:val="24"/>
              </w:rPr>
              <w:t>metrics(</w:t>
            </w:r>
            <w:proofErr w:type="gramEnd"/>
            <w:r w:rsidRPr="00C5665C">
              <w:rPr>
                <w:rFonts w:ascii="Times New Roman" w:hAnsi="Times New Roman" w:cs="Times New Roman"/>
                <w:color w:val="232323"/>
                <w:sz w:val="24"/>
                <w:szCs w:val="24"/>
              </w:rPr>
              <w:t>y_true, probs, n_classes):</w:t>
            </w:r>
          </w:p>
          <w:p w14:paraId="4D49B52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0248      eps = 1e-12</w:t>
            </w:r>
          </w:p>
          <w:p w14:paraId="1FB7B22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0249      p = </w:t>
            </w:r>
            <w:proofErr w:type="gramStart"/>
            <w:r w:rsidRPr="00C5665C">
              <w:rPr>
                <w:rFonts w:ascii="Times New Roman" w:hAnsi="Times New Roman" w:cs="Times New Roman"/>
                <w:color w:val="232323"/>
                <w:sz w:val="24"/>
                <w:szCs w:val="24"/>
              </w:rPr>
              <w:t>np.bincount</w:t>
            </w:r>
            <w:proofErr w:type="gramEnd"/>
            <w:r w:rsidRPr="00C5665C">
              <w:rPr>
                <w:rFonts w:ascii="Times New Roman" w:hAnsi="Times New Roman" w:cs="Times New Roman"/>
                <w:color w:val="232323"/>
                <w:sz w:val="24"/>
                <w:szCs w:val="24"/>
              </w:rPr>
              <w:t>(y_true, minlength=n_classes</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64) / len(y_true)</w:t>
            </w:r>
          </w:p>
          <w:p w14:paraId="653B186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0250      q = </w:t>
            </w:r>
            <w:proofErr w:type="gramStart"/>
            <w:r w:rsidRPr="00C5665C">
              <w:rPr>
                <w:rFonts w:ascii="Times New Roman" w:hAnsi="Times New Roman" w:cs="Times New Roman"/>
                <w:color w:val="232323"/>
                <w:sz w:val="24"/>
                <w:szCs w:val="24"/>
              </w:rPr>
              <w:t>np.clip</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probs.mean</w:t>
            </w:r>
            <w:proofErr w:type="gramEnd"/>
            <w:r w:rsidRPr="00C5665C">
              <w:rPr>
                <w:rFonts w:ascii="Times New Roman" w:hAnsi="Times New Roman" w:cs="Times New Roman"/>
                <w:color w:val="232323"/>
                <w:sz w:val="24"/>
                <w:szCs w:val="24"/>
              </w:rPr>
              <w:t xml:space="preserve">(axis=0), eps, None); q /= </w:t>
            </w:r>
            <w:proofErr w:type="gramStart"/>
            <w:r w:rsidRPr="00C5665C">
              <w:rPr>
                <w:rFonts w:ascii="Times New Roman" w:hAnsi="Times New Roman" w:cs="Times New Roman"/>
                <w:color w:val="232323"/>
                <w:sz w:val="24"/>
                <w:szCs w:val="24"/>
              </w:rPr>
              <w:t>q.sum(</w:t>
            </w:r>
            <w:proofErr w:type="gramEnd"/>
            <w:r w:rsidRPr="00C5665C">
              <w:rPr>
                <w:rFonts w:ascii="Times New Roman" w:hAnsi="Times New Roman" w:cs="Times New Roman"/>
                <w:color w:val="232323"/>
                <w:sz w:val="24"/>
                <w:szCs w:val="24"/>
              </w:rPr>
              <w:t>)</w:t>
            </w:r>
          </w:p>
          <w:p w14:paraId="2723054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0251      mask = p &gt; 0</w:t>
            </w:r>
          </w:p>
          <w:p w14:paraId="058E259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0252      H = -np.sum(p[mask] * np.log2(p[mask]))</w:t>
            </w:r>
          </w:p>
          <w:p w14:paraId="3944356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lastRenderedPageBreak/>
              <w:t>0253      Hpq = -np.sum(p[mask] * np.log2(q[mask]))</w:t>
            </w:r>
          </w:p>
          <w:p w14:paraId="08C137F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0254      KLpq = np.sum(p[mask] * np.log2(p[mask] / q[mask]))</w:t>
            </w:r>
          </w:p>
          <w:p w14:paraId="778DA5A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0255      KLqp = np.sum(q[mask] * np.log2(q[mask] / p[mask]))</w:t>
            </w:r>
          </w:p>
          <w:p w14:paraId="1018A8C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0256      return {'H_true_bits': H, 'marginal_cross_entropy_bits': Hpq,</w:t>
            </w:r>
          </w:p>
          <w:p w14:paraId="1D0E805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0257              'KL_p_to_q_bits': KLpq, 'KL_q_to_p_bits': KLqp,</w:t>
            </w:r>
          </w:p>
          <w:p w14:paraId="505DE14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0258              'identity_gap': </w:t>
            </w:r>
            <w:proofErr w:type="gramStart"/>
            <w:r w:rsidRPr="00C5665C">
              <w:rPr>
                <w:rFonts w:ascii="Times New Roman" w:hAnsi="Times New Roman" w:cs="Times New Roman"/>
                <w:color w:val="232323"/>
                <w:sz w:val="24"/>
                <w:szCs w:val="24"/>
              </w:rPr>
              <w:t>abs(</w:t>
            </w:r>
            <w:proofErr w:type="gramEnd"/>
            <w:r w:rsidRPr="00C5665C">
              <w:rPr>
                <w:rFonts w:ascii="Times New Roman" w:hAnsi="Times New Roman" w:cs="Times New Roman"/>
                <w:color w:val="232323"/>
                <w:sz w:val="24"/>
                <w:szCs w:val="24"/>
              </w:rPr>
              <w:t>Hpq - (H + KLpq))}</w:t>
            </w:r>
          </w:p>
          <w:p w14:paraId="3C98DEB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0259  </w:t>
            </w:r>
          </w:p>
          <w:p w14:paraId="4FA54F4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0260  #</w:t>
            </w:r>
            <w:proofErr w:type="gramEnd"/>
            <w:r w:rsidRPr="00C5665C">
              <w:rPr>
                <w:rFonts w:ascii="Times New Roman" w:hAnsi="Times New Roman" w:cs="Times New Roman"/>
                <w:color w:val="232323"/>
                <w:sz w:val="24"/>
                <w:szCs w:val="24"/>
              </w:rPr>
              <w:t xml:space="preserve"> Uses PCA-100 and raw representations, matching the original experiment.</w:t>
            </w:r>
          </w:p>
          <w:p w14:paraId="13E00CA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0261  Z</w:t>
            </w:r>
            <w:proofErr w:type="gramEnd"/>
            <w:r w:rsidRPr="00C5665C">
              <w:rPr>
                <w:rFonts w:ascii="Times New Roman" w:hAnsi="Times New Roman" w:cs="Times New Roman"/>
                <w:color w:val="232323"/>
                <w:sz w:val="24"/>
                <w:szCs w:val="24"/>
              </w:rPr>
              <w:t xml:space="preserve">_train100 = </w:t>
            </w:r>
            <w:proofErr w:type="gramStart"/>
            <w:r w:rsidRPr="00C5665C">
              <w:rPr>
                <w:rFonts w:ascii="Times New Roman" w:hAnsi="Times New Roman" w:cs="Times New Roman"/>
                <w:color w:val="232323"/>
                <w:sz w:val="24"/>
                <w:szCs w:val="24"/>
              </w:rPr>
              <w:t>pca.transform</w:t>
            </w:r>
            <w:proofErr w:type="gramEnd"/>
            <w:r w:rsidRPr="00C5665C">
              <w:rPr>
                <w:rFonts w:ascii="Times New Roman" w:hAnsi="Times New Roman" w:cs="Times New Roman"/>
                <w:color w:val="232323"/>
                <w:sz w:val="24"/>
                <w:szCs w:val="24"/>
              </w:rPr>
              <w:t>(X_</w:t>
            </w:r>
            <w:proofErr w:type="gramStart"/>
            <w:r w:rsidRPr="00C5665C">
              <w:rPr>
                <w:rFonts w:ascii="Times New Roman" w:hAnsi="Times New Roman" w:cs="Times New Roman"/>
                <w:color w:val="232323"/>
                <w:sz w:val="24"/>
                <w:szCs w:val="24"/>
              </w:rPr>
              <w:t>train)[:,</w:t>
            </w:r>
            <w:proofErr w:type="gramEnd"/>
            <w:r w:rsidRPr="00C5665C">
              <w:rPr>
                <w:rFonts w:ascii="Times New Roman" w:hAnsi="Times New Roman" w:cs="Times New Roman"/>
                <w:color w:val="232323"/>
                <w:sz w:val="24"/>
                <w:szCs w:val="24"/>
              </w:rPr>
              <w:t xml:space="preserve"> :100</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
          <w:p w14:paraId="15510CD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0262  Z</w:t>
            </w:r>
            <w:proofErr w:type="gramEnd"/>
            <w:r w:rsidRPr="00C5665C">
              <w:rPr>
                <w:rFonts w:ascii="Times New Roman" w:hAnsi="Times New Roman" w:cs="Times New Roman"/>
                <w:color w:val="232323"/>
                <w:sz w:val="24"/>
                <w:szCs w:val="24"/>
              </w:rPr>
              <w:t xml:space="preserve">_val100 = </w:t>
            </w:r>
            <w:proofErr w:type="gramStart"/>
            <w:r w:rsidRPr="00C5665C">
              <w:rPr>
                <w:rFonts w:ascii="Times New Roman" w:hAnsi="Times New Roman" w:cs="Times New Roman"/>
                <w:color w:val="232323"/>
                <w:sz w:val="24"/>
                <w:szCs w:val="24"/>
              </w:rPr>
              <w:t>pca.transform</w:t>
            </w:r>
            <w:proofErr w:type="gramEnd"/>
            <w:r w:rsidRPr="00C5665C">
              <w:rPr>
                <w:rFonts w:ascii="Times New Roman" w:hAnsi="Times New Roman" w:cs="Times New Roman"/>
                <w:color w:val="232323"/>
                <w:sz w:val="24"/>
                <w:szCs w:val="24"/>
              </w:rPr>
              <w:t>(X_</w:t>
            </w:r>
            <w:proofErr w:type="gramStart"/>
            <w:r w:rsidRPr="00C5665C">
              <w:rPr>
                <w:rFonts w:ascii="Times New Roman" w:hAnsi="Times New Roman" w:cs="Times New Roman"/>
                <w:color w:val="232323"/>
                <w:sz w:val="24"/>
                <w:szCs w:val="24"/>
              </w:rPr>
              <w:t>val)[:,</w:t>
            </w:r>
            <w:proofErr w:type="gramEnd"/>
            <w:r w:rsidRPr="00C5665C">
              <w:rPr>
                <w:rFonts w:ascii="Times New Roman" w:hAnsi="Times New Roman" w:cs="Times New Roman"/>
                <w:color w:val="232323"/>
                <w:sz w:val="24"/>
                <w:szCs w:val="24"/>
              </w:rPr>
              <w:t xml:space="preserve"> :100</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
          <w:p w14:paraId="6165C50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0263  results</w:t>
            </w:r>
            <w:proofErr w:type="gramEnd"/>
            <w:r w:rsidRPr="00C5665C">
              <w:rPr>
                <w:rFonts w:ascii="Times New Roman" w:hAnsi="Times New Roman" w:cs="Times New Roman"/>
                <w:color w:val="232323"/>
                <w:sz w:val="24"/>
                <w:szCs w:val="24"/>
              </w:rPr>
              <w:t xml:space="preserve"> = []</w:t>
            </w:r>
          </w:p>
          <w:p w14:paraId="1845921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0264  for</w:t>
            </w:r>
            <w:proofErr w:type="gramEnd"/>
            <w:r w:rsidRPr="00C5665C">
              <w:rPr>
                <w:rFonts w:ascii="Times New Roman" w:hAnsi="Times New Roman" w:cs="Times New Roman"/>
                <w:color w:val="232323"/>
                <w:sz w:val="24"/>
                <w:szCs w:val="24"/>
              </w:rPr>
              <w:t xml:space="preserve"> rep, (Xa, Xv) in {</w:t>
            </w:r>
          </w:p>
          <w:p w14:paraId="4002345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0265      'Raw_4096': (X_train, X_val),</w:t>
            </w:r>
          </w:p>
          <w:p w14:paraId="2F9E484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0266      'PCA_100': (Z_train100, Z_val100)</w:t>
            </w:r>
          </w:p>
          <w:p w14:paraId="66482D8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0267  }</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items(</w:t>
            </w:r>
            <w:proofErr w:type="gramEnd"/>
            <w:r w:rsidRPr="00C5665C">
              <w:rPr>
                <w:rFonts w:ascii="Times New Roman" w:hAnsi="Times New Roman" w:cs="Times New Roman"/>
                <w:color w:val="232323"/>
                <w:sz w:val="24"/>
                <w:szCs w:val="24"/>
              </w:rPr>
              <w:t>):</w:t>
            </w:r>
          </w:p>
          <w:p w14:paraId="7A085EE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0268      for name in ['SGD_log_loss', 'KNN_k5', 'DecisionTree']:</w:t>
            </w:r>
          </w:p>
          <w:p w14:paraId="2E2E88B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0269          model = build_model(name); t0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w:t>
            </w:r>
          </w:p>
          <w:p w14:paraId="4A4057A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0270          with </w:t>
            </w:r>
            <w:proofErr w:type="gramStart"/>
            <w:r w:rsidRPr="00C5665C">
              <w:rPr>
                <w:rFonts w:ascii="Times New Roman" w:hAnsi="Times New Roman" w:cs="Times New Roman"/>
                <w:color w:val="232323"/>
                <w:sz w:val="24"/>
                <w:szCs w:val="24"/>
              </w:rPr>
              <w:t>warnings.catch</w:t>
            </w:r>
            <w:proofErr w:type="gramEnd"/>
            <w:r w:rsidRPr="00C5665C">
              <w:rPr>
                <w:rFonts w:ascii="Times New Roman" w:hAnsi="Times New Roman" w:cs="Times New Roman"/>
                <w:color w:val="232323"/>
                <w:sz w:val="24"/>
                <w:szCs w:val="24"/>
              </w:rPr>
              <w:t>_warnings(record=True) as caught:</w:t>
            </w:r>
          </w:p>
          <w:p w14:paraId="216FAD3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0271              </w:t>
            </w:r>
            <w:proofErr w:type="gramStart"/>
            <w:r w:rsidRPr="00C5665C">
              <w:rPr>
                <w:rFonts w:ascii="Times New Roman" w:hAnsi="Times New Roman" w:cs="Times New Roman"/>
                <w:color w:val="232323"/>
                <w:sz w:val="24"/>
                <w:szCs w:val="24"/>
              </w:rPr>
              <w:t>warnings.simplefilter</w:t>
            </w:r>
            <w:proofErr w:type="gramEnd"/>
            <w:r w:rsidRPr="00C5665C">
              <w:rPr>
                <w:rFonts w:ascii="Times New Roman" w:hAnsi="Times New Roman" w:cs="Times New Roman"/>
                <w:color w:val="232323"/>
                <w:sz w:val="24"/>
                <w:szCs w:val="24"/>
              </w:rPr>
              <w:t>('always', ConvergenceWarning)</w:t>
            </w:r>
          </w:p>
          <w:p w14:paraId="5453C62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0272              </w:t>
            </w:r>
            <w:proofErr w:type="gramStart"/>
            <w:r w:rsidRPr="00C5665C">
              <w:rPr>
                <w:rFonts w:ascii="Times New Roman" w:hAnsi="Times New Roman" w:cs="Times New Roman"/>
                <w:color w:val="232323"/>
                <w:sz w:val="24"/>
                <w:szCs w:val="24"/>
              </w:rPr>
              <w:t>model.fit(</w:t>
            </w:r>
            <w:proofErr w:type="gramEnd"/>
            <w:r w:rsidRPr="00C5665C">
              <w:rPr>
                <w:rFonts w:ascii="Times New Roman" w:hAnsi="Times New Roman" w:cs="Times New Roman"/>
                <w:color w:val="232323"/>
                <w:sz w:val="24"/>
                <w:szCs w:val="24"/>
              </w:rPr>
              <w:t>Xa, y_train)</w:t>
            </w:r>
          </w:p>
        </w:tc>
      </w:tr>
    </w:tbl>
    <w:p w14:paraId="04A1EB94"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5624"/>
      </w:tblGrid>
      <w:tr w:rsidR="00103494" w:rsidRPr="00C5665C" w14:paraId="19046C47" w14:textId="77777777">
        <w:trPr>
          <w:jc w:val="center"/>
        </w:trPr>
        <w:tc>
          <w:tcPr>
            <w:tcW w:w="15624" w:type="dxa"/>
            <w:shd w:val="clear" w:color="auto" w:fill="F7F7F7"/>
            <w:tcMar>
              <w:top w:w="90" w:type="dxa"/>
              <w:left w:w="120" w:type="dxa"/>
              <w:bottom w:w="90" w:type="dxa"/>
              <w:right w:w="120" w:type="dxa"/>
            </w:tcMar>
          </w:tcPr>
          <w:p w14:paraId="52D7377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0273          fit_s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 t0</w:t>
            </w:r>
          </w:p>
          <w:p w14:paraId="25780B5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0274          t0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xml:space="preserve">); preds = </w:t>
            </w:r>
            <w:proofErr w:type="gramStart"/>
            <w:r w:rsidRPr="00C5665C">
              <w:rPr>
                <w:rFonts w:ascii="Times New Roman" w:hAnsi="Times New Roman" w:cs="Times New Roman"/>
                <w:color w:val="232323"/>
                <w:sz w:val="24"/>
                <w:szCs w:val="24"/>
              </w:rPr>
              <w:t>model.predict</w:t>
            </w:r>
            <w:proofErr w:type="gramEnd"/>
            <w:r w:rsidRPr="00C5665C">
              <w:rPr>
                <w:rFonts w:ascii="Times New Roman" w:hAnsi="Times New Roman" w:cs="Times New Roman"/>
                <w:color w:val="232323"/>
                <w:sz w:val="24"/>
                <w:szCs w:val="24"/>
              </w:rPr>
              <w:t>(Xv); predict_s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 t0</w:t>
            </w:r>
          </w:p>
          <w:p w14:paraId="09575E5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0275          accuracy = accuracy_</w:t>
            </w:r>
            <w:proofErr w:type="gramStart"/>
            <w:r w:rsidRPr="00C5665C">
              <w:rPr>
                <w:rFonts w:ascii="Times New Roman" w:hAnsi="Times New Roman" w:cs="Times New Roman"/>
                <w:color w:val="232323"/>
                <w:sz w:val="24"/>
                <w:szCs w:val="24"/>
              </w:rPr>
              <w:t>score(</w:t>
            </w:r>
            <w:proofErr w:type="gramEnd"/>
            <w:r w:rsidRPr="00C5665C">
              <w:rPr>
                <w:rFonts w:ascii="Times New Roman" w:hAnsi="Times New Roman" w:cs="Times New Roman"/>
                <w:color w:val="232323"/>
                <w:sz w:val="24"/>
                <w:szCs w:val="24"/>
              </w:rPr>
              <w:t>y_val, preds)</w:t>
            </w:r>
          </w:p>
          <w:p w14:paraId="77CB451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0276          prec, rec, f1, _ = precision_recall_fscore_</w:t>
            </w:r>
            <w:proofErr w:type="gramStart"/>
            <w:r w:rsidRPr="00C5665C">
              <w:rPr>
                <w:rFonts w:ascii="Times New Roman" w:hAnsi="Times New Roman" w:cs="Times New Roman"/>
                <w:color w:val="232323"/>
                <w:sz w:val="24"/>
                <w:szCs w:val="24"/>
              </w:rPr>
              <w:t>support(</w:t>
            </w:r>
            <w:proofErr w:type="gramEnd"/>
            <w:r w:rsidRPr="00C5665C">
              <w:rPr>
                <w:rFonts w:ascii="Times New Roman" w:hAnsi="Times New Roman" w:cs="Times New Roman"/>
                <w:color w:val="232323"/>
                <w:sz w:val="24"/>
                <w:szCs w:val="24"/>
              </w:rPr>
              <w:t>y_val, preds, average='macro', zero_division=0)</w:t>
            </w:r>
          </w:p>
          <w:p w14:paraId="4C26452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0277          row = {'Model': name, 'Representation': rep, 'Accuracy': accuracy, 'Macro_precision': prec, 'Macro_recall': rec, 'Macro_F1': f1, 'Training_time_seconds': fit_s, 'Validation_prediction_seconds': predict_s}</w:t>
            </w:r>
          </w:p>
          <w:p w14:paraId="7337627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0278          if </w:t>
            </w:r>
            <w:proofErr w:type="gramStart"/>
            <w:r w:rsidRPr="00C5665C">
              <w:rPr>
                <w:rFonts w:ascii="Times New Roman" w:hAnsi="Times New Roman" w:cs="Times New Roman"/>
                <w:color w:val="232323"/>
                <w:sz w:val="24"/>
                <w:szCs w:val="24"/>
              </w:rPr>
              <w:t>hasattr(</w:t>
            </w:r>
            <w:proofErr w:type="gramEnd"/>
            <w:r w:rsidRPr="00C5665C">
              <w:rPr>
                <w:rFonts w:ascii="Times New Roman" w:hAnsi="Times New Roman" w:cs="Times New Roman"/>
                <w:color w:val="232323"/>
                <w:sz w:val="24"/>
                <w:szCs w:val="24"/>
              </w:rPr>
              <w:t>model, 'predict_proba'):</w:t>
            </w:r>
          </w:p>
          <w:p w14:paraId="2ECA9BF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0279              probs = </w:t>
            </w:r>
            <w:proofErr w:type="gramStart"/>
            <w:r w:rsidRPr="00C5665C">
              <w:rPr>
                <w:rFonts w:ascii="Times New Roman" w:hAnsi="Times New Roman" w:cs="Times New Roman"/>
                <w:color w:val="232323"/>
                <w:sz w:val="24"/>
                <w:szCs w:val="24"/>
              </w:rPr>
              <w:t>model.predict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proba(</w:t>
            </w:r>
            <w:proofErr w:type="gramEnd"/>
            <w:r w:rsidRPr="00C5665C">
              <w:rPr>
                <w:rFonts w:ascii="Times New Roman" w:hAnsi="Times New Roman" w:cs="Times New Roman"/>
                <w:color w:val="232323"/>
                <w:sz w:val="24"/>
                <w:szCs w:val="24"/>
              </w:rPr>
              <w:t>Xv)</w:t>
            </w:r>
          </w:p>
          <w:p w14:paraId="2DCE606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0280              aligned = </w:t>
            </w:r>
            <w:proofErr w:type="gramStart"/>
            <w:r w:rsidRPr="00C5665C">
              <w:rPr>
                <w:rFonts w:ascii="Times New Roman" w:hAnsi="Times New Roman" w:cs="Times New Roman"/>
                <w:color w:val="232323"/>
                <w:sz w:val="24"/>
                <w:szCs w:val="24"/>
              </w:rPr>
              <w:t>np.zeros</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len(</w:t>
            </w:r>
            <w:proofErr w:type="gramEnd"/>
            <w:r w:rsidRPr="00C5665C">
              <w:rPr>
                <w:rFonts w:ascii="Times New Roman" w:hAnsi="Times New Roman" w:cs="Times New Roman"/>
                <w:color w:val="232323"/>
                <w:sz w:val="24"/>
                <w:szCs w:val="24"/>
              </w:rPr>
              <w:t>Xv), len(tomato_class_names)), dtype=float)</w:t>
            </w:r>
          </w:p>
          <w:p w14:paraId="6155D53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0281              for idx, cls in enumerate(</w:t>
            </w:r>
            <w:proofErr w:type="gramStart"/>
            <w:r w:rsidRPr="00C5665C">
              <w:rPr>
                <w:rFonts w:ascii="Times New Roman" w:hAnsi="Times New Roman" w:cs="Times New Roman"/>
                <w:color w:val="232323"/>
                <w:sz w:val="24"/>
                <w:szCs w:val="24"/>
              </w:rPr>
              <w:t>model.classes</w:t>
            </w:r>
            <w:proofErr w:type="gramEnd"/>
            <w:r w:rsidRPr="00C5665C">
              <w:rPr>
                <w:rFonts w:ascii="Times New Roman" w:hAnsi="Times New Roman" w:cs="Times New Roman"/>
                <w:color w:val="232323"/>
                <w:sz w:val="24"/>
                <w:szCs w:val="24"/>
              </w:rPr>
              <w:t>_): aligned</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int(cls)] = probs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idx]</w:t>
            </w:r>
          </w:p>
          <w:p w14:paraId="34E191D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0282              </w:t>
            </w:r>
            <w:proofErr w:type="gramStart"/>
            <w:r w:rsidRPr="00C5665C">
              <w:rPr>
                <w:rFonts w:ascii="Times New Roman" w:hAnsi="Times New Roman" w:cs="Times New Roman"/>
                <w:color w:val="232323"/>
                <w:sz w:val="24"/>
                <w:szCs w:val="24"/>
              </w:rPr>
              <w:t>row.update</w:t>
            </w:r>
            <w:proofErr w:type="gramEnd"/>
            <w:r w:rsidRPr="00C5665C">
              <w:rPr>
                <w:rFonts w:ascii="Times New Roman" w:hAnsi="Times New Roman" w:cs="Times New Roman"/>
                <w:color w:val="232323"/>
                <w:sz w:val="24"/>
                <w:szCs w:val="24"/>
              </w:rPr>
              <w:t>(info_</w:t>
            </w:r>
            <w:proofErr w:type="gramStart"/>
            <w:r w:rsidRPr="00C5665C">
              <w:rPr>
                <w:rFonts w:ascii="Times New Roman" w:hAnsi="Times New Roman" w:cs="Times New Roman"/>
                <w:color w:val="232323"/>
                <w:sz w:val="24"/>
                <w:szCs w:val="24"/>
              </w:rPr>
              <w:t>metrics(</w:t>
            </w:r>
            <w:proofErr w:type="gramEnd"/>
            <w:r w:rsidRPr="00C5665C">
              <w:rPr>
                <w:rFonts w:ascii="Times New Roman" w:hAnsi="Times New Roman" w:cs="Times New Roman"/>
                <w:color w:val="232323"/>
                <w:sz w:val="24"/>
                <w:szCs w:val="24"/>
              </w:rPr>
              <w:t>y_val, aligned, len(tomato_class_names)))</w:t>
            </w:r>
          </w:p>
          <w:p w14:paraId="4CA4F6C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0283          </w:t>
            </w:r>
            <w:proofErr w:type="gramStart"/>
            <w:r w:rsidRPr="00C5665C">
              <w:rPr>
                <w:rFonts w:ascii="Times New Roman" w:hAnsi="Times New Roman" w:cs="Times New Roman"/>
                <w:color w:val="232323"/>
                <w:sz w:val="24"/>
                <w:szCs w:val="24"/>
              </w:rPr>
              <w:t>results.append</w:t>
            </w:r>
            <w:proofErr w:type="gramEnd"/>
            <w:r w:rsidRPr="00C5665C">
              <w:rPr>
                <w:rFonts w:ascii="Times New Roman" w:hAnsi="Times New Roman" w:cs="Times New Roman"/>
                <w:color w:val="232323"/>
                <w:sz w:val="24"/>
                <w:szCs w:val="24"/>
              </w:rPr>
              <w:t>(row)</w:t>
            </w:r>
          </w:p>
          <w:p w14:paraId="6F9B9B3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0284          </w:t>
            </w:r>
            <w:proofErr w:type="gramStart"/>
            <w:r w:rsidRPr="00C5665C">
              <w:rPr>
                <w:rFonts w:ascii="Times New Roman" w:hAnsi="Times New Roman" w:cs="Times New Roman"/>
                <w:color w:val="232323"/>
                <w:sz w:val="24"/>
                <w:szCs w:val="24"/>
              </w:rPr>
              <w:t>joblib.dump</w:t>
            </w:r>
            <w:proofErr w:type="gramEnd"/>
            <w:r w:rsidRPr="00C5665C">
              <w:rPr>
                <w:rFonts w:ascii="Times New Roman" w:hAnsi="Times New Roman" w:cs="Times New Roman"/>
                <w:color w:val="232323"/>
                <w:sz w:val="24"/>
                <w:szCs w:val="24"/>
              </w:rPr>
              <w:t>(model, OUT / f'{name}_{rep</w:t>
            </w:r>
            <w:proofErr w:type="gramStart"/>
            <w:r w:rsidRPr="00C5665C">
              <w:rPr>
                <w:rFonts w:ascii="Times New Roman" w:hAnsi="Times New Roman" w:cs="Times New Roman"/>
                <w:color w:val="232323"/>
                <w:sz w:val="24"/>
                <w:szCs w:val="24"/>
              </w:rPr>
              <w:t>}.joblib</w:t>
            </w:r>
            <w:proofErr w:type="gramEnd"/>
            <w:r w:rsidRPr="00C5665C">
              <w:rPr>
                <w:rFonts w:ascii="Times New Roman" w:hAnsi="Times New Roman" w:cs="Times New Roman"/>
                <w:color w:val="232323"/>
                <w:sz w:val="24"/>
                <w:szCs w:val="24"/>
              </w:rPr>
              <w:t>')</w:t>
            </w:r>
          </w:p>
          <w:p w14:paraId="3F9F4B6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0285          </w:t>
            </w:r>
            <w:proofErr w:type="gramStart"/>
            <w:r w:rsidRPr="00C5665C">
              <w:rPr>
                <w:rFonts w:ascii="Times New Roman" w:hAnsi="Times New Roman" w:cs="Times New Roman"/>
                <w:color w:val="232323"/>
                <w:sz w:val="24"/>
                <w:szCs w:val="24"/>
              </w:rPr>
              <w:t>print(</w:t>
            </w:r>
            <w:proofErr w:type="gramEnd"/>
            <w:r w:rsidRPr="00C5665C">
              <w:rPr>
                <w:rFonts w:ascii="Times New Roman" w:hAnsi="Times New Roman" w:cs="Times New Roman"/>
                <w:color w:val="232323"/>
                <w:sz w:val="24"/>
                <w:szCs w:val="24"/>
              </w:rPr>
              <w:t>name, rep, 'accuracy=', f'{accuracy:.4f}', 'macroF1=', f'{f1:.4f}', 'fit_s=', f'{fit_s:.4f}', 'predict_s=', f'{predict_s:.4f}')</w:t>
            </w:r>
          </w:p>
          <w:p w14:paraId="5D1D6D8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0286          del model; </w:t>
            </w:r>
            <w:proofErr w:type="gramStart"/>
            <w:r w:rsidRPr="00C5665C">
              <w:rPr>
                <w:rFonts w:ascii="Times New Roman" w:hAnsi="Times New Roman" w:cs="Times New Roman"/>
                <w:color w:val="232323"/>
                <w:sz w:val="24"/>
                <w:szCs w:val="24"/>
              </w:rPr>
              <w:t>gc.collect</w:t>
            </w:r>
            <w:proofErr w:type="gramEnd"/>
            <w:r w:rsidRPr="00C5665C">
              <w:rPr>
                <w:rFonts w:ascii="Times New Roman" w:hAnsi="Times New Roman" w:cs="Times New Roman"/>
                <w:color w:val="232323"/>
                <w:sz w:val="24"/>
                <w:szCs w:val="24"/>
              </w:rPr>
              <w:t>()</w:t>
            </w:r>
          </w:p>
          <w:p w14:paraId="4D0011E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0287  baselines</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(results)</w:t>
            </w:r>
          </w:p>
          <w:p w14:paraId="16BBFC2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0288  baselines.to</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 / 'baseline_reproduction_results.csv', index=False)</w:t>
            </w:r>
          </w:p>
          <w:p w14:paraId="44C4215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0289  print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baselines.round</w:t>
            </w:r>
            <w:proofErr w:type="gramEnd"/>
            <w:r w:rsidRPr="00C5665C">
              <w:rPr>
                <w:rFonts w:ascii="Times New Roman" w:hAnsi="Times New Roman" w:cs="Times New Roman"/>
                <w:color w:val="232323"/>
                <w:sz w:val="24"/>
                <w:szCs w:val="24"/>
              </w:rPr>
              <w:t>(4).to_string(index=False))</w:t>
            </w:r>
          </w:p>
          <w:p w14:paraId="33406FB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0290  </w:t>
            </w:r>
          </w:p>
          <w:p w14:paraId="4A0A4FD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0291  #</w:t>
            </w:r>
            <w:proofErr w:type="gramEnd"/>
            <w:r w:rsidRPr="00C5665C">
              <w:rPr>
                <w:rFonts w:ascii="Times New Roman" w:hAnsi="Times New Roman" w:cs="Times New Roman"/>
                <w:color w:val="232323"/>
                <w:sz w:val="24"/>
                <w:szCs w:val="24"/>
              </w:rPr>
              <w:t xml:space="preserve"> %% [markdown]</w:t>
            </w:r>
          </w:p>
          <w:p w14:paraId="08A4CF5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0292  #</w:t>
            </w:r>
            <w:proofErr w:type="gramEnd"/>
            <w:r w:rsidRPr="00C5665C">
              <w:rPr>
                <w:rFonts w:ascii="Times New Roman" w:hAnsi="Times New Roman" w:cs="Times New Roman"/>
                <w:color w:val="232323"/>
                <w:sz w:val="24"/>
                <w:szCs w:val="24"/>
              </w:rPr>
              <w:t xml:space="preserve"> TASK 4 - NUMERICAL STABILITY AND CONDITIONING</w:t>
            </w:r>
          </w:p>
          <w:p w14:paraId="35B2B18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0293  </w:t>
            </w:r>
          </w:p>
          <w:p w14:paraId="2350F34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0294  #</w:t>
            </w:r>
            <w:proofErr w:type="gramEnd"/>
            <w:r w:rsidRPr="00C5665C">
              <w:rPr>
                <w:rFonts w:ascii="Times New Roman" w:hAnsi="Times New Roman" w:cs="Times New Roman"/>
                <w:color w:val="232323"/>
                <w:sz w:val="24"/>
                <w:szCs w:val="24"/>
              </w:rPr>
              <w:t xml:space="preserve"> %%</w:t>
            </w:r>
          </w:p>
          <w:p w14:paraId="73922BA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0295  z</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np.array</w:t>
            </w:r>
            <w:proofErr w:type="gramEnd"/>
            <w:r w:rsidRPr="00C5665C">
              <w:rPr>
                <w:rFonts w:ascii="Times New Roman" w:hAnsi="Times New Roman" w:cs="Times New Roman"/>
                <w:color w:val="232323"/>
                <w:sz w:val="24"/>
                <w:szCs w:val="24"/>
              </w:rPr>
              <w:t>([1000.0, 999.0, 995.0])</w:t>
            </w:r>
          </w:p>
          <w:p w14:paraId="49A1BAB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0296  with</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np.errstate</w:t>
            </w:r>
            <w:proofErr w:type="gramEnd"/>
            <w:r w:rsidRPr="00C5665C">
              <w:rPr>
                <w:rFonts w:ascii="Times New Roman" w:hAnsi="Times New Roman" w:cs="Times New Roman"/>
                <w:color w:val="232323"/>
                <w:sz w:val="24"/>
                <w:szCs w:val="24"/>
              </w:rPr>
              <w:t>(over='ignore', invalid='ignore', divide='ignore'):</w:t>
            </w:r>
          </w:p>
          <w:p w14:paraId="5C8449C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0297      naive = np.exp(z) / np.exp(z</w:t>
            </w:r>
            <w:proofErr w:type="gramStart"/>
            <w:r w:rsidRPr="00C5665C">
              <w:rPr>
                <w:rFonts w:ascii="Times New Roman" w:hAnsi="Times New Roman" w:cs="Times New Roman"/>
                <w:color w:val="232323"/>
                <w:sz w:val="24"/>
                <w:szCs w:val="24"/>
              </w:rPr>
              <w:t>).sum</w:t>
            </w:r>
            <w:proofErr w:type="gramEnd"/>
            <w:r w:rsidRPr="00C5665C">
              <w:rPr>
                <w:rFonts w:ascii="Times New Roman" w:hAnsi="Times New Roman" w:cs="Times New Roman"/>
                <w:color w:val="232323"/>
                <w:sz w:val="24"/>
                <w:szCs w:val="24"/>
              </w:rPr>
              <w:t>()</w:t>
            </w:r>
          </w:p>
          <w:p w14:paraId="5A10497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0298  m</w:t>
            </w:r>
            <w:proofErr w:type="gramEnd"/>
            <w:r w:rsidRPr="00C5665C">
              <w:rPr>
                <w:rFonts w:ascii="Times New Roman" w:hAnsi="Times New Roman" w:cs="Times New Roman"/>
                <w:color w:val="232323"/>
                <w:sz w:val="24"/>
                <w:szCs w:val="24"/>
              </w:rPr>
              <w:t xml:space="preserve"> = np.max(z); stable_exp = np.exp(z-m); stable = stable_exp / </w:t>
            </w:r>
            <w:proofErr w:type="gramStart"/>
            <w:r w:rsidRPr="00C5665C">
              <w:rPr>
                <w:rFonts w:ascii="Times New Roman" w:hAnsi="Times New Roman" w:cs="Times New Roman"/>
                <w:color w:val="232323"/>
                <w:sz w:val="24"/>
                <w:szCs w:val="24"/>
              </w:rPr>
              <w:t>stable_exp.sum(</w:t>
            </w:r>
            <w:proofErr w:type="gramEnd"/>
            <w:r w:rsidRPr="00C5665C">
              <w:rPr>
                <w:rFonts w:ascii="Times New Roman" w:hAnsi="Times New Roman" w:cs="Times New Roman"/>
                <w:color w:val="232323"/>
                <w:sz w:val="24"/>
                <w:szCs w:val="24"/>
              </w:rPr>
              <w:t>)</w:t>
            </w:r>
          </w:p>
          <w:p w14:paraId="3DDE333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0299  lse</w:t>
            </w:r>
            <w:proofErr w:type="gramEnd"/>
            <w:r w:rsidRPr="00C5665C">
              <w:rPr>
                <w:rFonts w:ascii="Times New Roman" w:hAnsi="Times New Roman" w:cs="Times New Roman"/>
                <w:color w:val="232323"/>
                <w:sz w:val="24"/>
                <w:szCs w:val="24"/>
              </w:rPr>
              <w:t xml:space="preserve"> = m + np.log(</w:t>
            </w:r>
            <w:proofErr w:type="gramStart"/>
            <w:r w:rsidRPr="00C5665C">
              <w:rPr>
                <w:rFonts w:ascii="Times New Roman" w:hAnsi="Times New Roman" w:cs="Times New Roman"/>
                <w:color w:val="232323"/>
                <w:sz w:val="24"/>
                <w:szCs w:val="24"/>
              </w:rPr>
              <w:t>stable_exp.sum(</w:t>
            </w:r>
            <w:proofErr w:type="gramEnd"/>
            <w:r w:rsidRPr="00C5665C">
              <w:rPr>
                <w:rFonts w:ascii="Times New Roman" w:hAnsi="Times New Roman" w:cs="Times New Roman"/>
                <w:color w:val="232323"/>
                <w:sz w:val="24"/>
                <w:szCs w:val="24"/>
              </w:rPr>
              <w:t>))</w:t>
            </w:r>
          </w:p>
          <w:p w14:paraId="105FA38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0300  print</w:t>
            </w:r>
            <w:proofErr w:type="gramEnd"/>
            <w:r w:rsidRPr="00C5665C">
              <w:rPr>
                <w:rFonts w:ascii="Times New Roman" w:hAnsi="Times New Roman" w:cs="Times New Roman"/>
                <w:color w:val="232323"/>
                <w:sz w:val="24"/>
                <w:szCs w:val="24"/>
              </w:rPr>
              <w:t>('Naive softmax:', naive)</w:t>
            </w:r>
          </w:p>
          <w:p w14:paraId="4011C7D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0301  print</w:t>
            </w:r>
            <w:proofErr w:type="gramEnd"/>
            <w:r w:rsidRPr="00C5665C">
              <w:rPr>
                <w:rFonts w:ascii="Times New Roman" w:hAnsi="Times New Roman" w:cs="Times New Roman"/>
                <w:color w:val="232323"/>
                <w:sz w:val="24"/>
                <w:szCs w:val="24"/>
              </w:rPr>
              <w:t xml:space="preserve">('Stable probabilities:', </w:t>
            </w:r>
            <w:proofErr w:type="gramStart"/>
            <w:r w:rsidRPr="00C5665C">
              <w:rPr>
                <w:rFonts w:ascii="Times New Roman" w:hAnsi="Times New Roman" w:cs="Times New Roman"/>
                <w:color w:val="232323"/>
                <w:sz w:val="24"/>
                <w:szCs w:val="24"/>
              </w:rPr>
              <w:t>np.round</w:t>
            </w:r>
            <w:proofErr w:type="gramEnd"/>
            <w:r w:rsidRPr="00C5665C">
              <w:rPr>
                <w:rFonts w:ascii="Times New Roman" w:hAnsi="Times New Roman" w:cs="Times New Roman"/>
                <w:color w:val="232323"/>
                <w:sz w:val="24"/>
                <w:szCs w:val="24"/>
              </w:rPr>
              <w:t>(stable, 4), 'sum=', f'{stable.sum():.4f}')</w:t>
            </w:r>
          </w:p>
          <w:p w14:paraId="052B58D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0302  print</w:t>
            </w:r>
            <w:proofErr w:type="gramEnd"/>
            <w:r w:rsidRPr="00C5665C">
              <w:rPr>
                <w:rFonts w:ascii="Times New Roman" w:hAnsi="Times New Roman" w:cs="Times New Roman"/>
                <w:color w:val="232323"/>
                <w:sz w:val="24"/>
                <w:szCs w:val="24"/>
              </w:rPr>
              <w:t>('Stable log-sum-exp:', f'{lse:.4f}')</w:t>
            </w:r>
          </w:p>
          <w:p w14:paraId="6AFD227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0303  assert</w:t>
            </w:r>
            <w:proofErr w:type="gramEnd"/>
            <w:r w:rsidRPr="00C5665C">
              <w:rPr>
                <w:rFonts w:ascii="Times New Roman" w:hAnsi="Times New Roman" w:cs="Times New Roman"/>
                <w:color w:val="232323"/>
                <w:sz w:val="24"/>
                <w:szCs w:val="24"/>
              </w:rPr>
              <w:t xml:space="preserve"> np.all(</w:t>
            </w:r>
            <w:proofErr w:type="gramStart"/>
            <w:r w:rsidRPr="00C5665C">
              <w:rPr>
                <w:rFonts w:ascii="Times New Roman" w:hAnsi="Times New Roman" w:cs="Times New Roman"/>
                <w:color w:val="232323"/>
                <w:sz w:val="24"/>
                <w:szCs w:val="24"/>
              </w:rPr>
              <w:t>np.isfinite</w:t>
            </w:r>
            <w:proofErr w:type="gramEnd"/>
            <w:r w:rsidRPr="00C5665C">
              <w:rPr>
                <w:rFonts w:ascii="Times New Roman" w:hAnsi="Times New Roman" w:cs="Times New Roman"/>
                <w:color w:val="232323"/>
                <w:sz w:val="24"/>
                <w:szCs w:val="24"/>
              </w:rPr>
              <w:t xml:space="preserve">(stable)) and </w:t>
            </w:r>
            <w:proofErr w:type="gramStart"/>
            <w:r w:rsidRPr="00C5665C">
              <w:rPr>
                <w:rFonts w:ascii="Times New Roman" w:hAnsi="Times New Roman" w:cs="Times New Roman"/>
                <w:color w:val="232323"/>
                <w:sz w:val="24"/>
                <w:szCs w:val="24"/>
              </w:rPr>
              <w:t>np.isclose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stable.sum(</w:t>
            </w:r>
            <w:proofErr w:type="gramEnd"/>
            <w:r w:rsidRPr="00C5665C">
              <w:rPr>
                <w:rFonts w:ascii="Times New Roman" w:hAnsi="Times New Roman" w:cs="Times New Roman"/>
                <w:color w:val="232323"/>
                <w:sz w:val="24"/>
                <w:szCs w:val="24"/>
              </w:rPr>
              <w:t>), 1)</w:t>
            </w:r>
          </w:p>
          <w:p w14:paraId="0C20766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0304  condition</w:t>
            </w:r>
            <w:proofErr w:type="gramEnd"/>
            <w:r w:rsidRPr="00C5665C">
              <w:rPr>
                <w:rFonts w:ascii="Times New Roman" w:hAnsi="Times New Roman" w:cs="Times New Roman"/>
                <w:color w:val="232323"/>
                <w:sz w:val="24"/>
                <w:szCs w:val="24"/>
              </w:rPr>
              <w:t xml:space="preserve">_number = </w:t>
            </w:r>
            <w:proofErr w:type="gramStart"/>
            <w:r w:rsidRPr="00C5665C">
              <w:rPr>
                <w:rFonts w:ascii="Times New Roman" w:hAnsi="Times New Roman" w:cs="Times New Roman"/>
                <w:color w:val="232323"/>
                <w:sz w:val="24"/>
                <w:szCs w:val="24"/>
              </w:rPr>
              <w:t>pca.explained</w:t>
            </w:r>
            <w:proofErr w:type="gramEnd"/>
            <w:r w:rsidRPr="00C5665C">
              <w:rPr>
                <w:rFonts w:ascii="Times New Roman" w:hAnsi="Times New Roman" w:cs="Times New Roman"/>
                <w:color w:val="232323"/>
                <w:sz w:val="24"/>
                <w:szCs w:val="24"/>
              </w:rPr>
              <w:t>_variance</w:t>
            </w:r>
            <w:proofErr w:type="gramStart"/>
            <w:r w:rsidRPr="00C5665C">
              <w:rPr>
                <w:rFonts w:ascii="Times New Roman" w:hAnsi="Times New Roman" w:cs="Times New Roman"/>
                <w:color w:val="232323"/>
                <w:sz w:val="24"/>
                <w:szCs w:val="24"/>
              </w:rPr>
              <w:t>_[</w:t>
            </w:r>
            <w:proofErr w:type="gramEnd"/>
            <w:r w:rsidRPr="00C5665C">
              <w:rPr>
                <w:rFonts w:ascii="Times New Roman" w:hAnsi="Times New Roman" w:cs="Times New Roman"/>
                <w:color w:val="232323"/>
                <w:sz w:val="24"/>
                <w:szCs w:val="24"/>
              </w:rPr>
              <w:t xml:space="preserve">0] / </w:t>
            </w:r>
            <w:proofErr w:type="gramStart"/>
            <w:r w:rsidRPr="00C5665C">
              <w:rPr>
                <w:rFonts w:ascii="Times New Roman" w:hAnsi="Times New Roman" w:cs="Times New Roman"/>
                <w:color w:val="232323"/>
                <w:sz w:val="24"/>
                <w:szCs w:val="24"/>
              </w:rPr>
              <w:t>pca.explained</w:t>
            </w:r>
            <w:proofErr w:type="gramEnd"/>
            <w:r w:rsidRPr="00C5665C">
              <w:rPr>
                <w:rFonts w:ascii="Times New Roman" w:hAnsi="Times New Roman" w:cs="Times New Roman"/>
                <w:color w:val="232323"/>
                <w:sz w:val="24"/>
                <w:szCs w:val="24"/>
              </w:rPr>
              <w:t>_variance</w:t>
            </w:r>
            <w:proofErr w:type="gramStart"/>
            <w:r w:rsidRPr="00C5665C">
              <w:rPr>
                <w:rFonts w:ascii="Times New Roman" w:hAnsi="Times New Roman" w:cs="Times New Roman"/>
                <w:color w:val="232323"/>
                <w:sz w:val="24"/>
                <w:szCs w:val="24"/>
              </w:rPr>
              <w:t>_[</w:t>
            </w:r>
            <w:proofErr w:type="gramEnd"/>
            <w:r w:rsidRPr="00C5665C">
              <w:rPr>
                <w:rFonts w:ascii="Times New Roman" w:hAnsi="Times New Roman" w:cs="Times New Roman"/>
                <w:color w:val="232323"/>
                <w:sz w:val="24"/>
                <w:szCs w:val="24"/>
              </w:rPr>
              <w:t>-1]</w:t>
            </w:r>
          </w:p>
          <w:p w14:paraId="546AACA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0305  print</w:t>
            </w:r>
            <w:proofErr w:type="gramEnd"/>
            <w:r w:rsidRPr="00C5665C">
              <w:rPr>
                <w:rFonts w:ascii="Times New Roman" w:hAnsi="Times New Roman" w:cs="Times New Roman"/>
                <w:color w:val="232323"/>
                <w:sz w:val="24"/>
                <w:szCs w:val="24"/>
              </w:rPr>
              <w:t>('Condition number retained PCA-256 covariance subspace:', f'{condition_number:.4f}')</w:t>
            </w:r>
          </w:p>
          <w:p w14:paraId="1B6F343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0306  </w:t>
            </w:r>
          </w:p>
          <w:p w14:paraId="1433649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0307  #</w:t>
            </w:r>
            <w:proofErr w:type="gramEnd"/>
            <w:r w:rsidRPr="00C5665C">
              <w:rPr>
                <w:rFonts w:ascii="Times New Roman" w:hAnsi="Times New Roman" w:cs="Times New Roman"/>
                <w:color w:val="232323"/>
                <w:sz w:val="24"/>
                <w:szCs w:val="24"/>
              </w:rPr>
              <w:t xml:space="preserve"> %% [markdown]</w:t>
            </w:r>
          </w:p>
          <w:p w14:paraId="12A6042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0308  #</w:t>
            </w:r>
            <w:proofErr w:type="gramEnd"/>
            <w:r w:rsidRPr="00C5665C">
              <w:rPr>
                <w:rFonts w:ascii="Times New Roman" w:hAnsi="Times New Roman" w:cs="Times New Roman"/>
                <w:color w:val="232323"/>
                <w:sz w:val="24"/>
                <w:szCs w:val="24"/>
              </w:rPr>
              <w:t xml:space="preserve"> TASK 6 - CAPACITY CURVE (also maps to the extra Part (e) plot instruction)</w:t>
            </w:r>
          </w:p>
          <w:p w14:paraId="05FA91E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0309  </w:t>
            </w:r>
          </w:p>
          <w:p w14:paraId="78BC322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0310  #</w:t>
            </w:r>
            <w:proofErr w:type="gramEnd"/>
            <w:r w:rsidRPr="00C5665C">
              <w:rPr>
                <w:rFonts w:ascii="Times New Roman" w:hAnsi="Times New Roman" w:cs="Times New Roman"/>
                <w:color w:val="232323"/>
                <w:sz w:val="24"/>
                <w:szCs w:val="24"/>
              </w:rPr>
              <w:t xml:space="preserve"> %%</w:t>
            </w:r>
          </w:p>
          <w:p w14:paraId="66DD80F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0311  cap</w:t>
            </w:r>
            <w:proofErr w:type="gramEnd"/>
            <w:r w:rsidRPr="00C5665C">
              <w:rPr>
                <w:rFonts w:ascii="Times New Roman" w:hAnsi="Times New Roman" w:cs="Times New Roman"/>
                <w:color w:val="232323"/>
                <w:sz w:val="24"/>
                <w:szCs w:val="24"/>
              </w:rPr>
              <w:t>_rows = []</w:t>
            </w:r>
          </w:p>
          <w:p w14:paraId="5AAAADB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0312  capacities</w:t>
            </w:r>
            <w:proofErr w:type="gramEnd"/>
            <w:r w:rsidRPr="00C5665C">
              <w:rPr>
                <w:rFonts w:ascii="Times New Roman" w:hAnsi="Times New Roman" w:cs="Times New Roman"/>
                <w:color w:val="232323"/>
                <w:sz w:val="24"/>
                <w:szCs w:val="24"/>
              </w:rPr>
              <w:t xml:space="preserve"> = {'C1': 2, 'C2': 4, 'C3': 8, 'C4': 16, 'C5': 32}</w:t>
            </w:r>
          </w:p>
          <w:p w14:paraId="60D6778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0313  for</w:t>
            </w:r>
            <w:proofErr w:type="gramEnd"/>
            <w:r w:rsidRPr="00C5665C">
              <w:rPr>
                <w:rFonts w:ascii="Times New Roman" w:hAnsi="Times New Roman" w:cs="Times New Roman"/>
                <w:color w:val="232323"/>
                <w:sz w:val="24"/>
                <w:szCs w:val="24"/>
              </w:rPr>
              <w:t xml:space="preserve"> label, depth in </w:t>
            </w:r>
            <w:proofErr w:type="gramStart"/>
            <w:r w:rsidRPr="00C5665C">
              <w:rPr>
                <w:rFonts w:ascii="Times New Roman" w:hAnsi="Times New Roman" w:cs="Times New Roman"/>
                <w:color w:val="232323"/>
                <w:sz w:val="24"/>
                <w:szCs w:val="24"/>
              </w:rPr>
              <w:t>capacities.items</w:t>
            </w:r>
            <w:proofErr w:type="gramEnd"/>
            <w:r w:rsidRPr="00C5665C">
              <w:rPr>
                <w:rFonts w:ascii="Times New Roman" w:hAnsi="Times New Roman" w:cs="Times New Roman"/>
                <w:color w:val="232323"/>
                <w:sz w:val="24"/>
                <w:szCs w:val="24"/>
              </w:rPr>
              <w:t>():</w:t>
            </w:r>
          </w:p>
          <w:p w14:paraId="1EB5600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0314      model = </w:t>
            </w:r>
            <w:proofErr w:type="gramStart"/>
            <w:r w:rsidRPr="00C5665C">
              <w:rPr>
                <w:rFonts w:ascii="Times New Roman" w:hAnsi="Times New Roman" w:cs="Times New Roman"/>
                <w:color w:val="232323"/>
                <w:sz w:val="24"/>
                <w:szCs w:val="24"/>
              </w:rPr>
              <w:t>DecisionTreeClassifier(</w:t>
            </w:r>
            <w:proofErr w:type="gramEnd"/>
            <w:r w:rsidRPr="00C5665C">
              <w:rPr>
                <w:rFonts w:ascii="Times New Roman" w:hAnsi="Times New Roman" w:cs="Times New Roman"/>
                <w:color w:val="232323"/>
                <w:sz w:val="24"/>
                <w:szCs w:val="24"/>
              </w:rPr>
              <w:t>max_depth=depth, min_samples_leaf=2, random_state=42)</w:t>
            </w:r>
          </w:p>
          <w:p w14:paraId="2F318D1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0315      t0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model.fit(</w:t>
            </w:r>
            <w:proofErr w:type="gramEnd"/>
            <w:r w:rsidRPr="00C5665C">
              <w:rPr>
                <w:rFonts w:ascii="Times New Roman" w:hAnsi="Times New Roman" w:cs="Times New Roman"/>
                <w:color w:val="232323"/>
                <w:sz w:val="24"/>
                <w:szCs w:val="24"/>
              </w:rPr>
              <w:t>Z_train100, y_train); fit_s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 t0</w:t>
            </w:r>
          </w:p>
          <w:p w14:paraId="1AFD723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0316      tr_error = 1 - accuracy_</w:t>
            </w:r>
            <w:proofErr w:type="gramStart"/>
            <w:r w:rsidRPr="00C5665C">
              <w:rPr>
                <w:rFonts w:ascii="Times New Roman" w:hAnsi="Times New Roman" w:cs="Times New Roman"/>
                <w:color w:val="232323"/>
                <w:sz w:val="24"/>
                <w:szCs w:val="24"/>
              </w:rPr>
              <w:t>score(</w:t>
            </w:r>
            <w:proofErr w:type="gramEnd"/>
            <w:r w:rsidRPr="00C5665C">
              <w:rPr>
                <w:rFonts w:ascii="Times New Roman" w:hAnsi="Times New Roman" w:cs="Times New Roman"/>
                <w:color w:val="232323"/>
                <w:sz w:val="24"/>
                <w:szCs w:val="24"/>
              </w:rPr>
              <w:t xml:space="preserve">y_train, </w:t>
            </w:r>
            <w:proofErr w:type="gramStart"/>
            <w:r w:rsidRPr="00C5665C">
              <w:rPr>
                <w:rFonts w:ascii="Times New Roman" w:hAnsi="Times New Roman" w:cs="Times New Roman"/>
                <w:color w:val="232323"/>
                <w:sz w:val="24"/>
                <w:szCs w:val="24"/>
              </w:rPr>
              <w:t>model.predict</w:t>
            </w:r>
            <w:proofErr w:type="gramEnd"/>
            <w:r w:rsidRPr="00C5665C">
              <w:rPr>
                <w:rFonts w:ascii="Times New Roman" w:hAnsi="Times New Roman" w:cs="Times New Roman"/>
                <w:color w:val="232323"/>
                <w:sz w:val="24"/>
                <w:szCs w:val="24"/>
              </w:rPr>
              <w:t>(Z_train100))</w:t>
            </w:r>
          </w:p>
          <w:p w14:paraId="08133B7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0317      va_error = 1 - accuracy_</w:t>
            </w:r>
            <w:proofErr w:type="gramStart"/>
            <w:r w:rsidRPr="00C5665C">
              <w:rPr>
                <w:rFonts w:ascii="Times New Roman" w:hAnsi="Times New Roman" w:cs="Times New Roman"/>
                <w:color w:val="232323"/>
                <w:sz w:val="24"/>
                <w:szCs w:val="24"/>
              </w:rPr>
              <w:t>score(</w:t>
            </w:r>
            <w:proofErr w:type="gramEnd"/>
            <w:r w:rsidRPr="00C5665C">
              <w:rPr>
                <w:rFonts w:ascii="Times New Roman" w:hAnsi="Times New Roman" w:cs="Times New Roman"/>
                <w:color w:val="232323"/>
                <w:sz w:val="24"/>
                <w:szCs w:val="24"/>
              </w:rPr>
              <w:t xml:space="preserve">y_val, </w:t>
            </w:r>
            <w:proofErr w:type="gramStart"/>
            <w:r w:rsidRPr="00C5665C">
              <w:rPr>
                <w:rFonts w:ascii="Times New Roman" w:hAnsi="Times New Roman" w:cs="Times New Roman"/>
                <w:color w:val="232323"/>
                <w:sz w:val="24"/>
                <w:szCs w:val="24"/>
              </w:rPr>
              <w:t>model.predict</w:t>
            </w:r>
            <w:proofErr w:type="gramEnd"/>
            <w:r w:rsidRPr="00C5665C">
              <w:rPr>
                <w:rFonts w:ascii="Times New Roman" w:hAnsi="Times New Roman" w:cs="Times New Roman"/>
                <w:color w:val="232323"/>
                <w:sz w:val="24"/>
                <w:szCs w:val="24"/>
              </w:rPr>
              <w:t>(Z_val100))</w:t>
            </w:r>
          </w:p>
          <w:p w14:paraId="64DD006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0318      cap_</w:t>
            </w:r>
            <w:proofErr w:type="gramStart"/>
            <w:r w:rsidRPr="00C5665C">
              <w:rPr>
                <w:rFonts w:ascii="Times New Roman" w:hAnsi="Times New Roman" w:cs="Times New Roman"/>
                <w:color w:val="232323"/>
                <w:sz w:val="24"/>
                <w:szCs w:val="24"/>
              </w:rPr>
              <w:t>rows.append</w:t>
            </w:r>
            <w:proofErr w:type="gramEnd"/>
            <w:r w:rsidRPr="00C5665C">
              <w:rPr>
                <w:rFonts w:ascii="Times New Roman" w:hAnsi="Times New Roman" w:cs="Times New Roman"/>
                <w:color w:val="232323"/>
                <w:sz w:val="24"/>
                <w:szCs w:val="24"/>
              </w:rPr>
              <w:t>({'Capacity': label, 'Depth': depth, 'Training_error': tr_error,</w:t>
            </w:r>
          </w:p>
          <w:p w14:paraId="0D651D6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0319                       'Validation_error': va_error, 'Generalisation_gap': va_error-tr_error, 'Fit_time': fit_s})</w:t>
            </w:r>
          </w:p>
          <w:p w14:paraId="7B26A64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0320  cap</w:t>
            </w:r>
            <w:proofErr w:type="gramEnd"/>
            <w:r w:rsidRPr="00C5665C">
              <w:rPr>
                <w:rFonts w:ascii="Times New Roman" w:hAnsi="Times New Roman" w:cs="Times New Roman"/>
                <w:color w:val="232323"/>
                <w:sz w:val="24"/>
                <w:szCs w:val="24"/>
              </w:rPr>
              <w:t xml:space="preserve">_df = </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(cap_rows)</w:t>
            </w:r>
          </w:p>
          <w:p w14:paraId="14C6D1A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0321  cap_df.to</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 / 'capacity_error_results.csv', index=False)</w:t>
            </w:r>
          </w:p>
          <w:p w14:paraId="2A65F34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0322  print</w:t>
            </w:r>
            <w:proofErr w:type="gramEnd"/>
            <w:r w:rsidRPr="00C5665C">
              <w:rPr>
                <w:rFonts w:ascii="Times New Roman" w:hAnsi="Times New Roman" w:cs="Times New Roman"/>
                <w:color w:val="232323"/>
                <w:sz w:val="24"/>
                <w:szCs w:val="24"/>
              </w:rPr>
              <w:t>(cap_</w:t>
            </w:r>
            <w:proofErr w:type="gramStart"/>
            <w:r w:rsidRPr="00C5665C">
              <w:rPr>
                <w:rFonts w:ascii="Times New Roman" w:hAnsi="Times New Roman" w:cs="Times New Roman"/>
                <w:color w:val="232323"/>
                <w:sz w:val="24"/>
                <w:szCs w:val="24"/>
              </w:rPr>
              <w:t>df.round</w:t>
            </w:r>
            <w:proofErr w:type="gramEnd"/>
            <w:r w:rsidRPr="00C5665C">
              <w:rPr>
                <w:rFonts w:ascii="Times New Roman" w:hAnsi="Times New Roman" w:cs="Times New Roman"/>
                <w:color w:val="232323"/>
                <w:sz w:val="24"/>
                <w:szCs w:val="24"/>
              </w:rPr>
              <w:t>(4).to_string(index=False))</w:t>
            </w:r>
          </w:p>
          <w:p w14:paraId="243284B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0323  best</w:t>
            </w:r>
            <w:proofErr w:type="gramEnd"/>
            <w:r w:rsidRPr="00C5665C">
              <w:rPr>
                <w:rFonts w:ascii="Times New Roman" w:hAnsi="Times New Roman" w:cs="Times New Roman"/>
                <w:color w:val="232323"/>
                <w:sz w:val="24"/>
                <w:szCs w:val="24"/>
              </w:rPr>
              <w:t>_idx = int(</w:t>
            </w:r>
            <w:proofErr w:type="gramStart"/>
            <w:r w:rsidRPr="00C5665C">
              <w:rPr>
                <w:rFonts w:ascii="Times New Roman" w:hAnsi="Times New Roman" w:cs="Times New Roman"/>
                <w:color w:val="232323"/>
                <w:sz w:val="24"/>
                <w:szCs w:val="24"/>
              </w:rPr>
              <w:t>np.argmin</w:t>
            </w:r>
            <w:proofErr w:type="gramEnd"/>
            <w:r w:rsidRPr="00C5665C">
              <w:rPr>
                <w:rFonts w:ascii="Times New Roman" w:hAnsi="Times New Roman" w:cs="Times New Roman"/>
                <w:color w:val="232323"/>
                <w:sz w:val="24"/>
                <w:szCs w:val="24"/>
              </w:rPr>
              <w:t>(cap_df['Validation_error'].to_</w:t>
            </w:r>
            <w:proofErr w:type="gramStart"/>
            <w:r w:rsidRPr="00C5665C">
              <w:rPr>
                <w:rFonts w:ascii="Times New Roman" w:hAnsi="Times New Roman" w:cs="Times New Roman"/>
                <w:color w:val="232323"/>
                <w:sz w:val="24"/>
                <w:szCs w:val="24"/>
              </w:rPr>
              <w:t>numpy(</w:t>
            </w:r>
            <w:proofErr w:type="gramEnd"/>
            <w:r w:rsidRPr="00C5665C">
              <w:rPr>
                <w:rFonts w:ascii="Times New Roman" w:hAnsi="Times New Roman" w:cs="Times New Roman"/>
                <w:color w:val="232323"/>
                <w:sz w:val="24"/>
                <w:szCs w:val="24"/>
              </w:rPr>
              <w:t>)))</w:t>
            </w:r>
          </w:p>
          <w:p w14:paraId="411A5AD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0324  fig</w:t>
            </w:r>
            <w:proofErr w:type="gramEnd"/>
            <w:r w:rsidRPr="00C5665C">
              <w:rPr>
                <w:rFonts w:ascii="Times New Roman" w:hAnsi="Times New Roman" w:cs="Times New Roman"/>
                <w:color w:val="232323"/>
                <w:sz w:val="24"/>
                <w:szCs w:val="24"/>
              </w:rPr>
              <w:t xml:space="preserve">, ax = </w:t>
            </w:r>
            <w:proofErr w:type="gramStart"/>
            <w:r w:rsidRPr="00C5665C">
              <w:rPr>
                <w:rFonts w:ascii="Times New Roman" w:hAnsi="Times New Roman" w:cs="Times New Roman"/>
                <w:color w:val="232323"/>
                <w:sz w:val="24"/>
                <w:szCs w:val="24"/>
              </w:rPr>
              <w:t>plt.subplots</w:t>
            </w:r>
            <w:proofErr w:type="gramEnd"/>
            <w:r w:rsidRPr="00C5665C">
              <w:rPr>
                <w:rFonts w:ascii="Times New Roman" w:hAnsi="Times New Roman" w:cs="Times New Roman"/>
                <w:color w:val="232323"/>
                <w:sz w:val="24"/>
                <w:szCs w:val="24"/>
              </w:rPr>
              <w:t>(figsize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8, 5))</w:t>
            </w:r>
          </w:p>
          <w:p w14:paraId="2B1BB55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0325  ax</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axvspan(</w:t>
            </w:r>
            <w:proofErr w:type="gramEnd"/>
            <w:r w:rsidRPr="00C5665C">
              <w:rPr>
                <w:rFonts w:ascii="Times New Roman" w:hAnsi="Times New Roman" w:cs="Times New Roman"/>
                <w:color w:val="232323"/>
                <w:sz w:val="24"/>
                <w:szCs w:val="24"/>
              </w:rPr>
              <w:t>-.5, 1.5, alpha=.10, label='Underfitting region (C1-C2)')</w:t>
            </w:r>
          </w:p>
          <w:p w14:paraId="610865C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0326  ax</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axvspan(</w:t>
            </w:r>
            <w:proofErr w:type="gramEnd"/>
            <w:r w:rsidRPr="00C5665C">
              <w:rPr>
                <w:rFonts w:ascii="Times New Roman" w:hAnsi="Times New Roman" w:cs="Times New Roman"/>
                <w:color w:val="232323"/>
                <w:sz w:val="24"/>
                <w:szCs w:val="24"/>
              </w:rPr>
              <w:t>2.5, 4.5, alpha=.08, label='Overfitting region (C4-C5)')</w:t>
            </w:r>
          </w:p>
          <w:p w14:paraId="1A36673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0327  ax</w:t>
            </w:r>
            <w:proofErr w:type="gramEnd"/>
            <w:r w:rsidRPr="00C5665C">
              <w:rPr>
                <w:rFonts w:ascii="Times New Roman" w:hAnsi="Times New Roman" w:cs="Times New Roman"/>
                <w:color w:val="232323"/>
                <w:sz w:val="24"/>
                <w:szCs w:val="24"/>
              </w:rPr>
              <w:t>.plot(</w:t>
            </w:r>
            <w:proofErr w:type="gramStart"/>
            <w:r w:rsidRPr="00C5665C">
              <w:rPr>
                <w:rFonts w:ascii="Times New Roman" w:hAnsi="Times New Roman" w:cs="Times New Roman"/>
                <w:color w:val="232323"/>
                <w:sz w:val="24"/>
                <w:szCs w:val="24"/>
              </w:rPr>
              <w:t>range(</w:t>
            </w:r>
            <w:proofErr w:type="gramEnd"/>
            <w:r w:rsidRPr="00C5665C">
              <w:rPr>
                <w:rFonts w:ascii="Times New Roman" w:hAnsi="Times New Roman" w:cs="Times New Roman"/>
                <w:color w:val="232323"/>
                <w:sz w:val="24"/>
                <w:szCs w:val="24"/>
              </w:rPr>
              <w:t>5), cap_df['Training_error'], marker='o', label='Training error')</w:t>
            </w:r>
          </w:p>
          <w:p w14:paraId="342207C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0328  ax</w:t>
            </w:r>
            <w:proofErr w:type="gramEnd"/>
            <w:r w:rsidRPr="00C5665C">
              <w:rPr>
                <w:rFonts w:ascii="Times New Roman" w:hAnsi="Times New Roman" w:cs="Times New Roman"/>
                <w:color w:val="232323"/>
                <w:sz w:val="24"/>
                <w:szCs w:val="24"/>
              </w:rPr>
              <w:t>.plot(</w:t>
            </w:r>
            <w:proofErr w:type="gramStart"/>
            <w:r w:rsidRPr="00C5665C">
              <w:rPr>
                <w:rFonts w:ascii="Times New Roman" w:hAnsi="Times New Roman" w:cs="Times New Roman"/>
                <w:color w:val="232323"/>
                <w:sz w:val="24"/>
                <w:szCs w:val="24"/>
              </w:rPr>
              <w:t>range(</w:t>
            </w:r>
            <w:proofErr w:type="gramEnd"/>
            <w:r w:rsidRPr="00C5665C">
              <w:rPr>
                <w:rFonts w:ascii="Times New Roman" w:hAnsi="Times New Roman" w:cs="Times New Roman"/>
                <w:color w:val="232323"/>
                <w:sz w:val="24"/>
                <w:szCs w:val="24"/>
              </w:rPr>
              <w:t>5), cap_df['Validation_error'], marker='s', label='Validation error')</w:t>
            </w:r>
          </w:p>
          <w:p w14:paraId="1891985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0329  ax</w:t>
            </w:r>
            <w:proofErr w:type="gramEnd"/>
            <w:r w:rsidRPr="00C5665C">
              <w:rPr>
                <w:rFonts w:ascii="Times New Roman" w:hAnsi="Times New Roman" w:cs="Times New Roman"/>
                <w:color w:val="232323"/>
                <w:sz w:val="24"/>
                <w:szCs w:val="24"/>
              </w:rPr>
              <w:t>.scatter([best_idx], [cap_</w:t>
            </w:r>
            <w:proofErr w:type="gramStart"/>
            <w:r w:rsidRPr="00C5665C">
              <w:rPr>
                <w:rFonts w:ascii="Times New Roman" w:hAnsi="Times New Roman" w:cs="Times New Roman"/>
                <w:color w:val="232323"/>
                <w:sz w:val="24"/>
                <w:szCs w:val="24"/>
              </w:rPr>
              <w:t>df.iloc</w:t>
            </w:r>
            <w:proofErr w:type="gramEnd"/>
            <w:r w:rsidRPr="00C5665C">
              <w:rPr>
                <w:rFonts w:ascii="Times New Roman" w:hAnsi="Times New Roman" w:cs="Times New Roman"/>
                <w:color w:val="232323"/>
                <w:sz w:val="24"/>
                <w:szCs w:val="24"/>
              </w:rPr>
              <w:t>[best_</w:t>
            </w:r>
            <w:proofErr w:type="gramStart"/>
            <w:r w:rsidRPr="00C5665C">
              <w:rPr>
                <w:rFonts w:ascii="Times New Roman" w:hAnsi="Times New Roman" w:cs="Times New Roman"/>
                <w:color w:val="232323"/>
                <w:sz w:val="24"/>
                <w:szCs w:val="24"/>
              </w:rPr>
              <w:t>idx][</w:t>
            </w:r>
            <w:proofErr w:type="gramEnd"/>
            <w:r w:rsidRPr="00C5665C">
              <w:rPr>
                <w:rFonts w:ascii="Times New Roman" w:hAnsi="Times New Roman" w:cs="Times New Roman"/>
                <w:color w:val="232323"/>
                <w:sz w:val="24"/>
                <w:szCs w:val="24"/>
              </w:rPr>
              <w:t>'Validation_error']], marker='*', s=170, label=f"Optimal tested capacity: {cap_</w:t>
            </w:r>
            <w:proofErr w:type="gramStart"/>
            <w:r w:rsidRPr="00C5665C">
              <w:rPr>
                <w:rFonts w:ascii="Times New Roman" w:hAnsi="Times New Roman" w:cs="Times New Roman"/>
                <w:color w:val="232323"/>
                <w:sz w:val="24"/>
                <w:szCs w:val="24"/>
              </w:rPr>
              <w:t>df.iloc</w:t>
            </w:r>
            <w:proofErr w:type="gramEnd"/>
            <w:r w:rsidRPr="00C5665C">
              <w:rPr>
                <w:rFonts w:ascii="Times New Roman" w:hAnsi="Times New Roman" w:cs="Times New Roman"/>
                <w:color w:val="232323"/>
                <w:sz w:val="24"/>
                <w:szCs w:val="24"/>
              </w:rPr>
              <w:t>[best_</w:t>
            </w:r>
            <w:proofErr w:type="gramStart"/>
            <w:r w:rsidRPr="00C5665C">
              <w:rPr>
                <w:rFonts w:ascii="Times New Roman" w:hAnsi="Times New Roman" w:cs="Times New Roman"/>
                <w:color w:val="232323"/>
                <w:sz w:val="24"/>
                <w:szCs w:val="24"/>
              </w:rPr>
              <w:t>idx][</w:t>
            </w:r>
            <w:proofErr w:type="gramEnd"/>
            <w:r w:rsidRPr="00C5665C">
              <w:rPr>
                <w:rFonts w:ascii="Times New Roman" w:hAnsi="Times New Roman" w:cs="Times New Roman"/>
                <w:color w:val="232323"/>
                <w:sz w:val="24"/>
                <w:szCs w:val="24"/>
              </w:rPr>
              <w:t>'Capacity']}")</w:t>
            </w:r>
          </w:p>
          <w:p w14:paraId="248D1D4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0330  ax</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vlines(</w:t>
            </w:r>
            <w:proofErr w:type="gramEnd"/>
            <w:r w:rsidRPr="00C5665C">
              <w:rPr>
                <w:rFonts w:ascii="Times New Roman" w:hAnsi="Times New Roman" w:cs="Times New Roman"/>
                <w:color w:val="232323"/>
                <w:sz w:val="24"/>
                <w:szCs w:val="24"/>
              </w:rPr>
              <w:t>best_idx, cap_</w:t>
            </w:r>
            <w:proofErr w:type="gramStart"/>
            <w:r w:rsidRPr="00C5665C">
              <w:rPr>
                <w:rFonts w:ascii="Times New Roman" w:hAnsi="Times New Roman" w:cs="Times New Roman"/>
                <w:color w:val="232323"/>
                <w:sz w:val="24"/>
                <w:szCs w:val="24"/>
              </w:rPr>
              <w:t>df.iloc</w:t>
            </w:r>
            <w:proofErr w:type="gramEnd"/>
            <w:r w:rsidRPr="00C5665C">
              <w:rPr>
                <w:rFonts w:ascii="Times New Roman" w:hAnsi="Times New Roman" w:cs="Times New Roman"/>
                <w:color w:val="232323"/>
                <w:sz w:val="24"/>
                <w:szCs w:val="24"/>
              </w:rPr>
              <w:t>[best_</w:t>
            </w:r>
            <w:proofErr w:type="gramStart"/>
            <w:r w:rsidRPr="00C5665C">
              <w:rPr>
                <w:rFonts w:ascii="Times New Roman" w:hAnsi="Times New Roman" w:cs="Times New Roman"/>
                <w:color w:val="232323"/>
                <w:sz w:val="24"/>
                <w:szCs w:val="24"/>
              </w:rPr>
              <w:t>idx][</w:t>
            </w:r>
            <w:proofErr w:type="gramEnd"/>
            <w:r w:rsidRPr="00C5665C">
              <w:rPr>
                <w:rFonts w:ascii="Times New Roman" w:hAnsi="Times New Roman" w:cs="Times New Roman"/>
                <w:color w:val="232323"/>
                <w:sz w:val="24"/>
                <w:szCs w:val="24"/>
              </w:rPr>
              <w:t>'Training_error'], cap_</w:t>
            </w:r>
            <w:proofErr w:type="gramStart"/>
            <w:r w:rsidRPr="00C5665C">
              <w:rPr>
                <w:rFonts w:ascii="Times New Roman" w:hAnsi="Times New Roman" w:cs="Times New Roman"/>
                <w:color w:val="232323"/>
                <w:sz w:val="24"/>
                <w:szCs w:val="24"/>
              </w:rPr>
              <w:t>df.iloc</w:t>
            </w:r>
            <w:proofErr w:type="gramEnd"/>
            <w:r w:rsidRPr="00C5665C">
              <w:rPr>
                <w:rFonts w:ascii="Times New Roman" w:hAnsi="Times New Roman" w:cs="Times New Roman"/>
                <w:color w:val="232323"/>
                <w:sz w:val="24"/>
                <w:szCs w:val="24"/>
              </w:rPr>
              <w:t>[best_</w:t>
            </w:r>
            <w:proofErr w:type="gramStart"/>
            <w:r w:rsidRPr="00C5665C">
              <w:rPr>
                <w:rFonts w:ascii="Times New Roman" w:hAnsi="Times New Roman" w:cs="Times New Roman"/>
                <w:color w:val="232323"/>
                <w:sz w:val="24"/>
                <w:szCs w:val="24"/>
              </w:rPr>
              <w:t>idx][</w:t>
            </w:r>
            <w:proofErr w:type="gramEnd"/>
            <w:r w:rsidRPr="00C5665C">
              <w:rPr>
                <w:rFonts w:ascii="Times New Roman" w:hAnsi="Times New Roman" w:cs="Times New Roman"/>
                <w:color w:val="232323"/>
                <w:sz w:val="24"/>
                <w:szCs w:val="24"/>
              </w:rPr>
              <w:t>'Validation_error'], linestyles='dashed', label=f"Generalisation gap = {cap_</w:t>
            </w:r>
            <w:proofErr w:type="gramStart"/>
            <w:r w:rsidRPr="00C5665C">
              <w:rPr>
                <w:rFonts w:ascii="Times New Roman" w:hAnsi="Times New Roman" w:cs="Times New Roman"/>
                <w:color w:val="232323"/>
                <w:sz w:val="24"/>
                <w:szCs w:val="24"/>
              </w:rPr>
              <w:t>df.iloc</w:t>
            </w:r>
            <w:proofErr w:type="gramEnd"/>
            <w:r w:rsidRPr="00C5665C">
              <w:rPr>
                <w:rFonts w:ascii="Times New Roman" w:hAnsi="Times New Roman" w:cs="Times New Roman"/>
                <w:color w:val="232323"/>
                <w:sz w:val="24"/>
                <w:szCs w:val="24"/>
              </w:rPr>
              <w:t>[best_</w:t>
            </w:r>
            <w:proofErr w:type="gramStart"/>
            <w:r w:rsidRPr="00C5665C">
              <w:rPr>
                <w:rFonts w:ascii="Times New Roman" w:hAnsi="Times New Roman" w:cs="Times New Roman"/>
                <w:color w:val="232323"/>
                <w:sz w:val="24"/>
                <w:szCs w:val="24"/>
              </w:rPr>
              <w:t>idx][</w:t>
            </w:r>
            <w:proofErr w:type="gramEnd"/>
            <w:r w:rsidRPr="00C5665C">
              <w:rPr>
                <w:rFonts w:ascii="Times New Roman" w:hAnsi="Times New Roman" w:cs="Times New Roman"/>
                <w:color w:val="232323"/>
                <w:sz w:val="24"/>
                <w:szCs w:val="24"/>
              </w:rPr>
              <w:t>'Generalisation_gap']:.4f}")</w:t>
            </w:r>
          </w:p>
          <w:p w14:paraId="54A96CC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0331  ax.set</w:t>
            </w:r>
            <w:proofErr w:type="gramEnd"/>
            <w:r w:rsidRPr="00C5665C">
              <w:rPr>
                <w:rFonts w:ascii="Times New Roman" w:hAnsi="Times New Roman" w:cs="Times New Roman"/>
                <w:color w:val="232323"/>
                <w:sz w:val="24"/>
                <w:szCs w:val="24"/>
              </w:rPr>
              <w:t>_xticks(</w:t>
            </w:r>
            <w:proofErr w:type="gramStart"/>
            <w:r w:rsidRPr="00C5665C">
              <w:rPr>
                <w:rFonts w:ascii="Times New Roman" w:hAnsi="Times New Roman" w:cs="Times New Roman"/>
                <w:color w:val="232323"/>
                <w:sz w:val="24"/>
                <w:szCs w:val="24"/>
              </w:rPr>
              <w:t>range(</w:t>
            </w:r>
            <w:proofErr w:type="gramEnd"/>
            <w:r w:rsidRPr="00C5665C">
              <w:rPr>
                <w:rFonts w:ascii="Times New Roman" w:hAnsi="Times New Roman" w:cs="Times New Roman"/>
                <w:color w:val="232323"/>
                <w:sz w:val="24"/>
                <w:szCs w:val="24"/>
              </w:rPr>
              <w:t xml:space="preserve">5), [f"{c}\n(depth={d})" for </w:t>
            </w:r>
            <w:proofErr w:type="gramStart"/>
            <w:r w:rsidRPr="00C5665C">
              <w:rPr>
                <w:rFonts w:ascii="Times New Roman" w:hAnsi="Times New Roman" w:cs="Times New Roman"/>
                <w:color w:val="232323"/>
                <w:sz w:val="24"/>
                <w:szCs w:val="24"/>
              </w:rPr>
              <w:t>c,d</w:t>
            </w:r>
            <w:proofErr w:type="gramEnd"/>
            <w:r w:rsidRPr="00C5665C">
              <w:rPr>
                <w:rFonts w:ascii="Times New Roman" w:hAnsi="Times New Roman" w:cs="Times New Roman"/>
                <w:color w:val="232323"/>
                <w:sz w:val="24"/>
                <w:szCs w:val="24"/>
              </w:rPr>
              <w:t xml:space="preserve"> in zip(cap_df['Capacity'</w:t>
            </w:r>
            <w:proofErr w:type="gramStart"/>
            <w:r w:rsidRPr="00C5665C">
              <w:rPr>
                <w:rFonts w:ascii="Times New Roman" w:hAnsi="Times New Roman" w:cs="Times New Roman"/>
                <w:color w:val="232323"/>
                <w:sz w:val="24"/>
                <w:szCs w:val="24"/>
              </w:rPr>
              <w:t>],cap</w:t>
            </w:r>
            <w:proofErr w:type="gramEnd"/>
            <w:r w:rsidRPr="00C5665C">
              <w:rPr>
                <w:rFonts w:ascii="Times New Roman" w:hAnsi="Times New Roman" w:cs="Times New Roman"/>
                <w:color w:val="232323"/>
                <w:sz w:val="24"/>
                <w:szCs w:val="24"/>
              </w:rPr>
              <w:t>_df['Depth'])])</w:t>
            </w:r>
          </w:p>
          <w:p w14:paraId="02BE364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0332  ax.set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xlabel(</w:t>
            </w:r>
            <w:proofErr w:type="gramEnd"/>
            <w:r w:rsidRPr="00C5665C">
              <w:rPr>
                <w:rFonts w:ascii="Times New Roman" w:hAnsi="Times New Roman" w:cs="Times New Roman"/>
                <w:color w:val="232323"/>
                <w:sz w:val="24"/>
                <w:szCs w:val="24"/>
              </w:rPr>
              <w:t>'Model capacity'); ax.set_</w:t>
            </w:r>
            <w:proofErr w:type="gramStart"/>
            <w:r w:rsidRPr="00C5665C">
              <w:rPr>
                <w:rFonts w:ascii="Times New Roman" w:hAnsi="Times New Roman" w:cs="Times New Roman"/>
                <w:color w:val="232323"/>
                <w:sz w:val="24"/>
                <w:szCs w:val="24"/>
              </w:rPr>
              <w:t>ylabel(</w:t>
            </w:r>
            <w:proofErr w:type="gramEnd"/>
            <w:r w:rsidRPr="00C5665C">
              <w:rPr>
                <w:rFonts w:ascii="Times New Roman" w:hAnsi="Times New Roman" w:cs="Times New Roman"/>
                <w:color w:val="232323"/>
                <w:sz w:val="24"/>
                <w:szCs w:val="24"/>
              </w:rPr>
              <w:t>'Classification error rate'); ax.set_</w:t>
            </w:r>
            <w:proofErr w:type="gramStart"/>
            <w:r w:rsidRPr="00C5665C">
              <w:rPr>
                <w:rFonts w:ascii="Times New Roman" w:hAnsi="Times New Roman" w:cs="Times New Roman"/>
                <w:color w:val="232323"/>
                <w:sz w:val="24"/>
                <w:szCs w:val="24"/>
              </w:rPr>
              <w:t>title(</w:t>
            </w:r>
            <w:proofErr w:type="gramEnd"/>
            <w:r w:rsidRPr="00C5665C">
              <w:rPr>
                <w:rFonts w:ascii="Times New Roman" w:hAnsi="Times New Roman" w:cs="Times New Roman"/>
                <w:color w:val="232323"/>
                <w:sz w:val="24"/>
                <w:szCs w:val="24"/>
              </w:rPr>
              <w:t>'Training and Validation Error vs Model Capacity (C1-C5)')</w:t>
            </w:r>
          </w:p>
          <w:p w14:paraId="5634250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0333  ax</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grid(</w:t>
            </w:r>
            <w:proofErr w:type="gramEnd"/>
            <w:r w:rsidRPr="00C5665C">
              <w:rPr>
                <w:rFonts w:ascii="Times New Roman" w:hAnsi="Times New Roman" w:cs="Times New Roman"/>
                <w:color w:val="232323"/>
                <w:sz w:val="24"/>
                <w:szCs w:val="24"/>
              </w:rPr>
              <w:t xml:space="preserve">True, alpha=.3); </w:t>
            </w:r>
            <w:proofErr w:type="gramStart"/>
            <w:r w:rsidRPr="00C5665C">
              <w:rPr>
                <w:rFonts w:ascii="Times New Roman" w:hAnsi="Times New Roman" w:cs="Times New Roman"/>
                <w:color w:val="232323"/>
                <w:sz w:val="24"/>
                <w:szCs w:val="24"/>
              </w:rPr>
              <w:t>ax.legend</w:t>
            </w:r>
            <w:proofErr w:type="gramEnd"/>
            <w:r w:rsidRPr="00C5665C">
              <w:rPr>
                <w:rFonts w:ascii="Times New Roman" w:hAnsi="Times New Roman" w:cs="Times New Roman"/>
                <w:color w:val="232323"/>
                <w:sz w:val="24"/>
                <w:szCs w:val="24"/>
              </w:rPr>
              <w:t xml:space="preserve">(fontsize=8); </w:t>
            </w:r>
            <w:proofErr w:type="gramStart"/>
            <w:r w:rsidRPr="00C5665C">
              <w:rPr>
                <w:rFonts w:ascii="Times New Roman" w:hAnsi="Times New Roman" w:cs="Times New Roman"/>
                <w:color w:val="232323"/>
                <w:sz w:val="24"/>
                <w:szCs w:val="24"/>
              </w:rPr>
              <w:t>fig.tight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layout(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fig.savefig</w:t>
            </w:r>
            <w:proofErr w:type="gramEnd"/>
            <w:r w:rsidRPr="00C5665C">
              <w:rPr>
                <w:rFonts w:ascii="Times New Roman" w:hAnsi="Times New Roman" w:cs="Times New Roman"/>
                <w:color w:val="232323"/>
                <w:sz w:val="24"/>
                <w:szCs w:val="24"/>
              </w:rPr>
              <w:t xml:space="preserve">(OUT/'capacity_training_validation_error.png', dpi=200); </w:t>
            </w:r>
            <w:proofErr w:type="gramStart"/>
            <w:r w:rsidRPr="00C5665C">
              <w:rPr>
                <w:rFonts w:ascii="Times New Roman" w:hAnsi="Times New Roman" w:cs="Times New Roman"/>
                <w:color w:val="232323"/>
                <w:sz w:val="24"/>
                <w:szCs w:val="24"/>
              </w:rPr>
              <w:t>plt.show</w:t>
            </w:r>
            <w:proofErr w:type="gramEnd"/>
            <w:r w:rsidRPr="00C5665C">
              <w:rPr>
                <w:rFonts w:ascii="Times New Roman" w:hAnsi="Times New Roman" w:cs="Times New Roman"/>
                <w:color w:val="232323"/>
                <w:sz w:val="24"/>
                <w:szCs w:val="24"/>
              </w:rPr>
              <w:t>()</w:t>
            </w:r>
          </w:p>
          <w:p w14:paraId="297DF12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0334  </w:t>
            </w:r>
          </w:p>
          <w:p w14:paraId="5F98A9E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0335  #</w:t>
            </w:r>
            <w:proofErr w:type="gramEnd"/>
            <w:r w:rsidRPr="00C5665C">
              <w:rPr>
                <w:rFonts w:ascii="Times New Roman" w:hAnsi="Times New Roman" w:cs="Times New Roman"/>
                <w:color w:val="232323"/>
                <w:sz w:val="24"/>
                <w:szCs w:val="24"/>
              </w:rPr>
              <w:t xml:space="preserve"> %% [markdown]</w:t>
            </w:r>
          </w:p>
          <w:p w14:paraId="7EBAC2C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0336  #</w:t>
            </w:r>
            <w:proofErr w:type="gramEnd"/>
            <w:r w:rsidRPr="00C5665C">
              <w:rPr>
                <w:rFonts w:ascii="Times New Roman" w:hAnsi="Times New Roman" w:cs="Times New Roman"/>
                <w:color w:val="232323"/>
                <w:sz w:val="24"/>
                <w:szCs w:val="24"/>
              </w:rPr>
              <w:t xml:space="preserve"> TASK 7 - BOOTSTRAP BIAS / VARIANCE AND MLE / MAP</w:t>
            </w:r>
          </w:p>
          <w:p w14:paraId="5DCE5D0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0337  </w:t>
            </w:r>
          </w:p>
          <w:p w14:paraId="50D3933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0338  #</w:t>
            </w:r>
            <w:proofErr w:type="gramEnd"/>
            <w:r w:rsidRPr="00C5665C">
              <w:rPr>
                <w:rFonts w:ascii="Times New Roman" w:hAnsi="Times New Roman" w:cs="Times New Roman"/>
                <w:color w:val="232323"/>
                <w:sz w:val="24"/>
                <w:szCs w:val="24"/>
              </w:rPr>
              <w:t xml:space="preserve"> %%</w:t>
            </w:r>
          </w:p>
          <w:p w14:paraId="5FC344E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0339  Z</w:t>
            </w:r>
            <w:proofErr w:type="gramEnd"/>
            <w:r w:rsidRPr="00C5665C">
              <w:rPr>
                <w:rFonts w:ascii="Times New Roman" w:hAnsi="Times New Roman" w:cs="Times New Roman"/>
                <w:color w:val="232323"/>
                <w:sz w:val="24"/>
                <w:szCs w:val="24"/>
              </w:rPr>
              <w:t>_train = Z_train100; Z_val = Z_val100</w:t>
            </w:r>
          </w:p>
          <w:p w14:paraId="613713E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0340  n</w:t>
            </w:r>
            <w:proofErr w:type="gramEnd"/>
            <w:r w:rsidRPr="00C5665C">
              <w:rPr>
                <w:rFonts w:ascii="Times New Roman" w:hAnsi="Times New Roman" w:cs="Times New Roman"/>
                <w:color w:val="232323"/>
                <w:sz w:val="24"/>
                <w:szCs w:val="24"/>
              </w:rPr>
              <w:t>_classes = len(tomato_class_names); Y_val = np.eye(n_</w:t>
            </w:r>
            <w:proofErr w:type="gramStart"/>
            <w:r w:rsidRPr="00C5665C">
              <w:rPr>
                <w:rFonts w:ascii="Times New Roman" w:hAnsi="Times New Roman" w:cs="Times New Roman"/>
                <w:color w:val="232323"/>
                <w:sz w:val="24"/>
                <w:szCs w:val="24"/>
              </w:rPr>
              <w:t>classes)[</w:t>
            </w:r>
            <w:proofErr w:type="gramEnd"/>
            <w:r w:rsidRPr="00C5665C">
              <w:rPr>
                <w:rFonts w:ascii="Times New Roman" w:hAnsi="Times New Roman" w:cs="Times New Roman"/>
                <w:color w:val="232323"/>
                <w:sz w:val="24"/>
                <w:szCs w:val="24"/>
              </w:rPr>
              <w:t>y_val]</w:t>
            </w:r>
          </w:p>
        </w:tc>
      </w:tr>
    </w:tbl>
    <w:p w14:paraId="59BA98F6"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5624"/>
      </w:tblGrid>
      <w:tr w:rsidR="00103494" w:rsidRPr="00C5665C" w14:paraId="175CEACE" w14:textId="77777777">
        <w:trPr>
          <w:jc w:val="center"/>
        </w:trPr>
        <w:tc>
          <w:tcPr>
            <w:tcW w:w="15624" w:type="dxa"/>
            <w:shd w:val="clear" w:color="auto" w:fill="F7F7F7"/>
            <w:tcMar>
              <w:top w:w="90" w:type="dxa"/>
              <w:left w:w="120" w:type="dxa"/>
              <w:bottom w:w="90" w:type="dxa"/>
              <w:right w:w="120" w:type="dxa"/>
            </w:tcMar>
          </w:tcPr>
          <w:p w14:paraId="668B05E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0341  rng</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np.random</w:t>
            </w:r>
            <w:proofErr w:type="gramEnd"/>
            <w:r w:rsidRPr="00C5665C">
              <w:rPr>
                <w:rFonts w:ascii="Times New Roman" w:hAnsi="Times New Roman" w:cs="Times New Roman"/>
                <w:color w:val="232323"/>
                <w:sz w:val="24"/>
                <w:szCs w:val="24"/>
              </w:rPr>
              <w:t>.default_</w:t>
            </w:r>
            <w:proofErr w:type="gramStart"/>
            <w:r w:rsidRPr="00C5665C">
              <w:rPr>
                <w:rFonts w:ascii="Times New Roman" w:hAnsi="Times New Roman" w:cs="Times New Roman"/>
                <w:color w:val="232323"/>
                <w:sz w:val="24"/>
                <w:szCs w:val="24"/>
              </w:rPr>
              <w:t>rng(</w:t>
            </w:r>
            <w:proofErr w:type="gramEnd"/>
            <w:r w:rsidRPr="00C5665C">
              <w:rPr>
                <w:rFonts w:ascii="Times New Roman" w:hAnsi="Times New Roman" w:cs="Times New Roman"/>
                <w:color w:val="232323"/>
                <w:sz w:val="24"/>
                <w:szCs w:val="24"/>
              </w:rPr>
              <w:t>42); B = 10; bv_rows = []</w:t>
            </w:r>
          </w:p>
          <w:p w14:paraId="7E6E8EB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0342  for</w:t>
            </w:r>
            <w:proofErr w:type="gramEnd"/>
            <w:r w:rsidRPr="00C5665C">
              <w:rPr>
                <w:rFonts w:ascii="Times New Roman" w:hAnsi="Times New Roman" w:cs="Times New Roman"/>
                <w:color w:val="232323"/>
                <w:sz w:val="24"/>
                <w:szCs w:val="24"/>
              </w:rPr>
              <w:t xml:space="preserve"> name, depth in [('Low capacity (depth 2)', 2), ('High capacity (depth 32)', 32)]:</w:t>
            </w:r>
          </w:p>
          <w:p w14:paraId="7266D35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0343      prediction_replicas = []</w:t>
            </w:r>
          </w:p>
          <w:p w14:paraId="6DC73D1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0344      for b in range(B):</w:t>
            </w:r>
          </w:p>
          <w:p w14:paraId="0F7ED4D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0345          idx = </w:t>
            </w:r>
            <w:proofErr w:type="gramStart"/>
            <w:r w:rsidRPr="00C5665C">
              <w:rPr>
                <w:rFonts w:ascii="Times New Roman" w:hAnsi="Times New Roman" w:cs="Times New Roman"/>
                <w:color w:val="232323"/>
                <w:sz w:val="24"/>
                <w:szCs w:val="24"/>
              </w:rPr>
              <w:t>rng.integers</w:t>
            </w:r>
            <w:proofErr w:type="gramEnd"/>
            <w:r w:rsidRPr="00C5665C">
              <w:rPr>
                <w:rFonts w:ascii="Times New Roman" w:hAnsi="Times New Roman" w:cs="Times New Roman"/>
                <w:color w:val="232323"/>
                <w:sz w:val="24"/>
                <w:szCs w:val="24"/>
              </w:rPr>
              <w:t>(0, len(Z_train), size=len(Z_train))</w:t>
            </w:r>
          </w:p>
          <w:p w14:paraId="0FB865A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0346          model = </w:t>
            </w:r>
            <w:proofErr w:type="gramStart"/>
            <w:r w:rsidRPr="00C5665C">
              <w:rPr>
                <w:rFonts w:ascii="Times New Roman" w:hAnsi="Times New Roman" w:cs="Times New Roman"/>
                <w:color w:val="232323"/>
                <w:sz w:val="24"/>
                <w:szCs w:val="24"/>
              </w:rPr>
              <w:t>DecisionTreeClassifier(</w:t>
            </w:r>
            <w:proofErr w:type="gramEnd"/>
            <w:r w:rsidRPr="00C5665C">
              <w:rPr>
                <w:rFonts w:ascii="Times New Roman" w:hAnsi="Times New Roman" w:cs="Times New Roman"/>
                <w:color w:val="232323"/>
                <w:sz w:val="24"/>
                <w:szCs w:val="24"/>
              </w:rPr>
              <w:t>max_depth=depth, min_samples_leaf=2, random_state=1000+b)</w:t>
            </w:r>
          </w:p>
          <w:p w14:paraId="30212CF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0347          model.fit(Z_train[idx], y_train[idx]); raw = </w:t>
            </w:r>
            <w:proofErr w:type="gramStart"/>
            <w:r w:rsidRPr="00C5665C">
              <w:rPr>
                <w:rFonts w:ascii="Times New Roman" w:hAnsi="Times New Roman" w:cs="Times New Roman"/>
                <w:color w:val="232323"/>
                <w:sz w:val="24"/>
                <w:szCs w:val="24"/>
              </w:rPr>
              <w:t>model.predict</w:t>
            </w:r>
            <w:proofErr w:type="gramEnd"/>
            <w:r w:rsidRPr="00C5665C">
              <w:rPr>
                <w:rFonts w:ascii="Times New Roman" w:hAnsi="Times New Roman" w:cs="Times New Roman"/>
                <w:color w:val="232323"/>
                <w:sz w:val="24"/>
                <w:szCs w:val="24"/>
              </w:rPr>
              <w:t>_proba(Z_val)</w:t>
            </w:r>
          </w:p>
          <w:p w14:paraId="03C78D8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0348          aligned = </w:t>
            </w:r>
            <w:proofErr w:type="gramStart"/>
            <w:r w:rsidRPr="00C5665C">
              <w:rPr>
                <w:rFonts w:ascii="Times New Roman" w:hAnsi="Times New Roman" w:cs="Times New Roman"/>
                <w:color w:val="232323"/>
                <w:sz w:val="24"/>
                <w:szCs w:val="24"/>
              </w:rPr>
              <w:t>np.zeros</w:t>
            </w:r>
            <w:proofErr w:type="gramEnd"/>
            <w:r w:rsidRPr="00C5665C">
              <w:rPr>
                <w:rFonts w:ascii="Times New Roman" w:hAnsi="Times New Roman" w:cs="Times New Roman"/>
                <w:color w:val="232323"/>
                <w:sz w:val="24"/>
                <w:szCs w:val="24"/>
              </w:rPr>
              <w:t>((len(Z_val), n_classes))</w:t>
            </w:r>
          </w:p>
          <w:p w14:paraId="198E111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0349          for col, cls in enumerate(</w:t>
            </w:r>
            <w:proofErr w:type="gramStart"/>
            <w:r w:rsidRPr="00C5665C">
              <w:rPr>
                <w:rFonts w:ascii="Times New Roman" w:hAnsi="Times New Roman" w:cs="Times New Roman"/>
                <w:color w:val="232323"/>
                <w:sz w:val="24"/>
                <w:szCs w:val="24"/>
              </w:rPr>
              <w:t>model.classes</w:t>
            </w:r>
            <w:proofErr w:type="gramEnd"/>
            <w:r w:rsidRPr="00C5665C">
              <w:rPr>
                <w:rFonts w:ascii="Times New Roman" w:hAnsi="Times New Roman" w:cs="Times New Roman"/>
                <w:color w:val="232323"/>
                <w:sz w:val="24"/>
                <w:szCs w:val="24"/>
              </w:rPr>
              <w:t>_): aligned</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int(cls)] = raw</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col]</w:t>
            </w:r>
          </w:p>
          <w:p w14:paraId="7A31B7E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0350          prediction_</w:t>
            </w:r>
            <w:proofErr w:type="gramStart"/>
            <w:r w:rsidRPr="00C5665C">
              <w:rPr>
                <w:rFonts w:ascii="Times New Roman" w:hAnsi="Times New Roman" w:cs="Times New Roman"/>
                <w:color w:val="232323"/>
                <w:sz w:val="24"/>
                <w:szCs w:val="24"/>
              </w:rPr>
              <w:t>replicas.append</w:t>
            </w:r>
            <w:proofErr w:type="gramEnd"/>
            <w:r w:rsidRPr="00C5665C">
              <w:rPr>
                <w:rFonts w:ascii="Times New Roman" w:hAnsi="Times New Roman" w:cs="Times New Roman"/>
                <w:color w:val="232323"/>
                <w:sz w:val="24"/>
                <w:szCs w:val="24"/>
              </w:rPr>
              <w:t>(aligned)</w:t>
            </w:r>
          </w:p>
          <w:p w14:paraId="6068127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0351      P = </w:t>
            </w:r>
            <w:proofErr w:type="gramStart"/>
            <w:r w:rsidRPr="00C5665C">
              <w:rPr>
                <w:rFonts w:ascii="Times New Roman" w:hAnsi="Times New Roman" w:cs="Times New Roman"/>
                <w:color w:val="232323"/>
                <w:sz w:val="24"/>
                <w:szCs w:val="24"/>
              </w:rPr>
              <w:t>np.stack</w:t>
            </w:r>
            <w:proofErr w:type="gramEnd"/>
            <w:r w:rsidRPr="00C5665C">
              <w:rPr>
                <w:rFonts w:ascii="Times New Roman" w:hAnsi="Times New Roman" w:cs="Times New Roman"/>
                <w:color w:val="232323"/>
                <w:sz w:val="24"/>
                <w:szCs w:val="24"/>
              </w:rPr>
              <w:t>(prediction_replicas)</w:t>
            </w:r>
          </w:p>
          <w:p w14:paraId="139A716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0352      meanP = </w:t>
            </w:r>
            <w:proofErr w:type="gramStart"/>
            <w:r w:rsidRPr="00C5665C">
              <w:rPr>
                <w:rFonts w:ascii="Times New Roman" w:hAnsi="Times New Roman" w:cs="Times New Roman"/>
                <w:color w:val="232323"/>
                <w:sz w:val="24"/>
                <w:szCs w:val="24"/>
              </w:rPr>
              <w:t>P.mean</w:t>
            </w:r>
            <w:proofErr w:type="gramEnd"/>
            <w:r w:rsidRPr="00C5665C">
              <w:rPr>
                <w:rFonts w:ascii="Times New Roman" w:hAnsi="Times New Roman" w:cs="Times New Roman"/>
                <w:color w:val="232323"/>
                <w:sz w:val="24"/>
                <w:szCs w:val="24"/>
              </w:rPr>
              <w:t>(axis=0)</w:t>
            </w:r>
          </w:p>
          <w:p w14:paraId="26FC1E2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0353      bias2 = </w:t>
            </w:r>
            <w:proofErr w:type="gramStart"/>
            <w:r w:rsidRPr="00C5665C">
              <w:rPr>
                <w:rFonts w:ascii="Times New Roman" w:hAnsi="Times New Roman" w:cs="Times New Roman"/>
                <w:color w:val="232323"/>
                <w:sz w:val="24"/>
                <w:szCs w:val="24"/>
              </w:rPr>
              <w:t>np.mean</w:t>
            </w:r>
            <w:proofErr w:type="gramEnd"/>
            <w:r w:rsidRPr="00C5665C">
              <w:rPr>
                <w:rFonts w:ascii="Times New Roman" w:hAnsi="Times New Roman" w:cs="Times New Roman"/>
                <w:color w:val="232323"/>
                <w:sz w:val="24"/>
                <w:szCs w:val="24"/>
              </w:rPr>
              <w:t>(np.sum((meanP-Y_</w:t>
            </w:r>
            <w:proofErr w:type="gramStart"/>
            <w:r w:rsidRPr="00C5665C">
              <w:rPr>
                <w:rFonts w:ascii="Times New Roman" w:hAnsi="Times New Roman" w:cs="Times New Roman"/>
                <w:color w:val="232323"/>
                <w:sz w:val="24"/>
                <w:szCs w:val="24"/>
              </w:rPr>
              <w:t>val)*</w:t>
            </w:r>
            <w:proofErr w:type="gramEnd"/>
            <w:r w:rsidRPr="00C5665C">
              <w:rPr>
                <w:rFonts w:ascii="Times New Roman" w:hAnsi="Times New Roman" w:cs="Times New Roman"/>
                <w:color w:val="232323"/>
                <w:sz w:val="24"/>
                <w:szCs w:val="24"/>
              </w:rPr>
              <w:t>*2, axis=1))</w:t>
            </w:r>
          </w:p>
          <w:p w14:paraId="311EAE4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0354      variance = </w:t>
            </w:r>
            <w:proofErr w:type="gramStart"/>
            <w:r w:rsidRPr="00C5665C">
              <w:rPr>
                <w:rFonts w:ascii="Times New Roman" w:hAnsi="Times New Roman" w:cs="Times New Roman"/>
                <w:color w:val="232323"/>
                <w:sz w:val="24"/>
                <w:szCs w:val="24"/>
              </w:rPr>
              <w:t>np.mean</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np.sum(np.var(</w:t>
            </w:r>
            <w:proofErr w:type="gramEnd"/>
            <w:r w:rsidRPr="00C5665C">
              <w:rPr>
                <w:rFonts w:ascii="Times New Roman" w:hAnsi="Times New Roman" w:cs="Times New Roman"/>
                <w:color w:val="232323"/>
                <w:sz w:val="24"/>
                <w:szCs w:val="24"/>
              </w:rPr>
              <w:t>P, axis=0, ddof=0), axis=1))</w:t>
            </w:r>
          </w:p>
          <w:p w14:paraId="0111361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0355      brier = </w:t>
            </w:r>
            <w:proofErr w:type="gramStart"/>
            <w:r w:rsidRPr="00C5665C">
              <w:rPr>
                <w:rFonts w:ascii="Times New Roman" w:hAnsi="Times New Roman" w:cs="Times New Roman"/>
                <w:color w:val="232323"/>
                <w:sz w:val="24"/>
                <w:szCs w:val="24"/>
              </w:rPr>
              <w:t>np.mean</w:t>
            </w:r>
            <w:proofErr w:type="gramEnd"/>
            <w:r w:rsidRPr="00C5665C">
              <w:rPr>
                <w:rFonts w:ascii="Times New Roman" w:hAnsi="Times New Roman" w:cs="Times New Roman"/>
                <w:color w:val="232323"/>
                <w:sz w:val="24"/>
                <w:szCs w:val="24"/>
              </w:rPr>
              <w:t>(np.sum((P-Y_</w:t>
            </w:r>
            <w:proofErr w:type="gramStart"/>
            <w:r w:rsidRPr="00C5665C">
              <w:rPr>
                <w:rFonts w:ascii="Times New Roman" w:hAnsi="Times New Roman" w:cs="Times New Roman"/>
                <w:color w:val="232323"/>
                <w:sz w:val="24"/>
                <w:szCs w:val="24"/>
              </w:rPr>
              <w:t>val[None,:,:])*</w:t>
            </w:r>
            <w:proofErr w:type="gramEnd"/>
            <w:r w:rsidRPr="00C5665C">
              <w:rPr>
                <w:rFonts w:ascii="Times New Roman" w:hAnsi="Times New Roman" w:cs="Times New Roman"/>
                <w:color w:val="232323"/>
                <w:sz w:val="24"/>
                <w:szCs w:val="24"/>
              </w:rPr>
              <w:t>*2, axis=2))</w:t>
            </w:r>
          </w:p>
          <w:p w14:paraId="0C549E5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0356      bv_</w:t>
            </w:r>
            <w:proofErr w:type="gramStart"/>
            <w:r w:rsidRPr="00C5665C">
              <w:rPr>
                <w:rFonts w:ascii="Times New Roman" w:hAnsi="Times New Roman" w:cs="Times New Roman"/>
                <w:color w:val="232323"/>
                <w:sz w:val="24"/>
                <w:szCs w:val="24"/>
              </w:rPr>
              <w:t>rows.append</w:t>
            </w:r>
            <w:proofErr w:type="gramEnd"/>
            <w:r w:rsidRPr="00C5665C">
              <w:rPr>
                <w:rFonts w:ascii="Times New Roman" w:hAnsi="Times New Roman" w:cs="Times New Roman"/>
                <w:color w:val="232323"/>
                <w:sz w:val="24"/>
                <w:szCs w:val="24"/>
              </w:rPr>
              <w:t>({'Model':name, 'Replicas</w:t>
            </w:r>
            <w:proofErr w:type="gramStart"/>
            <w:r w:rsidRPr="00C5665C">
              <w:rPr>
                <w:rFonts w:ascii="Times New Roman" w:hAnsi="Times New Roman" w:cs="Times New Roman"/>
                <w:color w:val="232323"/>
                <w:sz w:val="24"/>
                <w:szCs w:val="24"/>
              </w:rPr>
              <w:t>':B</w:t>
            </w:r>
            <w:proofErr w:type="gramEnd"/>
            <w:r w:rsidRPr="00C5665C">
              <w:rPr>
                <w:rFonts w:ascii="Times New Roman" w:hAnsi="Times New Roman" w:cs="Times New Roman"/>
                <w:color w:val="232323"/>
                <w:sz w:val="24"/>
                <w:szCs w:val="24"/>
              </w:rPr>
              <w:t>, 'Bias_squared_proxy</w:t>
            </w:r>
            <w:proofErr w:type="gramStart"/>
            <w:r w:rsidRPr="00C5665C">
              <w:rPr>
                <w:rFonts w:ascii="Times New Roman" w:hAnsi="Times New Roman" w:cs="Times New Roman"/>
                <w:color w:val="232323"/>
                <w:sz w:val="24"/>
                <w:szCs w:val="24"/>
              </w:rPr>
              <w:t>':bias</w:t>
            </w:r>
            <w:proofErr w:type="gramEnd"/>
            <w:r w:rsidRPr="00C5665C">
              <w:rPr>
                <w:rFonts w:ascii="Times New Roman" w:hAnsi="Times New Roman" w:cs="Times New Roman"/>
                <w:color w:val="232323"/>
                <w:sz w:val="24"/>
                <w:szCs w:val="24"/>
              </w:rPr>
              <w:t>2, 'Variance</w:t>
            </w:r>
            <w:proofErr w:type="gramStart"/>
            <w:r w:rsidRPr="00C5665C">
              <w:rPr>
                <w:rFonts w:ascii="Times New Roman" w:hAnsi="Times New Roman" w:cs="Times New Roman"/>
                <w:color w:val="232323"/>
                <w:sz w:val="24"/>
                <w:szCs w:val="24"/>
              </w:rPr>
              <w:t>':variance</w:t>
            </w:r>
            <w:proofErr w:type="gramEnd"/>
            <w:r w:rsidRPr="00C5665C">
              <w:rPr>
                <w:rFonts w:ascii="Times New Roman" w:hAnsi="Times New Roman" w:cs="Times New Roman"/>
                <w:color w:val="232323"/>
                <w:sz w:val="24"/>
                <w:szCs w:val="24"/>
              </w:rPr>
              <w:t>, 'Mean_Brier_loss</w:t>
            </w:r>
            <w:proofErr w:type="gramStart"/>
            <w:r w:rsidRPr="00C5665C">
              <w:rPr>
                <w:rFonts w:ascii="Times New Roman" w:hAnsi="Times New Roman" w:cs="Times New Roman"/>
                <w:color w:val="232323"/>
                <w:sz w:val="24"/>
                <w:szCs w:val="24"/>
              </w:rPr>
              <w:t>':brier</w:t>
            </w:r>
            <w:proofErr w:type="gramEnd"/>
            <w:r w:rsidRPr="00C5665C">
              <w:rPr>
                <w:rFonts w:ascii="Times New Roman" w:hAnsi="Times New Roman" w:cs="Times New Roman"/>
                <w:color w:val="232323"/>
                <w:sz w:val="24"/>
                <w:szCs w:val="24"/>
              </w:rPr>
              <w:t>, 'Residual</w:t>
            </w:r>
            <w:proofErr w:type="gramStart"/>
            <w:r w:rsidRPr="00C5665C">
              <w:rPr>
                <w:rFonts w:ascii="Times New Roman" w:hAnsi="Times New Roman" w:cs="Times New Roman"/>
                <w:color w:val="232323"/>
                <w:sz w:val="24"/>
                <w:szCs w:val="24"/>
              </w:rPr>
              <w:t>':brier</w:t>
            </w:r>
            <w:proofErr w:type="gramEnd"/>
            <w:r w:rsidRPr="00C5665C">
              <w:rPr>
                <w:rFonts w:ascii="Times New Roman" w:hAnsi="Times New Roman" w:cs="Times New Roman"/>
                <w:color w:val="232323"/>
                <w:sz w:val="24"/>
                <w:szCs w:val="24"/>
              </w:rPr>
              <w:t>-bias2-variance})</w:t>
            </w:r>
          </w:p>
          <w:p w14:paraId="254C54B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0357  print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(bv_rows</w:t>
            </w:r>
            <w:proofErr w:type="gramStart"/>
            <w:r w:rsidRPr="00C5665C">
              <w:rPr>
                <w:rFonts w:ascii="Times New Roman" w:hAnsi="Times New Roman" w:cs="Times New Roman"/>
                <w:color w:val="232323"/>
                <w:sz w:val="24"/>
                <w:szCs w:val="24"/>
              </w:rPr>
              <w:t>).round</w:t>
            </w:r>
            <w:proofErr w:type="gramEnd"/>
            <w:r w:rsidRPr="00C5665C">
              <w:rPr>
                <w:rFonts w:ascii="Times New Roman" w:hAnsi="Times New Roman" w:cs="Times New Roman"/>
                <w:color w:val="232323"/>
                <w:sz w:val="24"/>
                <w:szCs w:val="24"/>
              </w:rPr>
              <w:t>(4).to_string(index=False))</w:t>
            </w:r>
          </w:p>
          <w:p w14:paraId="7C5ACA4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0358  </w:t>
            </w:r>
          </w:p>
          <w:p w14:paraId="420F0D8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0359  #</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Beta(</w:t>
            </w:r>
            <w:proofErr w:type="gramEnd"/>
            <w:r w:rsidRPr="00C5665C">
              <w:rPr>
                <w:rFonts w:ascii="Times New Roman" w:hAnsi="Times New Roman" w:cs="Times New Roman"/>
                <w:color w:val="232323"/>
                <w:sz w:val="24"/>
                <w:szCs w:val="24"/>
              </w:rPr>
              <w:t>2,2) prior for a class proportion</w:t>
            </w:r>
          </w:p>
          <w:p w14:paraId="5686BC5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0360  with</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open(</w:t>
            </w:r>
            <w:proofErr w:type="gramEnd"/>
            <w:r w:rsidRPr="00C5665C">
              <w:rPr>
                <w:rFonts w:ascii="Times New Roman" w:hAnsi="Times New Roman" w:cs="Times New Roman"/>
                <w:color w:val="232323"/>
                <w:sz w:val="24"/>
                <w:szCs w:val="24"/>
              </w:rPr>
              <w:t>OUT/'tomato_class_</w:t>
            </w:r>
            <w:proofErr w:type="gramStart"/>
            <w:r w:rsidRPr="00C5665C">
              <w:rPr>
                <w:rFonts w:ascii="Times New Roman" w:hAnsi="Times New Roman" w:cs="Times New Roman"/>
                <w:color w:val="232323"/>
                <w:sz w:val="24"/>
                <w:szCs w:val="24"/>
              </w:rPr>
              <w:t>names.json</w:t>
            </w:r>
            <w:proofErr w:type="gramEnd"/>
            <w:r w:rsidRPr="00C5665C">
              <w:rPr>
                <w:rFonts w:ascii="Times New Roman" w:hAnsi="Times New Roman" w:cs="Times New Roman"/>
                <w:color w:val="232323"/>
                <w:sz w:val="24"/>
                <w:szCs w:val="24"/>
              </w:rPr>
              <w:t xml:space="preserve">', encoding='utf-8') as f: names = </w:t>
            </w:r>
            <w:proofErr w:type="gramStart"/>
            <w:r w:rsidRPr="00C5665C">
              <w:rPr>
                <w:rFonts w:ascii="Times New Roman" w:hAnsi="Times New Roman" w:cs="Times New Roman"/>
                <w:color w:val="232323"/>
                <w:sz w:val="24"/>
                <w:szCs w:val="24"/>
              </w:rPr>
              <w:t>json.load</w:t>
            </w:r>
            <w:proofErr w:type="gramEnd"/>
            <w:r w:rsidRPr="00C5665C">
              <w:rPr>
                <w:rFonts w:ascii="Times New Roman" w:hAnsi="Times New Roman" w:cs="Times New Roman"/>
                <w:color w:val="232323"/>
                <w:sz w:val="24"/>
                <w:szCs w:val="24"/>
              </w:rPr>
              <w:t>(f)</w:t>
            </w:r>
          </w:p>
          <w:p w14:paraId="09F4870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0361  target</w:t>
            </w:r>
            <w:proofErr w:type="gramEnd"/>
            <w:r w:rsidRPr="00C5665C">
              <w:rPr>
                <w:rFonts w:ascii="Times New Roman" w:hAnsi="Times New Roman" w:cs="Times New Roman"/>
                <w:color w:val="232323"/>
                <w:sz w:val="24"/>
                <w:szCs w:val="24"/>
              </w:rPr>
              <w:t xml:space="preserve">_id = </w:t>
            </w:r>
            <w:proofErr w:type="gramStart"/>
            <w:r w:rsidRPr="00C5665C">
              <w:rPr>
                <w:rFonts w:ascii="Times New Roman" w:hAnsi="Times New Roman" w:cs="Times New Roman"/>
                <w:color w:val="232323"/>
                <w:sz w:val="24"/>
                <w:szCs w:val="24"/>
              </w:rPr>
              <w:t>names.index</w:t>
            </w:r>
            <w:proofErr w:type="gramEnd"/>
            <w:r w:rsidRPr="00C5665C">
              <w:rPr>
                <w:rFonts w:ascii="Times New Roman" w:hAnsi="Times New Roman" w:cs="Times New Roman"/>
                <w:color w:val="232323"/>
                <w:sz w:val="24"/>
                <w:szCs w:val="24"/>
              </w:rPr>
              <w:t>('Tomato___Tomato_Yellow_Leaf_Curl_Virus')</w:t>
            </w:r>
          </w:p>
          <w:p w14:paraId="04ED42E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0362  rows=[</w:t>
            </w:r>
            <w:proofErr w:type="gramEnd"/>
            <w:r w:rsidRPr="00C5665C">
              <w:rPr>
                <w:rFonts w:ascii="Times New Roman" w:hAnsi="Times New Roman" w:cs="Times New Roman"/>
                <w:color w:val="232323"/>
                <w:sz w:val="24"/>
                <w:szCs w:val="24"/>
              </w:rPr>
              <w:t xml:space="preserve">]; rng = </w:t>
            </w:r>
            <w:proofErr w:type="gramStart"/>
            <w:r w:rsidRPr="00C5665C">
              <w:rPr>
                <w:rFonts w:ascii="Times New Roman" w:hAnsi="Times New Roman" w:cs="Times New Roman"/>
                <w:color w:val="232323"/>
                <w:sz w:val="24"/>
                <w:szCs w:val="24"/>
              </w:rPr>
              <w:t>np.random</w:t>
            </w:r>
            <w:proofErr w:type="gramEnd"/>
            <w:r w:rsidRPr="00C5665C">
              <w:rPr>
                <w:rFonts w:ascii="Times New Roman" w:hAnsi="Times New Roman" w:cs="Times New Roman"/>
                <w:color w:val="232323"/>
                <w:sz w:val="24"/>
                <w:szCs w:val="24"/>
              </w:rPr>
              <w:t>.default_</w:t>
            </w:r>
            <w:proofErr w:type="gramStart"/>
            <w:r w:rsidRPr="00C5665C">
              <w:rPr>
                <w:rFonts w:ascii="Times New Roman" w:hAnsi="Times New Roman" w:cs="Times New Roman"/>
                <w:color w:val="232323"/>
                <w:sz w:val="24"/>
                <w:szCs w:val="24"/>
              </w:rPr>
              <w:t>rng(</w:t>
            </w:r>
            <w:proofErr w:type="gramEnd"/>
            <w:r w:rsidRPr="00C5665C">
              <w:rPr>
                <w:rFonts w:ascii="Times New Roman" w:hAnsi="Times New Roman" w:cs="Times New Roman"/>
                <w:color w:val="232323"/>
                <w:sz w:val="24"/>
                <w:szCs w:val="24"/>
              </w:rPr>
              <w:t>2026)</w:t>
            </w:r>
          </w:p>
          <w:p w14:paraId="1D2C819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0363  for</w:t>
            </w:r>
            <w:proofErr w:type="gramEnd"/>
            <w:r w:rsidRPr="00C5665C">
              <w:rPr>
                <w:rFonts w:ascii="Times New Roman" w:hAnsi="Times New Roman" w:cs="Times New Roman"/>
                <w:color w:val="232323"/>
                <w:sz w:val="24"/>
                <w:szCs w:val="24"/>
              </w:rPr>
              <w:t xml:space="preserve"> n in sorted(set([100,500,1000,</w:t>
            </w:r>
            <w:proofErr w:type="gramStart"/>
            <w:r w:rsidRPr="00C5665C">
              <w:rPr>
                <w:rFonts w:ascii="Times New Roman" w:hAnsi="Times New Roman" w:cs="Times New Roman"/>
                <w:color w:val="232323"/>
                <w:sz w:val="24"/>
                <w:szCs w:val="24"/>
              </w:rPr>
              <w:t>5000,len</w:t>
            </w:r>
            <w:proofErr w:type="gramEnd"/>
            <w:r w:rsidRPr="00C5665C">
              <w:rPr>
                <w:rFonts w:ascii="Times New Roman" w:hAnsi="Times New Roman" w:cs="Times New Roman"/>
                <w:color w:val="232323"/>
                <w:sz w:val="24"/>
                <w:szCs w:val="24"/>
              </w:rPr>
              <w:t>(y_train)])):</w:t>
            </w:r>
          </w:p>
          <w:p w14:paraId="4F7375D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0364      subset = y_train if n == len(y_train) else y_train[</w:t>
            </w:r>
            <w:proofErr w:type="gramStart"/>
            <w:r w:rsidRPr="00C5665C">
              <w:rPr>
                <w:rFonts w:ascii="Times New Roman" w:hAnsi="Times New Roman" w:cs="Times New Roman"/>
                <w:color w:val="232323"/>
                <w:sz w:val="24"/>
                <w:szCs w:val="24"/>
              </w:rPr>
              <w:t>rng.choice</w:t>
            </w:r>
            <w:proofErr w:type="gramEnd"/>
            <w:r w:rsidRPr="00C5665C">
              <w:rPr>
                <w:rFonts w:ascii="Times New Roman" w:hAnsi="Times New Roman" w:cs="Times New Roman"/>
                <w:color w:val="232323"/>
                <w:sz w:val="24"/>
                <w:szCs w:val="24"/>
              </w:rPr>
              <w:t>(len(y_train</w:t>
            </w:r>
            <w:proofErr w:type="gramStart"/>
            <w:r w:rsidRPr="00C5665C">
              <w:rPr>
                <w:rFonts w:ascii="Times New Roman" w:hAnsi="Times New Roman" w:cs="Times New Roman"/>
                <w:color w:val="232323"/>
                <w:sz w:val="24"/>
                <w:szCs w:val="24"/>
              </w:rPr>
              <w:t>),size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n,replace</w:t>
            </w:r>
            <w:proofErr w:type="gramEnd"/>
            <w:r w:rsidRPr="00C5665C">
              <w:rPr>
                <w:rFonts w:ascii="Times New Roman" w:hAnsi="Times New Roman" w:cs="Times New Roman"/>
                <w:color w:val="232323"/>
                <w:sz w:val="24"/>
                <w:szCs w:val="24"/>
              </w:rPr>
              <w:t>=False)]</w:t>
            </w:r>
          </w:p>
          <w:p w14:paraId="1B7D5F2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0365      s = </w:t>
            </w:r>
            <w:proofErr w:type="gramStart"/>
            <w:r w:rsidRPr="00C5665C">
              <w:rPr>
                <w:rFonts w:ascii="Times New Roman" w:hAnsi="Times New Roman" w:cs="Times New Roman"/>
                <w:color w:val="232323"/>
                <w:sz w:val="24"/>
                <w:szCs w:val="24"/>
              </w:rPr>
              <w:t>int(np.sum(</w:t>
            </w:r>
            <w:proofErr w:type="gramEnd"/>
            <w:r w:rsidRPr="00C5665C">
              <w:rPr>
                <w:rFonts w:ascii="Times New Roman" w:hAnsi="Times New Roman" w:cs="Times New Roman"/>
                <w:color w:val="232323"/>
                <w:sz w:val="24"/>
                <w:szCs w:val="24"/>
              </w:rPr>
              <w:t>subset == target_id)); mle=s/n; mapv=(s+1)/(n+2)</w:t>
            </w:r>
          </w:p>
          <w:p w14:paraId="33B71F2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0366      </w:t>
            </w:r>
            <w:proofErr w:type="gramStart"/>
            <w:r w:rsidRPr="00C5665C">
              <w:rPr>
                <w:rFonts w:ascii="Times New Roman" w:hAnsi="Times New Roman" w:cs="Times New Roman"/>
                <w:color w:val="232323"/>
                <w:sz w:val="24"/>
                <w:szCs w:val="24"/>
              </w:rPr>
              <w:t>rows.append</w:t>
            </w:r>
            <w:proofErr w:type="gramEnd"/>
            <w:r w:rsidRPr="00C5665C">
              <w:rPr>
                <w:rFonts w:ascii="Times New Roman" w:hAnsi="Times New Roman" w:cs="Times New Roman"/>
                <w:color w:val="232323"/>
                <w:sz w:val="24"/>
                <w:szCs w:val="24"/>
              </w:rPr>
              <w:t>({'n</w:t>
            </w:r>
            <w:proofErr w:type="gramStart"/>
            <w:r w:rsidRPr="00C5665C">
              <w:rPr>
                <w:rFonts w:ascii="Times New Roman" w:hAnsi="Times New Roman" w:cs="Times New Roman"/>
                <w:color w:val="232323"/>
                <w:sz w:val="24"/>
                <w:szCs w:val="24"/>
              </w:rPr>
              <w:t>':n</w:t>
            </w:r>
            <w:proofErr w:type="gramEnd"/>
            <w:r w:rsidRPr="00C5665C">
              <w:rPr>
                <w:rFonts w:ascii="Times New Roman" w:hAnsi="Times New Roman" w:cs="Times New Roman"/>
                <w:color w:val="232323"/>
                <w:sz w:val="24"/>
                <w:szCs w:val="24"/>
              </w:rPr>
              <w:t>,'s</w:t>
            </w:r>
            <w:proofErr w:type="gramStart"/>
            <w:r w:rsidRPr="00C5665C">
              <w:rPr>
                <w:rFonts w:ascii="Times New Roman" w:hAnsi="Times New Roman" w:cs="Times New Roman"/>
                <w:color w:val="232323"/>
                <w:sz w:val="24"/>
                <w:szCs w:val="24"/>
              </w:rPr>
              <w:t>':s</w:t>
            </w:r>
            <w:proofErr w:type="gramEnd"/>
            <w:r w:rsidRPr="00C5665C">
              <w:rPr>
                <w:rFonts w:ascii="Times New Roman" w:hAnsi="Times New Roman" w:cs="Times New Roman"/>
                <w:color w:val="232323"/>
                <w:sz w:val="24"/>
                <w:szCs w:val="24"/>
              </w:rPr>
              <w:t>,'MLE</w:t>
            </w:r>
            <w:proofErr w:type="gramStart"/>
            <w:r w:rsidRPr="00C5665C">
              <w:rPr>
                <w:rFonts w:ascii="Times New Roman" w:hAnsi="Times New Roman" w:cs="Times New Roman"/>
                <w:color w:val="232323"/>
                <w:sz w:val="24"/>
                <w:szCs w:val="24"/>
              </w:rPr>
              <w:t>':mle</w:t>
            </w:r>
            <w:proofErr w:type="gramEnd"/>
            <w:r w:rsidRPr="00C5665C">
              <w:rPr>
                <w:rFonts w:ascii="Times New Roman" w:hAnsi="Times New Roman" w:cs="Times New Roman"/>
                <w:color w:val="232323"/>
                <w:sz w:val="24"/>
                <w:szCs w:val="24"/>
              </w:rPr>
              <w:t>,'MAP_Beta_2_2</w:t>
            </w:r>
            <w:proofErr w:type="gramStart"/>
            <w:r w:rsidRPr="00C5665C">
              <w:rPr>
                <w:rFonts w:ascii="Times New Roman" w:hAnsi="Times New Roman" w:cs="Times New Roman"/>
                <w:color w:val="232323"/>
                <w:sz w:val="24"/>
                <w:szCs w:val="24"/>
              </w:rPr>
              <w:t>':mapv</w:t>
            </w:r>
            <w:proofErr w:type="gramEnd"/>
            <w:r w:rsidRPr="00C5665C">
              <w:rPr>
                <w:rFonts w:ascii="Times New Roman" w:hAnsi="Times New Roman" w:cs="Times New Roman"/>
                <w:color w:val="232323"/>
                <w:sz w:val="24"/>
                <w:szCs w:val="24"/>
              </w:rPr>
              <w:t>,'Absolute_difference</w:t>
            </w:r>
            <w:proofErr w:type="gramStart"/>
            <w:r w:rsidRPr="00C5665C">
              <w:rPr>
                <w:rFonts w:ascii="Times New Roman" w:hAnsi="Times New Roman" w:cs="Times New Roman"/>
                <w:color w:val="232323"/>
                <w:sz w:val="24"/>
                <w:szCs w:val="24"/>
              </w:rPr>
              <w:t>':abs</w:t>
            </w:r>
            <w:proofErr w:type="gramEnd"/>
            <w:r w:rsidRPr="00C5665C">
              <w:rPr>
                <w:rFonts w:ascii="Times New Roman" w:hAnsi="Times New Roman" w:cs="Times New Roman"/>
                <w:color w:val="232323"/>
                <w:sz w:val="24"/>
                <w:szCs w:val="24"/>
              </w:rPr>
              <w:t>(mle-mapv)})</w:t>
            </w:r>
          </w:p>
          <w:p w14:paraId="1333BEF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0367  print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(rows</w:t>
            </w:r>
            <w:proofErr w:type="gramStart"/>
            <w:r w:rsidRPr="00C5665C">
              <w:rPr>
                <w:rFonts w:ascii="Times New Roman" w:hAnsi="Times New Roman" w:cs="Times New Roman"/>
                <w:color w:val="232323"/>
                <w:sz w:val="24"/>
                <w:szCs w:val="24"/>
              </w:rPr>
              <w:t>).round</w:t>
            </w:r>
            <w:proofErr w:type="gramEnd"/>
            <w:r w:rsidRPr="00C5665C">
              <w:rPr>
                <w:rFonts w:ascii="Times New Roman" w:hAnsi="Times New Roman" w:cs="Times New Roman"/>
                <w:color w:val="232323"/>
                <w:sz w:val="24"/>
                <w:szCs w:val="24"/>
              </w:rPr>
              <w:t>(4).to_string(index=False))</w:t>
            </w:r>
          </w:p>
          <w:p w14:paraId="4330E2D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0368  </w:t>
            </w:r>
          </w:p>
          <w:p w14:paraId="457C24C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0369  #</w:t>
            </w:r>
            <w:proofErr w:type="gramEnd"/>
            <w:r w:rsidRPr="00C5665C">
              <w:rPr>
                <w:rFonts w:ascii="Times New Roman" w:hAnsi="Times New Roman" w:cs="Times New Roman"/>
                <w:color w:val="232323"/>
                <w:sz w:val="24"/>
                <w:szCs w:val="24"/>
              </w:rPr>
              <w:t xml:space="preserve"> %% [markdown]</w:t>
            </w:r>
          </w:p>
          <w:p w14:paraId="469BE71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0370  #</w:t>
            </w:r>
            <w:proofErr w:type="gramEnd"/>
            <w:r w:rsidRPr="00C5665C">
              <w:rPr>
                <w:rFonts w:ascii="Times New Roman" w:hAnsi="Times New Roman" w:cs="Times New Roman"/>
                <w:color w:val="232323"/>
                <w:sz w:val="24"/>
                <w:szCs w:val="24"/>
              </w:rPr>
              <w:t xml:space="preserve"> TASK 8 - SOFTMAX REGRESSION GRADIENTS AND OPTIMISERS</w:t>
            </w:r>
          </w:p>
          <w:p w14:paraId="65FD66C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0371  </w:t>
            </w:r>
          </w:p>
          <w:p w14:paraId="455C98B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0372  #</w:t>
            </w:r>
            <w:proofErr w:type="gramEnd"/>
            <w:r w:rsidRPr="00C5665C">
              <w:rPr>
                <w:rFonts w:ascii="Times New Roman" w:hAnsi="Times New Roman" w:cs="Times New Roman"/>
                <w:color w:val="232323"/>
                <w:sz w:val="24"/>
                <w:szCs w:val="24"/>
              </w:rPr>
              <w:t xml:space="preserve"> %%</w:t>
            </w:r>
          </w:p>
          <w:p w14:paraId="0C5B75B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0373  #</w:t>
            </w:r>
            <w:proofErr w:type="gramEnd"/>
            <w:r w:rsidRPr="00C5665C">
              <w:rPr>
                <w:rFonts w:ascii="Times New Roman" w:hAnsi="Times New Roman" w:cs="Times New Roman"/>
                <w:color w:val="232323"/>
                <w:sz w:val="24"/>
                <w:szCs w:val="24"/>
              </w:rPr>
              <w:t xml:space="preserve"> Loss: J = -mean(log(p_true)) + (lambda/</w:t>
            </w:r>
            <w:proofErr w:type="gramStart"/>
            <w:r w:rsidRPr="00C5665C">
              <w:rPr>
                <w:rFonts w:ascii="Times New Roman" w:hAnsi="Times New Roman" w:cs="Times New Roman"/>
                <w:color w:val="232323"/>
                <w:sz w:val="24"/>
                <w:szCs w:val="24"/>
              </w:rPr>
              <w:t>2)*</w:t>
            </w:r>
            <w:proofErr w:type="gramEnd"/>
            <w:r w:rsidRPr="00C5665C">
              <w:rPr>
                <w:rFonts w:ascii="Times New Roman" w:hAnsi="Times New Roman" w:cs="Times New Roman"/>
                <w:color w:val="232323"/>
                <w:sz w:val="24"/>
                <w:szCs w:val="24"/>
              </w:rPr>
              <w:t>||W||_F^2</w:t>
            </w:r>
          </w:p>
          <w:p w14:paraId="2BBF505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0374  #</w:t>
            </w:r>
            <w:proofErr w:type="gramEnd"/>
            <w:r w:rsidRPr="00C5665C">
              <w:rPr>
                <w:rFonts w:ascii="Times New Roman" w:hAnsi="Times New Roman" w:cs="Times New Roman"/>
                <w:color w:val="232323"/>
                <w:sz w:val="24"/>
                <w:szCs w:val="24"/>
              </w:rPr>
              <w:t xml:space="preserve"> Gradients: dW = X.T @ (P-Y)/N + lambda*W; db = mean(P-Y).</w:t>
            </w:r>
          </w:p>
          <w:p w14:paraId="6579B3D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0375  def</w:t>
            </w:r>
            <w:proofErr w:type="gramEnd"/>
            <w:r w:rsidRPr="00C5665C">
              <w:rPr>
                <w:rFonts w:ascii="Times New Roman" w:hAnsi="Times New Roman" w:cs="Times New Roman"/>
                <w:color w:val="232323"/>
                <w:sz w:val="24"/>
                <w:szCs w:val="24"/>
              </w:rPr>
              <w:t xml:space="preserve"> stable_softmax(logits):</w:t>
            </w:r>
          </w:p>
          <w:p w14:paraId="08F4BBE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0376      shifted = logits - </w:t>
            </w:r>
            <w:proofErr w:type="gramStart"/>
            <w:r w:rsidRPr="00C5665C">
              <w:rPr>
                <w:rFonts w:ascii="Times New Roman" w:hAnsi="Times New Roman" w:cs="Times New Roman"/>
                <w:color w:val="232323"/>
                <w:sz w:val="24"/>
                <w:szCs w:val="24"/>
              </w:rPr>
              <w:t>logits.max(</w:t>
            </w:r>
            <w:proofErr w:type="gramEnd"/>
            <w:r w:rsidRPr="00C5665C">
              <w:rPr>
                <w:rFonts w:ascii="Times New Roman" w:hAnsi="Times New Roman" w:cs="Times New Roman"/>
                <w:color w:val="232323"/>
                <w:sz w:val="24"/>
                <w:szCs w:val="24"/>
              </w:rPr>
              <w:t>axis=1, keepdims=True)</w:t>
            </w:r>
          </w:p>
          <w:p w14:paraId="2FD8AE3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0377      expz = np.exp(shifted)</w:t>
            </w:r>
          </w:p>
          <w:p w14:paraId="26A010A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0378      return expz / </w:t>
            </w:r>
            <w:proofErr w:type="gramStart"/>
            <w:r w:rsidRPr="00C5665C">
              <w:rPr>
                <w:rFonts w:ascii="Times New Roman" w:hAnsi="Times New Roman" w:cs="Times New Roman"/>
                <w:color w:val="232323"/>
                <w:sz w:val="24"/>
                <w:szCs w:val="24"/>
              </w:rPr>
              <w:t>expz.sum(</w:t>
            </w:r>
            <w:proofErr w:type="gramEnd"/>
            <w:r w:rsidRPr="00C5665C">
              <w:rPr>
                <w:rFonts w:ascii="Times New Roman" w:hAnsi="Times New Roman" w:cs="Times New Roman"/>
                <w:color w:val="232323"/>
                <w:sz w:val="24"/>
                <w:szCs w:val="24"/>
              </w:rPr>
              <w:t>axis=1, keepdims=True)</w:t>
            </w:r>
          </w:p>
          <w:p w14:paraId="65ACAC7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0379  </w:t>
            </w:r>
          </w:p>
          <w:p w14:paraId="2C6229F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0380  def</w:t>
            </w:r>
            <w:proofErr w:type="gramEnd"/>
            <w:r w:rsidRPr="00C5665C">
              <w:rPr>
                <w:rFonts w:ascii="Times New Roman" w:hAnsi="Times New Roman" w:cs="Times New Roman"/>
                <w:color w:val="232323"/>
                <w:sz w:val="24"/>
                <w:szCs w:val="24"/>
              </w:rPr>
              <w:t xml:space="preserve"> loss_</w:t>
            </w:r>
            <w:proofErr w:type="gramStart"/>
            <w:r w:rsidRPr="00C5665C">
              <w:rPr>
                <w:rFonts w:ascii="Times New Roman" w:hAnsi="Times New Roman" w:cs="Times New Roman"/>
                <w:color w:val="232323"/>
                <w:sz w:val="24"/>
                <w:szCs w:val="24"/>
              </w:rPr>
              <w:t>values(</w:t>
            </w:r>
            <w:proofErr w:type="gramEnd"/>
            <w:r w:rsidRPr="00C5665C">
              <w:rPr>
                <w:rFonts w:ascii="Times New Roman" w:hAnsi="Times New Roman" w:cs="Times New Roman"/>
                <w:color w:val="232323"/>
                <w:sz w:val="24"/>
                <w:szCs w:val="24"/>
              </w:rPr>
              <w:t>X, y, W, b, reg=1e-4, batch_size=1024):</w:t>
            </w:r>
          </w:p>
          <w:p w14:paraId="4CF12B3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0381      total = </w:t>
            </w:r>
            <w:proofErr w:type="gramStart"/>
            <w:r w:rsidRPr="00C5665C">
              <w:rPr>
                <w:rFonts w:ascii="Times New Roman" w:hAnsi="Times New Roman" w:cs="Times New Roman"/>
                <w:color w:val="232323"/>
                <w:sz w:val="24"/>
                <w:szCs w:val="24"/>
              </w:rPr>
              <w:t>np.zeros</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W.shape</w:t>
            </w:r>
            <w:proofErr w:type="gramEnd"/>
            <w:r w:rsidRPr="00C5665C">
              <w:rPr>
                <w:rFonts w:ascii="Times New Roman" w:hAnsi="Times New Roman" w:cs="Times New Roman"/>
                <w:color w:val="232323"/>
                <w:sz w:val="24"/>
                <w:szCs w:val="24"/>
              </w:rPr>
              <w:t>[0], dtype=float)</w:t>
            </w:r>
          </w:p>
          <w:p w14:paraId="5B14D80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0382      n_total = len(y)</w:t>
            </w:r>
          </w:p>
          <w:p w14:paraId="49B0F4C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0383      for start in </w:t>
            </w:r>
            <w:proofErr w:type="gramStart"/>
            <w:r w:rsidRPr="00C5665C">
              <w:rPr>
                <w:rFonts w:ascii="Times New Roman" w:hAnsi="Times New Roman" w:cs="Times New Roman"/>
                <w:color w:val="232323"/>
                <w:sz w:val="24"/>
                <w:szCs w:val="24"/>
              </w:rPr>
              <w:t>range(</w:t>
            </w:r>
            <w:proofErr w:type="gramEnd"/>
            <w:r w:rsidRPr="00C5665C">
              <w:rPr>
                <w:rFonts w:ascii="Times New Roman" w:hAnsi="Times New Roman" w:cs="Times New Roman"/>
                <w:color w:val="232323"/>
                <w:sz w:val="24"/>
                <w:szCs w:val="24"/>
              </w:rPr>
              <w:t>0, n_total, batch_size):</w:t>
            </w:r>
          </w:p>
          <w:p w14:paraId="24AAC3B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0384          end = </w:t>
            </w:r>
            <w:proofErr w:type="gramStart"/>
            <w:r w:rsidRPr="00C5665C">
              <w:rPr>
                <w:rFonts w:ascii="Times New Roman" w:hAnsi="Times New Roman" w:cs="Times New Roman"/>
                <w:color w:val="232323"/>
                <w:sz w:val="24"/>
                <w:szCs w:val="24"/>
              </w:rPr>
              <w:t>min(</w:t>
            </w:r>
            <w:proofErr w:type="gramEnd"/>
            <w:r w:rsidRPr="00C5665C">
              <w:rPr>
                <w:rFonts w:ascii="Times New Roman" w:hAnsi="Times New Roman" w:cs="Times New Roman"/>
                <w:color w:val="232323"/>
                <w:sz w:val="24"/>
                <w:szCs w:val="24"/>
              </w:rPr>
              <w:t>start + batch_size, n_total)</w:t>
            </w:r>
          </w:p>
          <w:p w14:paraId="46232C6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0385          xb, yb = X[</w:t>
            </w:r>
            <w:proofErr w:type="gramStart"/>
            <w:r w:rsidRPr="00C5665C">
              <w:rPr>
                <w:rFonts w:ascii="Times New Roman" w:hAnsi="Times New Roman" w:cs="Times New Roman"/>
                <w:color w:val="232323"/>
                <w:sz w:val="24"/>
                <w:szCs w:val="24"/>
              </w:rPr>
              <w:t>start:end</w:t>
            </w:r>
            <w:proofErr w:type="gramEnd"/>
            <w:r w:rsidRPr="00C5665C">
              <w:rPr>
                <w:rFonts w:ascii="Times New Roman" w:hAnsi="Times New Roman" w:cs="Times New Roman"/>
                <w:color w:val="232323"/>
                <w:sz w:val="24"/>
                <w:szCs w:val="24"/>
              </w:rPr>
              <w:t>], y[</w:t>
            </w:r>
            <w:proofErr w:type="gramStart"/>
            <w:r w:rsidRPr="00C5665C">
              <w:rPr>
                <w:rFonts w:ascii="Times New Roman" w:hAnsi="Times New Roman" w:cs="Times New Roman"/>
                <w:color w:val="232323"/>
                <w:sz w:val="24"/>
                <w:szCs w:val="24"/>
              </w:rPr>
              <w:t>start:end</w:t>
            </w:r>
            <w:proofErr w:type="gramEnd"/>
            <w:r w:rsidRPr="00C5665C">
              <w:rPr>
                <w:rFonts w:ascii="Times New Roman" w:hAnsi="Times New Roman" w:cs="Times New Roman"/>
                <w:color w:val="232323"/>
                <w:sz w:val="24"/>
                <w:szCs w:val="24"/>
              </w:rPr>
              <w:t>]</w:t>
            </w:r>
          </w:p>
          <w:p w14:paraId="4E6A6A7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0386          for r in range(</w:t>
            </w:r>
            <w:proofErr w:type="gramStart"/>
            <w:r w:rsidRPr="00C5665C">
              <w:rPr>
                <w:rFonts w:ascii="Times New Roman" w:hAnsi="Times New Roman" w:cs="Times New Roman"/>
                <w:color w:val="232323"/>
                <w:sz w:val="24"/>
                <w:szCs w:val="24"/>
              </w:rPr>
              <w:t>W.shape</w:t>
            </w:r>
            <w:proofErr w:type="gramEnd"/>
            <w:r w:rsidRPr="00C5665C">
              <w:rPr>
                <w:rFonts w:ascii="Times New Roman" w:hAnsi="Times New Roman" w:cs="Times New Roman"/>
                <w:color w:val="232323"/>
                <w:sz w:val="24"/>
                <w:szCs w:val="24"/>
              </w:rPr>
              <w:t>[0]):</w:t>
            </w:r>
          </w:p>
          <w:p w14:paraId="6383404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0387              logits = xb @ W[r] + b[r]</w:t>
            </w:r>
          </w:p>
          <w:p w14:paraId="3D45D6F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0388              m = </w:t>
            </w:r>
            <w:proofErr w:type="gramStart"/>
            <w:r w:rsidRPr="00C5665C">
              <w:rPr>
                <w:rFonts w:ascii="Times New Roman" w:hAnsi="Times New Roman" w:cs="Times New Roman"/>
                <w:color w:val="232323"/>
                <w:sz w:val="24"/>
                <w:szCs w:val="24"/>
              </w:rPr>
              <w:t>logits.max(</w:t>
            </w:r>
            <w:proofErr w:type="gramEnd"/>
            <w:r w:rsidRPr="00C5665C">
              <w:rPr>
                <w:rFonts w:ascii="Times New Roman" w:hAnsi="Times New Roman" w:cs="Times New Roman"/>
                <w:color w:val="232323"/>
                <w:sz w:val="24"/>
                <w:szCs w:val="24"/>
              </w:rPr>
              <w:t>axis=1, keepdims=True)</w:t>
            </w:r>
          </w:p>
          <w:p w14:paraId="3B5455D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0389              lse = m</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 0] + np.log(np.exp(logits-m</w:t>
            </w:r>
            <w:proofErr w:type="gramStart"/>
            <w:r w:rsidRPr="00C5665C">
              <w:rPr>
                <w:rFonts w:ascii="Times New Roman" w:hAnsi="Times New Roman" w:cs="Times New Roman"/>
                <w:color w:val="232323"/>
                <w:sz w:val="24"/>
                <w:szCs w:val="24"/>
              </w:rPr>
              <w:t>).sum</w:t>
            </w:r>
            <w:proofErr w:type="gramEnd"/>
            <w:r w:rsidRPr="00C5665C">
              <w:rPr>
                <w:rFonts w:ascii="Times New Roman" w:hAnsi="Times New Roman" w:cs="Times New Roman"/>
                <w:color w:val="232323"/>
                <w:sz w:val="24"/>
                <w:szCs w:val="24"/>
              </w:rPr>
              <w:t>(axis=1))</w:t>
            </w:r>
          </w:p>
          <w:p w14:paraId="2D6CDA1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0390              total[r] += </w:t>
            </w:r>
            <w:proofErr w:type="gramStart"/>
            <w:r w:rsidRPr="00C5665C">
              <w:rPr>
                <w:rFonts w:ascii="Times New Roman" w:hAnsi="Times New Roman" w:cs="Times New Roman"/>
                <w:color w:val="232323"/>
                <w:sz w:val="24"/>
                <w:szCs w:val="24"/>
              </w:rPr>
              <w:t>np.sum(</w:t>
            </w:r>
            <w:proofErr w:type="gramEnd"/>
            <w:r w:rsidRPr="00C5665C">
              <w:rPr>
                <w:rFonts w:ascii="Times New Roman" w:hAnsi="Times New Roman" w:cs="Times New Roman"/>
                <w:color w:val="232323"/>
                <w:sz w:val="24"/>
                <w:szCs w:val="24"/>
              </w:rPr>
              <w:t>lse - logits[</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(len(yb)), yb])</w:t>
            </w:r>
          </w:p>
          <w:p w14:paraId="43F8644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0391      return total/n_total + 0.5*reg*</w:t>
            </w:r>
            <w:proofErr w:type="gramStart"/>
            <w:r w:rsidRPr="00C5665C">
              <w:rPr>
                <w:rFonts w:ascii="Times New Roman" w:hAnsi="Times New Roman" w:cs="Times New Roman"/>
                <w:color w:val="232323"/>
                <w:sz w:val="24"/>
                <w:szCs w:val="24"/>
              </w:rPr>
              <w:t>np.sum(</w:t>
            </w:r>
            <w:proofErr w:type="gramEnd"/>
            <w:r w:rsidRPr="00C5665C">
              <w:rPr>
                <w:rFonts w:ascii="Times New Roman" w:hAnsi="Times New Roman" w:cs="Times New Roman"/>
                <w:color w:val="232323"/>
                <w:sz w:val="24"/>
                <w:szCs w:val="24"/>
              </w:rPr>
              <w:t>W*W, axis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1,2))</w:t>
            </w:r>
          </w:p>
          <w:p w14:paraId="2B2CA8A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0392  </w:t>
            </w:r>
          </w:p>
          <w:p w14:paraId="6B4FD25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0393  #</w:t>
            </w:r>
            <w:proofErr w:type="gramEnd"/>
            <w:r w:rsidRPr="00C5665C">
              <w:rPr>
                <w:rFonts w:ascii="Times New Roman" w:hAnsi="Times New Roman" w:cs="Times New Roman"/>
                <w:color w:val="232323"/>
                <w:sz w:val="24"/>
                <w:szCs w:val="24"/>
              </w:rPr>
              <w:t xml:space="preserve"> Standardise PCA coordinates using train-only statistics, as in the experiment.</w:t>
            </w:r>
          </w:p>
          <w:p w14:paraId="7045E14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0394  scaler</w:t>
            </w:r>
            <w:proofErr w:type="gramEnd"/>
            <w:r w:rsidRPr="00C5665C">
              <w:rPr>
                <w:rFonts w:ascii="Times New Roman" w:hAnsi="Times New Roman" w:cs="Times New Roman"/>
                <w:color w:val="232323"/>
                <w:sz w:val="24"/>
                <w:szCs w:val="24"/>
              </w:rPr>
              <w:t xml:space="preserve">100 = </w:t>
            </w:r>
            <w:proofErr w:type="gramStart"/>
            <w:r w:rsidRPr="00C5665C">
              <w:rPr>
                <w:rFonts w:ascii="Times New Roman" w:hAnsi="Times New Roman" w:cs="Times New Roman"/>
                <w:color w:val="232323"/>
                <w:sz w:val="24"/>
                <w:szCs w:val="24"/>
              </w:rPr>
              <w:t>StandardScaler(</w:t>
            </w:r>
            <w:proofErr w:type="gramEnd"/>
            <w:r w:rsidRPr="00C5665C">
              <w:rPr>
                <w:rFonts w:ascii="Times New Roman" w:hAnsi="Times New Roman" w:cs="Times New Roman"/>
                <w:color w:val="232323"/>
                <w:sz w:val="24"/>
                <w:szCs w:val="24"/>
              </w:rPr>
              <w:t>)</w:t>
            </w:r>
          </w:p>
          <w:p w14:paraId="43E009C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0395  Xs</w:t>
            </w:r>
            <w:proofErr w:type="gramEnd"/>
            <w:r w:rsidRPr="00C5665C">
              <w:rPr>
                <w:rFonts w:ascii="Times New Roman" w:hAnsi="Times New Roman" w:cs="Times New Roman"/>
                <w:color w:val="232323"/>
                <w:sz w:val="24"/>
                <w:szCs w:val="24"/>
              </w:rPr>
              <w:t>_train = scaler100.fit_transform(Z_train100</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
          <w:p w14:paraId="04E3FEE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0396  Xs</w:t>
            </w:r>
            <w:proofErr w:type="gramEnd"/>
            <w:r w:rsidRPr="00C5665C">
              <w:rPr>
                <w:rFonts w:ascii="Times New Roman" w:hAnsi="Times New Roman" w:cs="Times New Roman"/>
                <w:color w:val="232323"/>
                <w:sz w:val="24"/>
                <w:szCs w:val="24"/>
              </w:rPr>
              <w:t>_val = scaler100.transform(Z_val100</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
          <w:p w14:paraId="39B75F3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0397  rates</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np.array</w:t>
            </w:r>
            <w:proofErr w:type="gramEnd"/>
            <w:r w:rsidRPr="00C5665C">
              <w:rPr>
                <w:rFonts w:ascii="Times New Roman" w:hAnsi="Times New Roman" w:cs="Times New Roman"/>
                <w:color w:val="232323"/>
                <w:sz w:val="24"/>
                <w:szCs w:val="24"/>
              </w:rPr>
              <w:t>([0.001, 0.01, 0.1]); epochs = 8; batch_size = 128; reg = 1e-4</w:t>
            </w:r>
          </w:p>
          <w:p w14:paraId="4ACD167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0398  rng</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np.random</w:t>
            </w:r>
            <w:proofErr w:type="gramEnd"/>
            <w:r w:rsidRPr="00C5665C">
              <w:rPr>
                <w:rFonts w:ascii="Times New Roman" w:hAnsi="Times New Roman" w:cs="Times New Roman"/>
                <w:color w:val="232323"/>
                <w:sz w:val="24"/>
                <w:szCs w:val="24"/>
              </w:rPr>
              <w:t>.default_</w:t>
            </w:r>
            <w:proofErr w:type="gramStart"/>
            <w:r w:rsidRPr="00C5665C">
              <w:rPr>
                <w:rFonts w:ascii="Times New Roman" w:hAnsi="Times New Roman" w:cs="Times New Roman"/>
                <w:color w:val="232323"/>
                <w:sz w:val="24"/>
                <w:szCs w:val="24"/>
              </w:rPr>
              <w:t>rng(</w:t>
            </w:r>
            <w:proofErr w:type="gramEnd"/>
            <w:r w:rsidRPr="00C5665C">
              <w:rPr>
                <w:rFonts w:ascii="Times New Roman" w:hAnsi="Times New Roman" w:cs="Times New Roman"/>
                <w:color w:val="232323"/>
                <w:sz w:val="24"/>
                <w:szCs w:val="24"/>
              </w:rPr>
              <w:t>42)</w:t>
            </w:r>
          </w:p>
          <w:p w14:paraId="38E3269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0399  optimizer</w:t>
            </w:r>
            <w:proofErr w:type="gramEnd"/>
            <w:r w:rsidRPr="00C5665C">
              <w:rPr>
                <w:rFonts w:ascii="Times New Roman" w:hAnsi="Times New Roman" w:cs="Times New Roman"/>
                <w:color w:val="232323"/>
                <w:sz w:val="24"/>
                <w:szCs w:val="24"/>
              </w:rPr>
              <w:t>_summary = []; optimizer_histories = {}; optimizer_times = []</w:t>
            </w:r>
          </w:p>
          <w:p w14:paraId="7D4BA55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0400  </w:t>
            </w:r>
          </w:p>
          <w:p w14:paraId="5A13404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0401  for</w:t>
            </w:r>
            <w:proofErr w:type="gramEnd"/>
            <w:r w:rsidRPr="00C5665C">
              <w:rPr>
                <w:rFonts w:ascii="Times New Roman" w:hAnsi="Times New Roman" w:cs="Times New Roman"/>
                <w:color w:val="232323"/>
                <w:sz w:val="24"/>
                <w:szCs w:val="24"/>
              </w:rPr>
              <w:t xml:space="preserve"> strategy in ['batch', 'sgd', 'mini_batch']:</w:t>
            </w:r>
          </w:p>
          <w:p w14:paraId="2F95512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0402      W = </w:t>
            </w:r>
            <w:proofErr w:type="gramStart"/>
            <w:r w:rsidRPr="00C5665C">
              <w:rPr>
                <w:rFonts w:ascii="Times New Roman" w:hAnsi="Times New Roman" w:cs="Times New Roman"/>
                <w:color w:val="232323"/>
                <w:sz w:val="24"/>
                <w:szCs w:val="24"/>
              </w:rPr>
              <w:t>np.zeros</w:t>
            </w:r>
            <w:proofErr w:type="gramEnd"/>
            <w:r w:rsidRPr="00C5665C">
              <w:rPr>
                <w:rFonts w:ascii="Times New Roman" w:hAnsi="Times New Roman" w:cs="Times New Roman"/>
                <w:color w:val="232323"/>
                <w:sz w:val="24"/>
                <w:szCs w:val="24"/>
              </w:rPr>
              <w:t>((len(rates), Xs_</w:t>
            </w:r>
            <w:proofErr w:type="gramStart"/>
            <w:r w:rsidRPr="00C5665C">
              <w:rPr>
                <w:rFonts w:ascii="Times New Roman" w:hAnsi="Times New Roman" w:cs="Times New Roman"/>
                <w:color w:val="232323"/>
                <w:sz w:val="24"/>
                <w:szCs w:val="24"/>
              </w:rPr>
              <w:t>train.shape</w:t>
            </w:r>
            <w:proofErr w:type="gramEnd"/>
            <w:r w:rsidRPr="00C5665C">
              <w:rPr>
                <w:rFonts w:ascii="Times New Roman" w:hAnsi="Times New Roman" w:cs="Times New Roman"/>
                <w:color w:val="232323"/>
                <w:sz w:val="24"/>
                <w:szCs w:val="24"/>
              </w:rPr>
              <w:t>[1], len(tomato_class_names)), dtype=</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64)</w:t>
            </w:r>
          </w:p>
          <w:p w14:paraId="0E567CC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0403      b = </w:t>
            </w:r>
            <w:proofErr w:type="gramStart"/>
            <w:r w:rsidRPr="00C5665C">
              <w:rPr>
                <w:rFonts w:ascii="Times New Roman" w:hAnsi="Times New Roman" w:cs="Times New Roman"/>
                <w:color w:val="232323"/>
                <w:sz w:val="24"/>
                <w:szCs w:val="24"/>
              </w:rPr>
              <w:t>np.zeros</w:t>
            </w:r>
            <w:proofErr w:type="gramEnd"/>
            <w:r w:rsidRPr="00C5665C">
              <w:rPr>
                <w:rFonts w:ascii="Times New Roman" w:hAnsi="Times New Roman" w:cs="Times New Roman"/>
                <w:color w:val="232323"/>
                <w:sz w:val="24"/>
                <w:szCs w:val="24"/>
              </w:rPr>
              <w:t>((len(rates), len(tomato_class_names)), dtype=</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64)</w:t>
            </w:r>
          </w:p>
          <w:p w14:paraId="26FE196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0404      hist = {'train': [], 'val': []}; t0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w:t>
            </w:r>
          </w:p>
          <w:p w14:paraId="7D20DA2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0405      for epoch in range(epochs):</w:t>
            </w:r>
          </w:p>
          <w:p w14:paraId="705E1FA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0406          perm = </w:t>
            </w:r>
            <w:proofErr w:type="gramStart"/>
            <w:r w:rsidRPr="00C5665C">
              <w:rPr>
                <w:rFonts w:ascii="Times New Roman" w:hAnsi="Times New Roman" w:cs="Times New Roman"/>
                <w:color w:val="232323"/>
                <w:sz w:val="24"/>
                <w:szCs w:val="24"/>
              </w:rPr>
              <w:t>rng.permutation</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len(</w:t>
            </w:r>
            <w:proofErr w:type="gramEnd"/>
            <w:r w:rsidRPr="00C5665C">
              <w:rPr>
                <w:rFonts w:ascii="Times New Roman" w:hAnsi="Times New Roman" w:cs="Times New Roman"/>
                <w:color w:val="232323"/>
                <w:sz w:val="24"/>
                <w:szCs w:val="24"/>
              </w:rPr>
              <w:t>Xs_train))</w:t>
            </w:r>
          </w:p>
          <w:p w14:paraId="65F10B8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0407          if strategy == 'batch': batches = [</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len(</w:t>
            </w:r>
            <w:proofErr w:type="gramEnd"/>
            <w:r w:rsidRPr="00C5665C">
              <w:rPr>
                <w:rFonts w:ascii="Times New Roman" w:hAnsi="Times New Roman" w:cs="Times New Roman"/>
                <w:color w:val="232323"/>
                <w:sz w:val="24"/>
                <w:szCs w:val="24"/>
              </w:rPr>
              <w:t>Xs_train))]</w:t>
            </w:r>
          </w:p>
          <w:p w14:paraId="6B542D5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0408          elif strategy == 'mini_batch': batches = [perm[</w:t>
            </w:r>
            <w:proofErr w:type="gramStart"/>
            <w:r w:rsidRPr="00C5665C">
              <w:rPr>
                <w:rFonts w:ascii="Times New Roman" w:hAnsi="Times New Roman" w:cs="Times New Roman"/>
                <w:color w:val="232323"/>
                <w:sz w:val="24"/>
                <w:szCs w:val="24"/>
              </w:rPr>
              <w:t>i:i</w:t>
            </w:r>
            <w:proofErr w:type="gramEnd"/>
            <w:r w:rsidRPr="00C5665C">
              <w:rPr>
                <w:rFonts w:ascii="Times New Roman" w:hAnsi="Times New Roman" w:cs="Times New Roman"/>
                <w:color w:val="232323"/>
                <w:sz w:val="24"/>
                <w:szCs w:val="24"/>
              </w:rPr>
              <w:t>+batch_size] for i in range(</w:t>
            </w:r>
            <w:proofErr w:type="gramStart"/>
            <w:r w:rsidRPr="00C5665C">
              <w:rPr>
                <w:rFonts w:ascii="Times New Roman" w:hAnsi="Times New Roman" w:cs="Times New Roman"/>
                <w:color w:val="232323"/>
                <w:sz w:val="24"/>
                <w:szCs w:val="24"/>
              </w:rPr>
              <w:t>0,len</w:t>
            </w:r>
            <w:proofErr w:type="gramEnd"/>
            <w:r w:rsidRPr="00C5665C">
              <w:rPr>
                <w:rFonts w:ascii="Times New Roman" w:hAnsi="Times New Roman" w:cs="Times New Roman"/>
                <w:color w:val="232323"/>
                <w:sz w:val="24"/>
                <w:szCs w:val="24"/>
              </w:rPr>
              <w:t>(perm</w:t>
            </w:r>
            <w:proofErr w:type="gramStart"/>
            <w:r w:rsidRPr="00C5665C">
              <w:rPr>
                <w:rFonts w:ascii="Times New Roman" w:hAnsi="Times New Roman" w:cs="Times New Roman"/>
                <w:color w:val="232323"/>
                <w:sz w:val="24"/>
                <w:szCs w:val="24"/>
              </w:rPr>
              <w:t>),batch</w:t>
            </w:r>
            <w:proofErr w:type="gramEnd"/>
            <w:r w:rsidRPr="00C5665C">
              <w:rPr>
                <w:rFonts w:ascii="Times New Roman" w:hAnsi="Times New Roman" w:cs="Times New Roman"/>
                <w:color w:val="232323"/>
                <w:sz w:val="24"/>
                <w:szCs w:val="24"/>
              </w:rPr>
              <w:t>_size)]</w:t>
            </w:r>
          </w:p>
        </w:tc>
      </w:tr>
    </w:tbl>
    <w:p w14:paraId="62A8A64B"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5864"/>
      </w:tblGrid>
      <w:tr w:rsidR="00103494" w:rsidRPr="00C5665C" w14:paraId="7649B2D2" w14:textId="77777777">
        <w:trPr>
          <w:jc w:val="center"/>
        </w:trPr>
        <w:tc>
          <w:tcPr>
            <w:tcW w:w="15624" w:type="dxa"/>
            <w:shd w:val="clear" w:color="auto" w:fill="F7F7F7"/>
            <w:tcMar>
              <w:top w:w="90" w:type="dxa"/>
              <w:left w:w="120" w:type="dxa"/>
              <w:bottom w:w="90" w:type="dxa"/>
              <w:right w:w="120" w:type="dxa"/>
            </w:tcMar>
          </w:tcPr>
          <w:p w14:paraId="7B0073B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0409          else: batches = [perm[</w:t>
            </w:r>
            <w:proofErr w:type="gramStart"/>
            <w:r w:rsidRPr="00C5665C">
              <w:rPr>
                <w:rFonts w:ascii="Times New Roman" w:hAnsi="Times New Roman" w:cs="Times New Roman"/>
                <w:color w:val="232323"/>
                <w:sz w:val="24"/>
                <w:szCs w:val="24"/>
              </w:rPr>
              <w:t>i:i</w:t>
            </w:r>
            <w:proofErr w:type="gramEnd"/>
            <w:r w:rsidRPr="00C5665C">
              <w:rPr>
                <w:rFonts w:ascii="Times New Roman" w:hAnsi="Times New Roman" w:cs="Times New Roman"/>
                <w:color w:val="232323"/>
                <w:sz w:val="24"/>
                <w:szCs w:val="24"/>
              </w:rPr>
              <w:t>+1] for i in range(len(perm))]</w:t>
            </w:r>
          </w:p>
          <w:p w14:paraId="5B63557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0410          for idx in batches:</w:t>
            </w:r>
          </w:p>
          <w:p w14:paraId="0CD1D1E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0411              xb, yb = Xs_train[idx], y_train[idx]; bn = len(yb)</w:t>
            </w:r>
          </w:p>
          <w:p w14:paraId="686E5C7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0412              logits = </w:t>
            </w:r>
            <w:proofErr w:type="gramStart"/>
            <w:r w:rsidRPr="00C5665C">
              <w:rPr>
                <w:rFonts w:ascii="Times New Roman" w:hAnsi="Times New Roman" w:cs="Times New Roman"/>
                <w:color w:val="232323"/>
                <w:sz w:val="24"/>
                <w:szCs w:val="24"/>
              </w:rPr>
              <w:t>np.einsum</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nd,rdc</w:t>
            </w:r>
            <w:proofErr w:type="gramEnd"/>
            <w:r w:rsidRPr="00C5665C">
              <w:rPr>
                <w:rFonts w:ascii="Times New Roman" w:hAnsi="Times New Roman" w:cs="Times New Roman"/>
                <w:color w:val="232323"/>
                <w:sz w:val="24"/>
                <w:szCs w:val="24"/>
              </w:rPr>
              <w:t>-&gt;rnc', xb, W) + b</w:t>
            </w:r>
            <w:proofErr w:type="gramStart"/>
            <w:r w:rsidRPr="00C5665C">
              <w:rPr>
                <w:rFonts w:ascii="Times New Roman" w:hAnsi="Times New Roman" w:cs="Times New Roman"/>
                <w:color w:val="232323"/>
                <w:sz w:val="24"/>
                <w:szCs w:val="24"/>
              </w:rPr>
              <w:t>[:,None,:</w:t>
            </w:r>
            <w:proofErr w:type="gramEnd"/>
            <w:r w:rsidRPr="00C5665C">
              <w:rPr>
                <w:rFonts w:ascii="Times New Roman" w:hAnsi="Times New Roman" w:cs="Times New Roman"/>
                <w:color w:val="232323"/>
                <w:sz w:val="24"/>
                <w:szCs w:val="24"/>
              </w:rPr>
              <w:t>]</w:t>
            </w:r>
          </w:p>
          <w:p w14:paraId="6CDD268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0413              P = stable_</w:t>
            </w:r>
            <w:proofErr w:type="gramStart"/>
            <w:r w:rsidRPr="00C5665C">
              <w:rPr>
                <w:rFonts w:ascii="Times New Roman" w:hAnsi="Times New Roman" w:cs="Times New Roman"/>
                <w:color w:val="232323"/>
                <w:sz w:val="24"/>
                <w:szCs w:val="24"/>
              </w:rPr>
              <w:t>softmax(logits.reshape</w:t>
            </w:r>
            <w:proofErr w:type="gramEnd"/>
            <w:r w:rsidRPr="00C5665C">
              <w:rPr>
                <w:rFonts w:ascii="Times New Roman" w:hAnsi="Times New Roman" w:cs="Times New Roman"/>
                <w:color w:val="232323"/>
                <w:sz w:val="24"/>
                <w:szCs w:val="24"/>
              </w:rPr>
              <w:t xml:space="preserve">(-1, </w:t>
            </w:r>
            <w:proofErr w:type="gramStart"/>
            <w:r w:rsidRPr="00C5665C">
              <w:rPr>
                <w:rFonts w:ascii="Times New Roman" w:hAnsi="Times New Roman" w:cs="Times New Roman"/>
                <w:color w:val="232323"/>
                <w:sz w:val="24"/>
                <w:szCs w:val="24"/>
              </w:rPr>
              <w:t>logits.shape</w:t>
            </w:r>
            <w:proofErr w:type="gramEnd"/>
            <w:r w:rsidRPr="00C5665C">
              <w:rPr>
                <w:rFonts w:ascii="Times New Roman" w:hAnsi="Times New Roman" w:cs="Times New Roman"/>
                <w:color w:val="232323"/>
                <w:sz w:val="24"/>
                <w:szCs w:val="24"/>
              </w:rPr>
              <w:t>[-1])</w:t>
            </w:r>
            <w:proofErr w:type="gramStart"/>
            <w:r w:rsidRPr="00C5665C">
              <w:rPr>
                <w:rFonts w:ascii="Times New Roman" w:hAnsi="Times New Roman" w:cs="Times New Roman"/>
                <w:color w:val="232323"/>
                <w:sz w:val="24"/>
                <w:szCs w:val="24"/>
              </w:rPr>
              <w:t>).reshape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logits.shape</w:t>
            </w:r>
            <w:proofErr w:type="gramEnd"/>
            <w:r w:rsidRPr="00C5665C">
              <w:rPr>
                <w:rFonts w:ascii="Times New Roman" w:hAnsi="Times New Roman" w:cs="Times New Roman"/>
                <w:color w:val="232323"/>
                <w:sz w:val="24"/>
                <w:szCs w:val="24"/>
              </w:rPr>
              <w:t>)</w:t>
            </w:r>
          </w:p>
          <w:p w14:paraId="7B1AF95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0414              E = </w:t>
            </w:r>
            <w:proofErr w:type="gramStart"/>
            <w:r w:rsidRPr="00C5665C">
              <w:rPr>
                <w:rFonts w:ascii="Times New Roman" w:hAnsi="Times New Roman" w:cs="Times New Roman"/>
                <w:color w:val="232323"/>
                <w:sz w:val="24"/>
                <w:szCs w:val="24"/>
              </w:rPr>
              <w:t>P.copy</w:t>
            </w:r>
            <w:proofErr w:type="gramEnd"/>
            <w:r w:rsidRPr="00C5665C">
              <w:rPr>
                <w:rFonts w:ascii="Times New Roman" w:hAnsi="Times New Roman" w:cs="Times New Roman"/>
                <w:color w:val="232323"/>
                <w:sz w:val="24"/>
                <w:szCs w:val="24"/>
              </w:rPr>
              <w:t>()</w:t>
            </w:r>
          </w:p>
          <w:p w14:paraId="54DBFD0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0415              E[</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(len(rates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xml:space="preserve">None], </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(bn</w:t>
            </w:r>
            <w:proofErr w:type="gramStart"/>
            <w:r w:rsidRPr="00C5665C">
              <w:rPr>
                <w:rFonts w:ascii="Times New Roman" w:hAnsi="Times New Roman" w:cs="Times New Roman"/>
                <w:color w:val="232323"/>
                <w:sz w:val="24"/>
                <w:szCs w:val="24"/>
              </w:rPr>
              <w:t>)[None,:</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yb[None,:</w:t>
            </w:r>
            <w:proofErr w:type="gramEnd"/>
            <w:r w:rsidRPr="00C5665C">
              <w:rPr>
                <w:rFonts w:ascii="Times New Roman" w:hAnsi="Times New Roman" w:cs="Times New Roman"/>
                <w:color w:val="232323"/>
                <w:sz w:val="24"/>
                <w:szCs w:val="24"/>
              </w:rPr>
              <w:t>]] -= 1.0</w:t>
            </w:r>
          </w:p>
          <w:p w14:paraId="1686FCF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0416              gradW = </w:t>
            </w:r>
            <w:proofErr w:type="gramStart"/>
            <w:r w:rsidRPr="00C5665C">
              <w:rPr>
                <w:rFonts w:ascii="Times New Roman" w:hAnsi="Times New Roman" w:cs="Times New Roman"/>
                <w:color w:val="232323"/>
                <w:sz w:val="24"/>
                <w:szCs w:val="24"/>
              </w:rPr>
              <w:t>np.einsum</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nd,rnc</w:t>
            </w:r>
            <w:proofErr w:type="gramEnd"/>
            <w:r w:rsidRPr="00C5665C">
              <w:rPr>
                <w:rFonts w:ascii="Times New Roman" w:hAnsi="Times New Roman" w:cs="Times New Roman"/>
                <w:color w:val="232323"/>
                <w:sz w:val="24"/>
                <w:szCs w:val="24"/>
              </w:rPr>
              <w:t>-&gt;rdc', xb, E)/bn + reg*W</w:t>
            </w:r>
          </w:p>
          <w:p w14:paraId="53A265A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0417              gradb = </w:t>
            </w:r>
            <w:proofErr w:type="gramStart"/>
            <w:r w:rsidRPr="00C5665C">
              <w:rPr>
                <w:rFonts w:ascii="Times New Roman" w:hAnsi="Times New Roman" w:cs="Times New Roman"/>
                <w:color w:val="232323"/>
                <w:sz w:val="24"/>
                <w:szCs w:val="24"/>
              </w:rPr>
              <w:t>E.mean</w:t>
            </w:r>
            <w:proofErr w:type="gramEnd"/>
            <w:r w:rsidRPr="00C5665C">
              <w:rPr>
                <w:rFonts w:ascii="Times New Roman" w:hAnsi="Times New Roman" w:cs="Times New Roman"/>
                <w:color w:val="232323"/>
                <w:sz w:val="24"/>
                <w:szCs w:val="24"/>
              </w:rPr>
              <w:t>(axis=1)</w:t>
            </w:r>
          </w:p>
          <w:p w14:paraId="1822385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0418              W -= rates</w:t>
            </w:r>
            <w:proofErr w:type="gramStart"/>
            <w:r w:rsidRPr="00C5665C">
              <w:rPr>
                <w:rFonts w:ascii="Times New Roman" w:hAnsi="Times New Roman" w:cs="Times New Roman"/>
                <w:color w:val="232323"/>
                <w:sz w:val="24"/>
                <w:szCs w:val="24"/>
              </w:rPr>
              <w:t>[:,None,None</w:t>
            </w:r>
            <w:proofErr w:type="gramEnd"/>
            <w:r w:rsidRPr="00C5665C">
              <w:rPr>
                <w:rFonts w:ascii="Times New Roman" w:hAnsi="Times New Roman" w:cs="Times New Roman"/>
                <w:color w:val="232323"/>
                <w:sz w:val="24"/>
                <w:szCs w:val="24"/>
              </w:rPr>
              <w:t>]*gradW</w:t>
            </w:r>
          </w:p>
          <w:p w14:paraId="73D853C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0419              b -= rates</w:t>
            </w:r>
            <w:proofErr w:type="gramStart"/>
            <w:r w:rsidRPr="00C5665C">
              <w:rPr>
                <w:rFonts w:ascii="Times New Roman" w:hAnsi="Times New Roman" w:cs="Times New Roman"/>
                <w:color w:val="232323"/>
                <w:sz w:val="24"/>
                <w:szCs w:val="24"/>
              </w:rPr>
              <w:t>[:,None]*</w:t>
            </w:r>
            <w:proofErr w:type="gramEnd"/>
            <w:r w:rsidRPr="00C5665C">
              <w:rPr>
                <w:rFonts w:ascii="Times New Roman" w:hAnsi="Times New Roman" w:cs="Times New Roman"/>
                <w:color w:val="232323"/>
                <w:sz w:val="24"/>
                <w:szCs w:val="24"/>
              </w:rPr>
              <w:t>gradb</w:t>
            </w:r>
          </w:p>
          <w:p w14:paraId="4D138C0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0420              if not </w:t>
            </w:r>
            <w:proofErr w:type="gramStart"/>
            <w:r w:rsidRPr="00C5665C">
              <w:rPr>
                <w:rFonts w:ascii="Times New Roman" w:hAnsi="Times New Roman" w:cs="Times New Roman"/>
                <w:color w:val="232323"/>
                <w:sz w:val="24"/>
                <w:szCs w:val="24"/>
              </w:rPr>
              <w:t>np.isfinite</w:t>
            </w:r>
            <w:proofErr w:type="gramEnd"/>
            <w:r w:rsidRPr="00C5665C">
              <w:rPr>
                <w:rFonts w:ascii="Times New Roman" w:hAnsi="Times New Roman" w:cs="Times New Roman"/>
                <w:color w:val="232323"/>
                <w:sz w:val="24"/>
                <w:szCs w:val="24"/>
              </w:rPr>
              <w:t>(W</w:t>
            </w:r>
            <w:proofErr w:type="gramStart"/>
            <w:r w:rsidRPr="00C5665C">
              <w:rPr>
                <w:rFonts w:ascii="Times New Roman" w:hAnsi="Times New Roman" w:cs="Times New Roman"/>
                <w:color w:val="232323"/>
                <w:sz w:val="24"/>
                <w:szCs w:val="24"/>
              </w:rPr>
              <w:t>).all</w:t>
            </w:r>
            <w:proofErr w:type="gramEnd"/>
            <w:r w:rsidRPr="00C5665C">
              <w:rPr>
                <w:rFonts w:ascii="Times New Roman" w:hAnsi="Times New Roman" w:cs="Times New Roman"/>
                <w:color w:val="232323"/>
                <w:sz w:val="24"/>
                <w:szCs w:val="24"/>
              </w:rPr>
              <w:t xml:space="preserve">() or not </w:t>
            </w:r>
            <w:proofErr w:type="gramStart"/>
            <w:r w:rsidRPr="00C5665C">
              <w:rPr>
                <w:rFonts w:ascii="Times New Roman" w:hAnsi="Times New Roman" w:cs="Times New Roman"/>
                <w:color w:val="232323"/>
                <w:sz w:val="24"/>
                <w:szCs w:val="24"/>
              </w:rPr>
              <w:t>np.isfinite</w:t>
            </w:r>
            <w:proofErr w:type="gramEnd"/>
            <w:r w:rsidRPr="00C5665C">
              <w:rPr>
                <w:rFonts w:ascii="Times New Roman" w:hAnsi="Times New Roman" w:cs="Times New Roman"/>
                <w:color w:val="232323"/>
                <w:sz w:val="24"/>
                <w:szCs w:val="24"/>
              </w:rPr>
              <w:t>(b</w:t>
            </w:r>
            <w:proofErr w:type="gramStart"/>
            <w:r w:rsidRPr="00C5665C">
              <w:rPr>
                <w:rFonts w:ascii="Times New Roman" w:hAnsi="Times New Roman" w:cs="Times New Roman"/>
                <w:color w:val="232323"/>
                <w:sz w:val="24"/>
                <w:szCs w:val="24"/>
              </w:rPr>
              <w:t>).all</w:t>
            </w:r>
            <w:proofErr w:type="gramEnd"/>
            <w:r w:rsidRPr="00C5665C">
              <w:rPr>
                <w:rFonts w:ascii="Times New Roman" w:hAnsi="Times New Roman" w:cs="Times New Roman"/>
                <w:color w:val="232323"/>
                <w:sz w:val="24"/>
                <w:szCs w:val="24"/>
              </w:rPr>
              <w:t>():</w:t>
            </w:r>
          </w:p>
          <w:p w14:paraId="01F0D1E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0421                  raise </w:t>
            </w:r>
            <w:proofErr w:type="gramStart"/>
            <w:r w:rsidRPr="00C5665C">
              <w:rPr>
                <w:rFonts w:ascii="Times New Roman" w:hAnsi="Times New Roman" w:cs="Times New Roman"/>
                <w:color w:val="232323"/>
                <w:sz w:val="24"/>
                <w:szCs w:val="24"/>
              </w:rPr>
              <w:t>FloatingPointError(</w:t>
            </w:r>
            <w:proofErr w:type="gramEnd"/>
            <w:r w:rsidRPr="00C5665C">
              <w:rPr>
                <w:rFonts w:ascii="Times New Roman" w:hAnsi="Times New Roman" w:cs="Times New Roman"/>
                <w:color w:val="232323"/>
                <w:sz w:val="24"/>
                <w:szCs w:val="24"/>
              </w:rPr>
              <w:t>f'Non-finite parameters for {strategy}')</w:t>
            </w:r>
          </w:p>
          <w:p w14:paraId="0EB2269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0422          hist['train'</w:t>
            </w:r>
            <w:proofErr w:type="gramStart"/>
            <w:r w:rsidRPr="00C5665C">
              <w:rPr>
                <w:rFonts w:ascii="Times New Roman" w:hAnsi="Times New Roman" w:cs="Times New Roman"/>
                <w:color w:val="232323"/>
                <w:sz w:val="24"/>
                <w:szCs w:val="24"/>
              </w:rPr>
              <w:t>].append</w:t>
            </w:r>
            <w:proofErr w:type="gramEnd"/>
            <w:r w:rsidRPr="00C5665C">
              <w:rPr>
                <w:rFonts w:ascii="Times New Roman" w:hAnsi="Times New Roman" w:cs="Times New Roman"/>
                <w:color w:val="232323"/>
                <w:sz w:val="24"/>
                <w:szCs w:val="24"/>
              </w:rPr>
              <w:t>(loss_</w:t>
            </w:r>
            <w:proofErr w:type="gramStart"/>
            <w:r w:rsidRPr="00C5665C">
              <w:rPr>
                <w:rFonts w:ascii="Times New Roman" w:hAnsi="Times New Roman" w:cs="Times New Roman"/>
                <w:color w:val="232323"/>
                <w:sz w:val="24"/>
                <w:szCs w:val="24"/>
              </w:rPr>
              <w:t>values(</w:t>
            </w:r>
            <w:proofErr w:type="gramEnd"/>
            <w:r w:rsidRPr="00C5665C">
              <w:rPr>
                <w:rFonts w:ascii="Times New Roman" w:hAnsi="Times New Roman" w:cs="Times New Roman"/>
                <w:color w:val="232323"/>
                <w:sz w:val="24"/>
                <w:szCs w:val="24"/>
              </w:rPr>
              <w:t>Xs_train, y_train, W, b, reg))</w:t>
            </w:r>
          </w:p>
          <w:p w14:paraId="637F899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0423          hist['val'</w:t>
            </w:r>
            <w:proofErr w:type="gramStart"/>
            <w:r w:rsidRPr="00C5665C">
              <w:rPr>
                <w:rFonts w:ascii="Times New Roman" w:hAnsi="Times New Roman" w:cs="Times New Roman"/>
                <w:color w:val="232323"/>
                <w:sz w:val="24"/>
                <w:szCs w:val="24"/>
              </w:rPr>
              <w:t>].append</w:t>
            </w:r>
            <w:proofErr w:type="gramEnd"/>
            <w:r w:rsidRPr="00C5665C">
              <w:rPr>
                <w:rFonts w:ascii="Times New Roman" w:hAnsi="Times New Roman" w:cs="Times New Roman"/>
                <w:color w:val="232323"/>
                <w:sz w:val="24"/>
                <w:szCs w:val="24"/>
              </w:rPr>
              <w:t>(loss_</w:t>
            </w:r>
            <w:proofErr w:type="gramStart"/>
            <w:r w:rsidRPr="00C5665C">
              <w:rPr>
                <w:rFonts w:ascii="Times New Roman" w:hAnsi="Times New Roman" w:cs="Times New Roman"/>
                <w:color w:val="232323"/>
                <w:sz w:val="24"/>
                <w:szCs w:val="24"/>
              </w:rPr>
              <w:t>values(</w:t>
            </w:r>
            <w:proofErr w:type="gramEnd"/>
            <w:r w:rsidRPr="00C5665C">
              <w:rPr>
                <w:rFonts w:ascii="Times New Roman" w:hAnsi="Times New Roman" w:cs="Times New Roman"/>
                <w:color w:val="232323"/>
                <w:sz w:val="24"/>
                <w:szCs w:val="24"/>
              </w:rPr>
              <w:t>Xs_val, y_val, W, b, reg))</w:t>
            </w:r>
          </w:p>
          <w:p w14:paraId="2ECE0D5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0424      elapsed = 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)-t0</w:t>
            </w:r>
          </w:p>
          <w:p w14:paraId="31E2B83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0425      optimizer_histories[strategy] = hist</w:t>
            </w:r>
          </w:p>
          <w:p w14:paraId="61C3031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0426      optimizer_</w:t>
            </w:r>
            <w:proofErr w:type="gramStart"/>
            <w:r w:rsidRPr="00C5665C">
              <w:rPr>
                <w:rFonts w:ascii="Times New Roman" w:hAnsi="Times New Roman" w:cs="Times New Roman"/>
                <w:color w:val="232323"/>
                <w:sz w:val="24"/>
                <w:szCs w:val="24"/>
              </w:rPr>
              <w:t>times.append</w:t>
            </w:r>
            <w:proofErr w:type="gramEnd"/>
            <w:r w:rsidRPr="00C5665C">
              <w:rPr>
                <w:rFonts w:ascii="Times New Roman" w:hAnsi="Times New Roman" w:cs="Times New Roman"/>
                <w:color w:val="232323"/>
                <w:sz w:val="24"/>
                <w:szCs w:val="24"/>
              </w:rPr>
              <w:t>({'Strategy</w:t>
            </w:r>
            <w:proofErr w:type="gramStart"/>
            <w:r w:rsidRPr="00C5665C">
              <w:rPr>
                <w:rFonts w:ascii="Times New Roman" w:hAnsi="Times New Roman" w:cs="Times New Roman"/>
                <w:color w:val="232323"/>
                <w:sz w:val="24"/>
                <w:szCs w:val="24"/>
              </w:rPr>
              <w:t>':strategy</w:t>
            </w:r>
            <w:proofErr w:type="gramEnd"/>
            <w:r w:rsidRPr="00C5665C">
              <w:rPr>
                <w:rFonts w:ascii="Times New Roman" w:hAnsi="Times New Roman" w:cs="Times New Roman"/>
                <w:color w:val="232323"/>
                <w:sz w:val="24"/>
                <w:szCs w:val="24"/>
              </w:rPr>
              <w:t>,'Epochs</w:t>
            </w:r>
            <w:proofErr w:type="gramStart"/>
            <w:r w:rsidRPr="00C5665C">
              <w:rPr>
                <w:rFonts w:ascii="Times New Roman" w:hAnsi="Times New Roman" w:cs="Times New Roman"/>
                <w:color w:val="232323"/>
                <w:sz w:val="24"/>
                <w:szCs w:val="24"/>
              </w:rPr>
              <w:t>':epochs</w:t>
            </w:r>
            <w:proofErr w:type="gramEnd"/>
            <w:r w:rsidRPr="00C5665C">
              <w:rPr>
                <w:rFonts w:ascii="Times New Roman" w:hAnsi="Times New Roman" w:cs="Times New Roman"/>
                <w:color w:val="232323"/>
                <w:sz w:val="24"/>
                <w:szCs w:val="24"/>
              </w:rPr>
              <w:t>,'Runtime_seconds</w:t>
            </w:r>
            <w:proofErr w:type="gramStart"/>
            <w:r w:rsidRPr="00C5665C">
              <w:rPr>
                <w:rFonts w:ascii="Times New Roman" w:hAnsi="Times New Roman" w:cs="Times New Roman"/>
                <w:color w:val="232323"/>
                <w:sz w:val="24"/>
                <w:szCs w:val="24"/>
              </w:rPr>
              <w:t>':elapsed</w:t>
            </w:r>
            <w:proofErr w:type="gramEnd"/>
            <w:r w:rsidRPr="00C5665C">
              <w:rPr>
                <w:rFonts w:ascii="Times New Roman" w:hAnsi="Times New Roman" w:cs="Times New Roman"/>
                <w:color w:val="232323"/>
                <w:sz w:val="24"/>
                <w:szCs w:val="24"/>
              </w:rPr>
              <w:t>,'Runtime_per_epoch_seconds</w:t>
            </w:r>
            <w:proofErr w:type="gramStart"/>
            <w:r w:rsidRPr="00C5665C">
              <w:rPr>
                <w:rFonts w:ascii="Times New Roman" w:hAnsi="Times New Roman" w:cs="Times New Roman"/>
                <w:color w:val="232323"/>
                <w:sz w:val="24"/>
                <w:szCs w:val="24"/>
              </w:rPr>
              <w:t>':elapsed</w:t>
            </w:r>
            <w:proofErr w:type="gramEnd"/>
            <w:r w:rsidRPr="00C5665C">
              <w:rPr>
                <w:rFonts w:ascii="Times New Roman" w:hAnsi="Times New Roman" w:cs="Times New Roman"/>
                <w:color w:val="232323"/>
                <w:sz w:val="24"/>
                <w:szCs w:val="24"/>
              </w:rPr>
              <w:t>/epochs})</w:t>
            </w:r>
          </w:p>
          <w:p w14:paraId="115B01D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0427      for ri, eta in enumerate(rates):</w:t>
            </w:r>
          </w:p>
          <w:p w14:paraId="6B61950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0428          optimizer_</w:t>
            </w:r>
            <w:proofErr w:type="gramStart"/>
            <w:r w:rsidRPr="00C5665C">
              <w:rPr>
                <w:rFonts w:ascii="Times New Roman" w:hAnsi="Times New Roman" w:cs="Times New Roman"/>
                <w:color w:val="232323"/>
                <w:sz w:val="24"/>
                <w:szCs w:val="24"/>
              </w:rPr>
              <w:t>summary.append</w:t>
            </w:r>
            <w:proofErr w:type="gramEnd"/>
            <w:r w:rsidRPr="00C5665C">
              <w:rPr>
                <w:rFonts w:ascii="Times New Roman" w:hAnsi="Times New Roman" w:cs="Times New Roman"/>
                <w:color w:val="232323"/>
                <w:sz w:val="24"/>
                <w:szCs w:val="24"/>
              </w:rPr>
              <w:t>({'Strategy</w:t>
            </w:r>
            <w:proofErr w:type="gramStart"/>
            <w:r w:rsidRPr="00C5665C">
              <w:rPr>
                <w:rFonts w:ascii="Times New Roman" w:hAnsi="Times New Roman" w:cs="Times New Roman"/>
                <w:color w:val="232323"/>
                <w:sz w:val="24"/>
                <w:szCs w:val="24"/>
              </w:rPr>
              <w:t>':strategy</w:t>
            </w:r>
            <w:proofErr w:type="gramEnd"/>
            <w:r w:rsidRPr="00C5665C">
              <w:rPr>
                <w:rFonts w:ascii="Times New Roman" w:hAnsi="Times New Roman" w:cs="Times New Roman"/>
                <w:color w:val="232323"/>
                <w:sz w:val="24"/>
                <w:szCs w:val="24"/>
              </w:rPr>
              <w:t>,'Learning_rate</w:t>
            </w:r>
            <w:proofErr w:type="gramStart"/>
            <w:r w:rsidRPr="00C5665C">
              <w:rPr>
                <w:rFonts w:ascii="Times New Roman" w:hAnsi="Times New Roman" w:cs="Times New Roman"/>
                <w:color w:val="232323"/>
                <w:sz w:val="24"/>
                <w:szCs w:val="24"/>
              </w:rPr>
              <w:t>':eta</w:t>
            </w:r>
            <w:proofErr w:type="gramEnd"/>
            <w:r w:rsidRPr="00C5665C">
              <w:rPr>
                <w:rFonts w:ascii="Times New Roman" w:hAnsi="Times New Roman" w:cs="Times New Roman"/>
                <w:color w:val="232323"/>
                <w:sz w:val="24"/>
                <w:szCs w:val="24"/>
              </w:rPr>
              <w:t>,</w:t>
            </w:r>
          </w:p>
          <w:p w14:paraId="19A003A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0429              'Final_train_loss</w:t>
            </w:r>
            <w:proofErr w:type="gramStart"/>
            <w:r w:rsidRPr="00C5665C">
              <w:rPr>
                <w:rFonts w:ascii="Times New Roman" w:hAnsi="Times New Roman" w:cs="Times New Roman"/>
                <w:color w:val="232323"/>
                <w:sz w:val="24"/>
                <w:szCs w:val="24"/>
              </w:rPr>
              <w:t>':hist</w:t>
            </w:r>
            <w:proofErr w:type="gramEnd"/>
            <w:r w:rsidRPr="00C5665C">
              <w:rPr>
                <w:rFonts w:ascii="Times New Roman" w:hAnsi="Times New Roman" w:cs="Times New Roman"/>
                <w:color w:val="232323"/>
                <w:sz w:val="24"/>
                <w:szCs w:val="24"/>
              </w:rPr>
              <w:t>['train</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1][</w:t>
            </w:r>
            <w:proofErr w:type="gramEnd"/>
            <w:r w:rsidRPr="00C5665C">
              <w:rPr>
                <w:rFonts w:ascii="Times New Roman" w:hAnsi="Times New Roman" w:cs="Times New Roman"/>
                <w:color w:val="232323"/>
                <w:sz w:val="24"/>
                <w:szCs w:val="24"/>
              </w:rPr>
              <w:t>ri], 'Final_validation_loss</w:t>
            </w:r>
            <w:proofErr w:type="gramStart"/>
            <w:r w:rsidRPr="00C5665C">
              <w:rPr>
                <w:rFonts w:ascii="Times New Roman" w:hAnsi="Times New Roman" w:cs="Times New Roman"/>
                <w:color w:val="232323"/>
                <w:sz w:val="24"/>
                <w:szCs w:val="24"/>
              </w:rPr>
              <w:t>':hist</w:t>
            </w:r>
            <w:proofErr w:type="gramEnd"/>
            <w:r w:rsidRPr="00C5665C">
              <w:rPr>
                <w:rFonts w:ascii="Times New Roman" w:hAnsi="Times New Roman" w:cs="Times New Roman"/>
                <w:color w:val="232323"/>
                <w:sz w:val="24"/>
                <w:szCs w:val="24"/>
              </w:rPr>
              <w:t>['val</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1][</w:t>
            </w:r>
            <w:proofErr w:type="gramEnd"/>
            <w:r w:rsidRPr="00C5665C">
              <w:rPr>
                <w:rFonts w:ascii="Times New Roman" w:hAnsi="Times New Roman" w:cs="Times New Roman"/>
                <w:color w:val="232323"/>
                <w:sz w:val="24"/>
                <w:szCs w:val="24"/>
              </w:rPr>
              <w:t>ri],</w:t>
            </w:r>
          </w:p>
          <w:p w14:paraId="2AB978F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0430              'Final_generalisation_gap</w:t>
            </w:r>
            <w:proofErr w:type="gramStart"/>
            <w:r w:rsidRPr="00C5665C">
              <w:rPr>
                <w:rFonts w:ascii="Times New Roman" w:hAnsi="Times New Roman" w:cs="Times New Roman"/>
                <w:color w:val="232323"/>
                <w:sz w:val="24"/>
                <w:szCs w:val="24"/>
              </w:rPr>
              <w:t>':hist</w:t>
            </w:r>
            <w:proofErr w:type="gramEnd"/>
            <w:r w:rsidRPr="00C5665C">
              <w:rPr>
                <w:rFonts w:ascii="Times New Roman" w:hAnsi="Times New Roman" w:cs="Times New Roman"/>
                <w:color w:val="232323"/>
                <w:sz w:val="24"/>
                <w:szCs w:val="24"/>
              </w:rPr>
              <w:t>['val</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1][</w:t>
            </w:r>
            <w:proofErr w:type="gramEnd"/>
            <w:r w:rsidRPr="00C5665C">
              <w:rPr>
                <w:rFonts w:ascii="Times New Roman" w:hAnsi="Times New Roman" w:cs="Times New Roman"/>
                <w:color w:val="232323"/>
                <w:sz w:val="24"/>
                <w:szCs w:val="24"/>
              </w:rPr>
              <w:t>ri]-hist['train</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1][</w:t>
            </w:r>
            <w:proofErr w:type="gramEnd"/>
            <w:r w:rsidRPr="00C5665C">
              <w:rPr>
                <w:rFonts w:ascii="Times New Roman" w:hAnsi="Times New Roman" w:cs="Times New Roman"/>
                <w:color w:val="232323"/>
                <w:sz w:val="24"/>
                <w:szCs w:val="24"/>
              </w:rPr>
              <w:t>ri]})</w:t>
            </w:r>
          </w:p>
          <w:p w14:paraId="2863286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0431      </w:t>
            </w:r>
            <w:proofErr w:type="gramStart"/>
            <w:r w:rsidRPr="00C5665C">
              <w:rPr>
                <w:rFonts w:ascii="Times New Roman" w:hAnsi="Times New Roman" w:cs="Times New Roman"/>
                <w:color w:val="232323"/>
                <w:sz w:val="24"/>
                <w:szCs w:val="24"/>
              </w:rPr>
              <w:t>np.save</w:t>
            </w:r>
            <w:proofErr w:type="gramEnd"/>
            <w:r w:rsidRPr="00C5665C">
              <w:rPr>
                <w:rFonts w:ascii="Times New Roman" w:hAnsi="Times New Roman" w:cs="Times New Roman"/>
                <w:color w:val="232323"/>
                <w:sz w:val="24"/>
                <w:szCs w:val="24"/>
              </w:rPr>
              <w:t>(OUT/f'softmax_{strategy}_W.npy</w:t>
            </w:r>
            <w:proofErr w:type="gramStart"/>
            <w:r w:rsidRPr="00C5665C">
              <w:rPr>
                <w:rFonts w:ascii="Times New Roman" w:hAnsi="Times New Roman" w:cs="Times New Roman"/>
                <w:color w:val="232323"/>
                <w:sz w:val="24"/>
                <w:szCs w:val="24"/>
              </w:rPr>
              <w:t>',W</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np.save</w:t>
            </w:r>
            <w:proofErr w:type="gramEnd"/>
            <w:r w:rsidRPr="00C5665C">
              <w:rPr>
                <w:rFonts w:ascii="Times New Roman" w:hAnsi="Times New Roman" w:cs="Times New Roman"/>
                <w:color w:val="232323"/>
                <w:sz w:val="24"/>
                <w:szCs w:val="24"/>
              </w:rPr>
              <w:t>(OUT/f'softmax_{strategy}_b.npy</w:t>
            </w:r>
            <w:proofErr w:type="gramStart"/>
            <w:r w:rsidRPr="00C5665C">
              <w:rPr>
                <w:rFonts w:ascii="Times New Roman" w:hAnsi="Times New Roman" w:cs="Times New Roman"/>
                <w:color w:val="232323"/>
                <w:sz w:val="24"/>
                <w:szCs w:val="24"/>
              </w:rPr>
              <w:t>',b</w:t>
            </w:r>
            <w:proofErr w:type="gramEnd"/>
            <w:r w:rsidRPr="00C5665C">
              <w:rPr>
                <w:rFonts w:ascii="Times New Roman" w:hAnsi="Times New Roman" w:cs="Times New Roman"/>
                <w:color w:val="232323"/>
                <w:sz w:val="24"/>
                <w:szCs w:val="24"/>
              </w:rPr>
              <w:t>)</w:t>
            </w:r>
          </w:p>
          <w:p w14:paraId="7F129F0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0432  </w:t>
            </w:r>
          </w:p>
          <w:p w14:paraId="086AFF8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0433  opt</w:t>
            </w:r>
            <w:proofErr w:type="gramEnd"/>
            <w:r w:rsidRPr="00C5665C">
              <w:rPr>
                <w:rFonts w:ascii="Times New Roman" w:hAnsi="Times New Roman" w:cs="Times New Roman"/>
                <w:color w:val="232323"/>
                <w:sz w:val="24"/>
                <w:szCs w:val="24"/>
              </w:rPr>
              <w:t xml:space="preserve">_df = </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(optimizer_summary); opt_df.to_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OUT/'softmax_final_loss_results.csv</w:t>
            </w:r>
            <w:proofErr w:type="gramStart"/>
            <w:r w:rsidRPr="00C5665C">
              <w:rPr>
                <w:rFonts w:ascii="Times New Roman" w:hAnsi="Times New Roman" w:cs="Times New Roman"/>
                <w:color w:val="232323"/>
                <w:sz w:val="24"/>
                <w:szCs w:val="24"/>
              </w:rPr>
              <w:t>',index</w:t>
            </w:r>
            <w:proofErr w:type="gramEnd"/>
            <w:r w:rsidRPr="00C5665C">
              <w:rPr>
                <w:rFonts w:ascii="Times New Roman" w:hAnsi="Times New Roman" w:cs="Times New Roman"/>
                <w:color w:val="232323"/>
                <w:sz w:val="24"/>
                <w:szCs w:val="24"/>
              </w:rPr>
              <w:t>=False)</w:t>
            </w:r>
          </w:p>
          <w:p w14:paraId="0BD96B7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0434  time</w:t>
            </w:r>
            <w:proofErr w:type="gramEnd"/>
            <w:r w:rsidRPr="00C5665C">
              <w:rPr>
                <w:rFonts w:ascii="Times New Roman" w:hAnsi="Times New Roman" w:cs="Times New Roman"/>
                <w:color w:val="232323"/>
                <w:sz w:val="24"/>
                <w:szCs w:val="24"/>
              </w:rPr>
              <w:t xml:space="preserve">_df = </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(optimizer_times); time_df.to_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OUT/'softmax_optimizer_timing.csv</w:t>
            </w:r>
            <w:proofErr w:type="gramStart"/>
            <w:r w:rsidRPr="00C5665C">
              <w:rPr>
                <w:rFonts w:ascii="Times New Roman" w:hAnsi="Times New Roman" w:cs="Times New Roman"/>
                <w:color w:val="232323"/>
                <w:sz w:val="24"/>
                <w:szCs w:val="24"/>
              </w:rPr>
              <w:t>',index</w:t>
            </w:r>
            <w:proofErr w:type="gramEnd"/>
            <w:r w:rsidRPr="00C5665C">
              <w:rPr>
                <w:rFonts w:ascii="Times New Roman" w:hAnsi="Times New Roman" w:cs="Times New Roman"/>
                <w:color w:val="232323"/>
                <w:sz w:val="24"/>
                <w:szCs w:val="24"/>
              </w:rPr>
              <w:t>=False)</w:t>
            </w:r>
          </w:p>
          <w:p w14:paraId="2EFC2EB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0435  print</w:t>
            </w:r>
            <w:proofErr w:type="gramEnd"/>
            <w:r w:rsidRPr="00C5665C">
              <w:rPr>
                <w:rFonts w:ascii="Times New Roman" w:hAnsi="Times New Roman" w:cs="Times New Roman"/>
                <w:color w:val="232323"/>
                <w:sz w:val="24"/>
                <w:szCs w:val="24"/>
              </w:rPr>
              <w:t>(opt_</w:t>
            </w:r>
            <w:proofErr w:type="gramStart"/>
            <w:r w:rsidRPr="00C5665C">
              <w:rPr>
                <w:rFonts w:ascii="Times New Roman" w:hAnsi="Times New Roman" w:cs="Times New Roman"/>
                <w:color w:val="232323"/>
                <w:sz w:val="24"/>
                <w:szCs w:val="24"/>
              </w:rPr>
              <w:t>df.round</w:t>
            </w:r>
            <w:proofErr w:type="gramEnd"/>
            <w:r w:rsidRPr="00C5665C">
              <w:rPr>
                <w:rFonts w:ascii="Times New Roman" w:hAnsi="Times New Roman" w:cs="Times New Roman"/>
                <w:color w:val="232323"/>
                <w:sz w:val="24"/>
                <w:szCs w:val="24"/>
              </w:rPr>
              <w:t>(4).to_string(index=False)); print(time_</w:t>
            </w:r>
            <w:proofErr w:type="gramStart"/>
            <w:r w:rsidRPr="00C5665C">
              <w:rPr>
                <w:rFonts w:ascii="Times New Roman" w:hAnsi="Times New Roman" w:cs="Times New Roman"/>
                <w:color w:val="232323"/>
                <w:sz w:val="24"/>
                <w:szCs w:val="24"/>
              </w:rPr>
              <w:t>df.round</w:t>
            </w:r>
            <w:proofErr w:type="gramEnd"/>
            <w:r w:rsidRPr="00C5665C">
              <w:rPr>
                <w:rFonts w:ascii="Times New Roman" w:hAnsi="Times New Roman" w:cs="Times New Roman"/>
                <w:color w:val="232323"/>
                <w:sz w:val="24"/>
                <w:szCs w:val="24"/>
              </w:rPr>
              <w:t>(4).to_string(index=False))</w:t>
            </w:r>
          </w:p>
          <w:p w14:paraId="1B97DED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0436  </w:t>
            </w:r>
          </w:p>
          <w:p w14:paraId="2C4CD43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0437  for</w:t>
            </w:r>
            <w:proofErr w:type="gramEnd"/>
            <w:r w:rsidRPr="00C5665C">
              <w:rPr>
                <w:rFonts w:ascii="Times New Roman" w:hAnsi="Times New Roman" w:cs="Times New Roman"/>
                <w:color w:val="232323"/>
                <w:sz w:val="24"/>
                <w:szCs w:val="24"/>
              </w:rPr>
              <w:t xml:space="preserve"> strategy, hist in optimizer_</w:t>
            </w:r>
            <w:proofErr w:type="gramStart"/>
            <w:r w:rsidRPr="00C5665C">
              <w:rPr>
                <w:rFonts w:ascii="Times New Roman" w:hAnsi="Times New Roman" w:cs="Times New Roman"/>
                <w:color w:val="232323"/>
                <w:sz w:val="24"/>
                <w:szCs w:val="24"/>
              </w:rPr>
              <w:t>histories.items</w:t>
            </w:r>
            <w:proofErr w:type="gramEnd"/>
            <w:r w:rsidRPr="00C5665C">
              <w:rPr>
                <w:rFonts w:ascii="Times New Roman" w:hAnsi="Times New Roman" w:cs="Times New Roman"/>
                <w:color w:val="232323"/>
                <w:sz w:val="24"/>
                <w:szCs w:val="24"/>
              </w:rPr>
              <w:t>():</w:t>
            </w:r>
          </w:p>
          <w:p w14:paraId="1A753FD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0438      fig, ax = </w:t>
            </w:r>
            <w:proofErr w:type="gramStart"/>
            <w:r w:rsidRPr="00C5665C">
              <w:rPr>
                <w:rFonts w:ascii="Times New Roman" w:hAnsi="Times New Roman" w:cs="Times New Roman"/>
                <w:color w:val="232323"/>
                <w:sz w:val="24"/>
                <w:szCs w:val="24"/>
              </w:rPr>
              <w:t>plt.subplots</w:t>
            </w:r>
            <w:proofErr w:type="gramEnd"/>
            <w:r w:rsidRPr="00C5665C">
              <w:rPr>
                <w:rFonts w:ascii="Times New Roman" w:hAnsi="Times New Roman" w:cs="Times New Roman"/>
                <w:color w:val="232323"/>
                <w:sz w:val="24"/>
                <w:szCs w:val="24"/>
              </w:rPr>
              <w:t>(figsize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8, 5))</w:t>
            </w:r>
          </w:p>
          <w:p w14:paraId="1F1E94A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0439      for ri, eta in enumerate(rates):</w:t>
            </w:r>
          </w:p>
          <w:p w14:paraId="7339FFC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0440          </w:t>
            </w:r>
            <w:proofErr w:type="gramStart"/>
            <w:r w:rsidRPr="00C5665C">
              <w:rPr>
                <w:rFonts w:ascii="Times New Roman" w:hAnsi="Times New Roman" w:cs="Times New Roman"/>
                <w:color w:val="232323"/>
                <w:sz w:val="24"/>
                <w:szCs w:val="24"/>
              </w:rPr>
              <w:t>ax.plot</w:t>
            </w:r>
            <w:proofErr w:type="gramEnd"/>
            <w:r w:rsidRPr="00C5665C">
              <w:rPr>
                <w:rFonts w:ascii="Times New Roman" w:hAnsi="Times New Roman" w:cs="Times New Roman"/>
                <w:color w:val="232323"/>
                <w:sz w:val="24"/>
                <w:szCs w:val="24"/>
              </w:rPr>
              <w:t>(range(</w:t>
            </w:r>
            <w:proofErr w:type="gramStart"/>
            <w:r w:rsidRPr="00C5665C">
              <w:rPr>
                <w:rFonts w:ascii="Times New Roman" w:hAnsi="Times New Roman" w:cs="Times New Roman"/>
                <w:color w:val="232323"/>
                <w:sz w:val="24"/>
                <w:szCs w:val="24"/>
              </w:rPr>
              <w:t>1,epochs</w:t>
            </w:r>
            <w:proofErr w:type="gramEnd"/>
            <w:r w:rsidRPr="00C5665C">
              <w:rPr>
                <w:rFonts w:ascii="Times New Roman" w:hAnsi="Times New Roman" w:cs="Times New Roman"/>
                <w:color w:val="232323"/>
                <w:sz w:val="24"/>
                <w:szCs w:val="24"/>
              </w:rPr>
              <w:t>+1</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h[ri] for h in hist['train']</w:t>
            </w:r>
            <w:proofErr w:type="gramStart"/>
            <w:r w:rsidRPr="00C5665C">
              <w:rPr>
                <w:rFonts w:ascii="Times New Roman" w:hAnsi="Times New Roman" w:cs="Times New Roman"/>
                <w:color w:val="232323"/>
                <w:sz w:val="24"/>
                <w:szCs w:val="24"/>
              </w:rPr>
              <w:t>],marker</w:t>
            </w:r>
            <w:proofErr w:type="gramEnd"/>
            <w:r w:rsidRPr="00C5665C">
              <w:rPr>
                <w:rFonts w:ascii="Times New Roman" w:hAnsi="Times New Roman" w:cs="Times New Roman"/>
                <w:color w:val="232323"/>
                <w:sz w:val="24"/>
                <w:szCs w:val="24"/>
              </w:rPr>
              <w:t>='o</w:t>
            </w:r>
            <w:proofErr w:type="gramStart"/>
            <w:r w:rsidRPr="00C5665C">
              <w:rPr>
                <w:rFonts w:ascii="Times New Roman" w:hAnsi="Times New Roman" w:cs="Times New Roman"/>
                <w:color w:val="232323"/>
                <w:sz w:val="24"/>
                <w:szCs w:val="24"/>
              </w:rPr>
              <w:t>',label</w:t>
            </w:r>
            <w:proofErr w:type="gramEnd"/>
            <w:r w:rsidRPr="00C5665C">
              <w:rPr>
                <w:rFonts w:ascii="Times New Roman" w:hAnsi="Times New Roman" w:cs="Times New Roman"/>
                <w:color w:val="232323"/>
                <w:sz w:val="24"/>
                <w:szCs w:val="24"/>
              </w:rPr>
              <w:t>=f'Train eta={eta:.3f}')</w:t>
            </w:r>
          </w:p>
          <w:p w14:paraId="1316036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0441          </w:t>
            </w:r>
            <w:proofErr w:type="gramStart"/>
            <w:r w:rsidRPr="00C5665C">
              <w:rPr>
                <w:rFonts w:ascii="Times New Roman" w:hAnsi="Times New Roman" w:cs="Times New Roman"/>
                <w:color w:val="232323"/>
                <w:sz w:val="24"/>
                <w:szCs w:val="24"/>
              </w:rPr>
              <w:t>ax.plot</w:t>
            </w:r>
            <w:proofErr w:type="gramEnd"/>
            <w:r w:rsidRPr="00C5665C">
              <w:rPr>
                <w:rFonts w:ascii="Times New Roman" w:hAnsi="Times New Roman" w:cs="Times New Roman"/>
                <w:color w:val="232323"/>
                <w:sz w:val="24"/>
                <w:szCs w:val="24"/>
              </w:rPr>
              <w:t>(range(</w:t>
            </w:r>
            <w:proofErr w:type="gramStart"/>
            <w:r w:rsidRPr="00C5665C">
              <w:rPr>
                <w:rFonts w:ascii="Times New Roman" w:hAnsi="Times New Roman" w:cs="Times New Roman"/>
                <w:color w:val="232323"/>
                <w:sz w:val="24"/>
                <w:szCs w:val="24"/>
              </w:rPr>
              <w:t>1,epochs</w:t>
            </w:r>
            <w:proofErr w:type="gramEnd"/>
            <w:r w:rsidRPr="00C5665C">
              <w:rPr>
                <w:rFonts w:ascii="Times New Roman" w:hAnsi="Times New Roman" w:cs="Times New Roman"/>
                <w:color w:val="232323"/>
                <w:sz w:val="24"/>
                <w:szCs w:val="24"/>
              </w:rPr>
              <w:t>+1</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h[ri] for h in hist['val']</w:t>
            </w:r>
            <w:proofErr w:type="gramStart"/>
            <w:r w:rsidRPr="00C5665C">
              <w:rPr>
                <w:rFonts w:ascii="Times New Roman" w:hAnsi="Times New Roman" w:cs="Times New Roman"/>
                <w:color w:val="232323"/>
                <w:sz w:val="24"/>
                <w:szCs w:val="24"/>
              </w:rPr>
              <w:t>],linestyle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',label</w:t>
            </w:r>
            <w:proofErr w:type="gramEnd"/>
            <w:r w:rsidRPr="00C5665C">
              <w:rPr>
                <w:rFonts w:ascii="Times New Roman" w:hAnsi="Times New Roman" w:cs="Times New Roman"/>
                <w:color w:val="232323"/>
                <w:sz w:val="24"/>
                <w:szCs w:val="24"/>
              </w:rPr>
              <w:t>=f'Validation eta={eta:.3f}')</w:t>
            </w:r>
          </w:p>
          <w:p w14:paraId="4E8C7FC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0442      ax.set_</w:t>
            </w:r>
            <w:proofErr w:type="gramStart"/>
            <w:r w:rsidRPr="00C5665C">
              <w:rPr>
                <w:rFonts w:ascii="Times New Roman" w:hAnsi="Times New Roman" w:cs="Times New Roman"/>
                <w:color w:val="232323"/>
                <w:sz w:val="24"/>
                <w:szCs w:val="24"/>
              </w:rPr>
              <w:t>title(</w:t>
            </w:r>
            <w:proofErr w:type="gramEnd"/>
            <w:r w:rsidRPr="00C5665C">
              <w:rPr>
                <w:rFonts w:ascii="Times New Roman" w:hAnsi="Times New Roman" w:cs="Times New Roman"/>
                <w:color w:val="232323"/>
                <w:sz w:val="24"/>
                <w:szCs w:val="24"/>
              </w:rPr>
              <w:t>f'Softmax Regression Loss Curves - {strategy}'); ax.set_xlabel('Epoch')</w:t>
            </w:r>
          </w:p>
          <w:p w14:paraId="7F0E991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0443      ax.set_</w:t>
            </w:r>
            <w:proofErr w:type="gramStart"/>
            <w:r w:rsidRPr="00C5665C">
              <w:rPr>
                <w:rFonts w:ascii="Times New Roman" w:hAnsi="Times New Roman" w:cs="Times New Roman"/>
                <w:color w:val="232323"/>
                <w:sz w:val="24"/>
                <w:szCs w:val="24"/>
              </w:rPr>
              <w:t>ylabel(</w:t>
            </w:r>
            <w:proofErr w:type="gramEnd"/>
            <w:r w:rsidRPr="00C5665C">
              <w:rPr>
                <w:rFonts w:ascii="Times New Roman" w:hAnsi="Times New Roman" w:cs="Times New Roman"/>
                <w:color w:val="232323"/>
                <w:sz w:val="24"/>
                <w:szCs w:val="24"/>
              </w:rPr>
              <w:t xml:space="preserve">'Regularised cross-entropy loss (nats)'); </w:t>
            </w:r>
            <w:proofErr w:type="gramStart"/>
            <w:r w:rsidRPr="00C5665C">
              <w:rPr>
                <w:rFonts w:ascii="Times New Roman" w:hAnsi="Times New Roman" w:cs="Times New Roman"/>
                <w:color w:val="232323"/>
                <w:sz w:val="24"/>
                <w:szCs w:val="24"/>
              </w:rPr>
              <w:t>ax.grid</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True,alpha</w:t>
            </w:r>
            <w:proofErr w:type="gramEnd"/>
            <w:r w:rsidRPr="00C5665C">
              <w:rPr>
                <w:rFonts w:ascii="Times New Roman" w:hAnsi="Times New Roman" w:cs="Times New Roman"/>
                <w:color w:val="232323"/>
                <w:sz w:val="24"/>
                <w:szCs w:val="24"/>
              </w:rPr>
              <w:t xml:space="preserve">=.3); </w:t>
            </w:r>
            <w:proofErr w:type="gramStart"/>
            <w:r w:rsidRPr="00C5665C">
              <w:rPr>
                <w:rFonts w:ascii="Times New Roman" w:hAnsi="Times New Roman" w:cs="Times New Roman"/>
                <w:color w:val="232323"/>
                <w:sz w:val="24"/>
                <w:szCs w:val="24"/>
              </w:rPr>
              <w:t>ax.legend</w:t>
            </w:r>
            <w:proofErr w:type="gramEnd"/>
            <w:r w:rsidRPr="00C5665C">
              <w:rPr>
                <w:rFonts w:ascii="Times New Roman" w:hAnsi="Times New Roman" w:cs="Times New Roman"/>
                <w:color w:val="232323"/>
                <w:sz w:val="24"/>
                <w:szCs w:val="24"/>
              </w:rPr>
              <w:t>(fontsize=</w:t>
            </w:r>
            <w:proofErr w:type="gramStart"/>
            <w:r w:rsidRPr="00C5665C">
              <w:rPr>
                <w:rFonts w:ascii="Times New Roman" w:hAnsi="Times New Roman" w:cs="Times New Roman"/>
                <w:color w:val="232323"/>
                <w:sz w:val="24"/>
                <w:szCs w:val="24"/>
              </w:rPr>
              <w:t>8,ncol</w:t>
            </w:r>
            <w:proofErr w:type="gramEnd"/>
            <w:r w:rsidRPr="00C5665C">
              <w:rPr>
                <w:rFonts w:ascii="Times New Roman" w:hAnsi="Times New Roman" w:cs="Times New Roman"/>
                <w:color w:val="232323"/>
                <w:sz w:val="24"/>
                <w:szCs w:val="24"/>
              </w:rPr>
              <w:t>=2)</w:t>
            </w:r>
          </w:p>
          <w:p w14:paraId="6E149A4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0444      </w:t>
            </w:r>
            <w:proofErr w:type="gramStart"/>
            <w:r w:rsidRPr="00C5665C">
              <w:rPr>
                <w:rFonts w:ascii="Times New Roman" w:hAnsi="Times New Roman" w:cs="Times New Roman"/>
                <w:color w:val="232323"/>
                <w:sz w:val="24"/>
                <w:szCs w:val="24"/>
              </w:rPr>
              <w:t>fig.tight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layout(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fig.savefig</w:t>
            </w:r>
            <w:proofErr w:type="gramEnd"/>
            <w:r w:rsidRPr="00C5665C">
              <w:rPr>
                <w:rFonts w:ascii="Times New Roman" w:hAnsi="Times New Roman" w:cs="Times New Roman"/>
                <w:color w:val="232323"/>
                <w:sz w:val="24"/>
                <w:szCs w:val="24"/>
              </w:rPr>
              <w:t>(OUT/f'softmax_loss_{strategy}.png</w:t>
            </w:r>
            <w:proofErr w:type="gramStart"/>
            <w:r w:rsidRPr="00C5665C">
              <w:rPr>
                <w:rFonts w:ascii="Times New Roman" w:hAnsi="Times New Roman" w:cs="Times New Roman"/>
                <w:color w:val="232323"/>
                <w:sz w:val="24"/>
                <w:szCs w:val="24"/>
              </w:rPr>
              <w:t>',dpi</w:t>
            </w:r>
            <w:proofErr w:type="gramEnd"/>
            <w:r w:rsidRPr="00C5665C">
              <w:rPr>
                <w:rFonts w:ascii="Times New Roman" w:hAnsi="Times New Roman" w:cs="Times New Roman"/>
                <w:color w:val="232323"/>
                <w:sz w:val="24"/>
                <w:szCs w:val="24"/>
              </w:rPr>
              <w:t xml:space="preserve">=180); </w:t>
            </w:r>
            <w:proofErr w:type="gramStart"/>
            <w:r w:rsidRPr="00C5665C">
              <w:rPr>
                <w:rFonts w:ascii="Times New Roman" w:hAnsi="Times New Roman" w:cs="Times New Roman"/>
                <w:color w:val="232323"/>
                <w:sz w:val="24"/>
                <w:szCs w:val="24"/>
              </w:rPr>
              <w:t>plt.show</w:t>
            </w:r>
            <w:proofErr w:type="gramEnd"/>
            <w:r w:rsidRPr="00C5665C">
              <w:rPr>
                <w:rFonts w:ascii="Times New Roman" w:hAnsi="Times New Roman" w:cs="Times New Roman"/>
                <w:color w:val="232323"/>
                <w:sz w:val="24"/>
                <w:szCs w:val="24"/>
              </w:rPr>
              <w:t>()</w:t>
            </w:r>
          </w:p>
          <w:p w14:paraId="276F0D7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0445  </w:t>
            </w:r>
          </w:p>
          <w:p w14:paraId="6A64D50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0446  #</w:t>
            </w:r>
            <w:proofErr w:type="gramEnd"/>
            <w:r w:rsidRPr="00C5665C">
              <w:rPr>
                <w:rFonts w:ascii="Times New Roman" w:hAnsi="Times New Roman" w:cs="Times New Roman"/>
                <w:color w:val="232323"/>
                <w:sz w:val="24"/>
                <w:szCs w:val="24"/>
              </w:rPr>
              <w:t xml:space="preserve"> %% [markdown]</w:t>
            </w:r>
          </w:p>
          <w:p w14:paraId="394CD02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0447  #</w:t>
            </w:r>
            <w:proofErr w:type="gramEnd"/>
            <w:r w:rsidRPr="00C5665C">
              <w:rPr>
                <w:rFonts w:ascii="Times New Roman" w:hAnsi="Times New Roman" w:cs="Times New Roman"/>
                <w:color w:val="232323"/>
                <w:sz w:val="24"/>
                <w:szCs w:val="24"/>
              </w:rPr>
              <w:t xml:space="preserve"> TASK 9 - PERFORMANCE AT REQUIRED DATASET SCALES</w:t>
            </w:r>
          </w:p>
          <w:p w14:paraId="52DAFA0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0448  </w:t>
            </w:r>
          </w:p>
          <w:p w14:paraId="35B6DAC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0449  #</w:t>
            </w:r>
            <w:proofErr w:type="gramEnd"/>
            <w:r w:rsidRPr="00C5665C">
              <w:rPr>
                <w:rFonts w:ascii="Times New Roman" w:hAnsi="Times New Roman" w:cs="Times New Roman"/>
                <w:color w:val="232323"/>
                <w:sz w:val="24"/>
                <w:szCs w:val="24"/>
              </w:rPr>
              <w:t xml:space="preserve"> %%</w:t>
            </w:r>
          </w:p>
          <w:p w14:paraId="42F3BDE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0450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sklearn.metrics</w:t>
            </w:r>
            <w:proofErr w:type="gramEnd"/>
            <w:r w:rsidRPr="00C5665C">
              <w:rPr>
                <w:rFonts w:ascii="Times New Roman" w:hAnsi="Times New Roman" w:cs="Times New Roman"/>
                <w:color w:val="232323"/>
                <w:sz w:val="24"/>
                <w:szCs w:val="24"/>
              </w:rPr>
              <w:t xml:space="preserve"> import classification_report</w:t>
            </w:r>
          </w:p>
          <w:p w14:paraId="1BC987A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0451  </w:t>
            </w:r>
          </w:p>
          <w:p w14:paraId="1D65329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0452  scales</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sorted(set(</w:t>
            </w:r>
            <w:proofErr w:type="gramEnd"/>
            <w:r w:rsidRPr="00C5665C">
              <w:rPr>
                <w:rFonts w:ascii="Times New Roman" w:hAnsi="Times New Roman" w:cs="Times New Roman"/>
                <w:color w:val="232323"/>
                <w:sz w:val="24"/>
                <w:szCs w:val="24"/>
              </w:rPr>
              <w:t>[1000, 5000, 10000, len(y_train)]))</w:t>
            </w:r>
          </w:p>
          <w:p w14:paraId="4E526B1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0453  model</w:t>
            </w:r>
            <w:proofErr w:type="gramEnd"/>
            <w:r w:rsidRPr="00C5665C">
              <w:rPr>
                <w:rFonts w:ascii="Times New Roman" w:hAnsi="Times New Roman" w:cs="Times New Roman"/>
                <w:color w:val="232323"/>
                <w:sz w:val="24"/>
                <w:szCs w:val="24"/>
              </w:rPr>
              <w:t>_names = ['SGD_log_loss', 'KNN_k5', 'DecisionTree']</w:t>
            </w:r>
          </w:p>
          <w:p w14:paraId="4AE295C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0454  scale</w:t>
            </w:r>
            <w:proofErr w:type="gramEnd"/>
            <w:r w:rsidRPr="00C5665C">
              <w:rPr>
                <w:rFonts w:ascii="Times New Roman" w:hAnsi="Times New Roman" w:cs="Times New Roman"/>
                <w:color w:val="232323"/>
                <w:sz w:val="24"/>
                <w:szCs w:val="24"/>
              </w:rPr>
              <w:t>_rows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class_metric_rows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best_confusion = None</w:t>
            </w:r>
          </w:p>
          <w:p w14:paraId="719930B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0455  for</w:t>
            </w:r>
            <w:proofErr w:type="gramEnd"/>
            <w:r w:rsidRPr="00C5665C">
              <w:rPr>
                <w:rFonts w:ascii="Times New Roman" w:hAnsi="Times New Roman" w:cs="Times New Roman"/>
                <w:color w:val="232323"/>
                <w:sz w:val="24"/>
                <w:szCs w:val="24"/>
              </w:rPr>
              <w:t xml:space="preserve"> rep, (Xa_full, Xv) in {'Raw_4096':(X_</w:t>
            </w:r>
            <w:proofErr w:type="gramStart"/>
            <w:r w:rsidRPr="00C5665C">
              <w:rPr>
                <w:rFonts w:ascii="Times New Roman" w:hAnsi="Times New Roman" w:cs="Times New Roman"/>
                <w:color w:val="232323"/>
                <w:sz w:val="24"/>
                <w:szCs w:val="24"/>
              </w:rPr>
              <w:t>train,X</w:t>
            </w:r>
            <w:proofErr w:type="gramEnd"/>
            <w:r w:rsidRPr="00C5665C">
              <w:rPr>
                <w:rFonts w:ascii="Times New Roman" w:hAnsi="Times New Roman" w:cs="Times New Roman"/>
                <w:color w:val="232323"/>
                <w:sz w:val="24"/>
                <w:szCs w:val="24"/>
              </w:rPr>
              <w:t>_val),'PCA_100':(Z_train</w:t>
            </w:r>
            <w:proofErr w:type="gramStart"/>
            <w:r w:rsidRPr="00C5665C">
              <w:rPr>
                <w:rFonts w:ascii="Times New Roman" w:hAnsi="Times New Roman" w:cs="Times New Roman"/>
                <w:color w:val="232323"/>
                <w:sz w:val="24"/>
                <w:szCs w:val="24"/>
              </w:rPr>
              <w:t>100,Z</w:t>
            </w:r>
            <w:proofErr w:type="gramEnd"/>
            <w:r w:rsidRPr="00C5665C">
              <w:rPr>
                <w:rFonts w:ascii="Times New Roman" w:hAnsi="Times New Roman" w:cs="Times New Roman"/>
                <w:color w:val="232323"/>
                <w:sz w:val="24"/>
                <w:szCs w:val="24"/>
              </w:rPr>
              <w:t>_val100)</w:t>
            </w:r>
            <w:proofErr w:type="gramStart"/>
            <w:r w:rsidRPr="00C5665C">
              <w:rPr>
                <w:rFonts w:ascii="Times New Roman" w:hAnsi="Times New Roman" w:cs="Times New Roman"/>
                <w:color w:val="232323"/>
                <w:sz w:val="24"/>
                <w:szCs w:val="24"/>
              </w:rPr>
              <w:t>}.items</w:t>
            </w:r>
            <w:proofErr w:type="gramEnd"/>
            <w:r w:rsidRPr="00C5665C">
              <w:rPr>
                <w:rFonts w:ascii="Times New Roman" w:hAnsi="Times New Roman" w:cs="Times New Roman"/>
                <w:color w:val="232323"/>
                <w:sz w:val="24"/>
                <w:szCs w:val="24"/>
              </w:rPr>
              <w:t>():</w:t>
            </w:r>
          </w:p>
          <w:p w14:paraId="1CEE972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0456      for n in scales:</w:t>
            </w:r>
          </w:p>
          <w:p w14:paraId="08296F5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0457          if n == len(y_train): idx = </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(len(y_train))</w:t>
            </w:r>
          </w:p>
          <w:p w14:paraId="38A10A9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0458          else:</w:t>
            </w:r>
          </w:p>
          <w:p w14:paraId="1520F0B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0459              idx, _ = train_test_split(</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(len(y_train)</w:t>
            </w:r>
            <w:proofErr w:type="gramStart"/>
            <w:r w:rsidRPr="00C5665C">
              <w:rPr>
                <w:rFonts w:ascii="Times New Roman" w:hAnsi="Times New Roman" w:cs="Times New Roman"/>
                <w:color w:val="232323"/>
                <w:sz w:val="24"/>
                <w:szCs w:val="24"/>
              </w:rPr>
              <w:t>),train</w:t>
            </w:r>
            <w:proofErr w:type="gramEnd"/>
            <w:r w:rsidRPr="00C5665C">
              <w:rPr>
                <w:rFonts w:ascii="Times New Roman" w:hAnsi="Times New Roman" w:cs="Times New Roman"/>
                <w:color w:val="232323"/>
                <w:sz w:val="24"/>
                <w:szCs w:val="24"/>
              </w:rPr>
              <w:t>_size=</w:t>
            </w:r>
            <w:proofErr w:type="gramStart"/>
            <w:r w:rsidRPr="00C5665C">
              <w:rPr>
                <w:rFonts w:ascii="Times New Roman" w:hAnsi="Times New Roman" w:cs="Times New Roman"/>
                <w:color w:val="232323"/>
                <w:sz w:val="24"/>
                <w:szCs w:val="24"/>
              </w:rPr>
              <w:t>n,stratify</w:t>
            </w:r>
            <w:proofErr w:type="gramEnd"/>
            <w:r w:rsidRPr="00C5665C">
              <w:rPr>
                <w:rFonts w:ascii="Times New Roman" w:hAnsi="Times New Roman" w:cs="Times New Roman"/>
                <w:color w:val="232323"/>
                <w:sz w:val="24"/>
                <w:szCs w:val="24"/>
              </w:rPr>
              <w:t>=y_</w:t>
            </w:r>
            <w:proofErr w:type="gramStart"/>
            <w:r w:rsidRPr="00C5665C">
              <w:rPr>
                <w:rFonts w:ascii="Times New Roman" w:hAnsi="Times New Roman" w:cs="Times New Roman"/>
                <w:color w:val="232323"/>
                <w:sz w:val="24"/>
                <w:szCs w:val="24"/>
              </w:rPr>
              <w:t>train,random</w:t>
            </w:r>
            <w:proofErr w:type="gramEnd"/>
            <w:r w:rsidRPr="00C5665C">
              <w:rPr>
                <w:rFonts w:ascii="Times New Roman" w:hAnsi="Times New Roman" w:cs="Times New Roman"/>
                <w:color w:val="232323"/>
                <w:sz w:val="24"/>
                <w:szCs w:val="24"/>
              </w:rPr>
              <w:t>_state=100+n)</w:t>
            </w:r>
          </w:p>
          <w:p w14:paraId="2BC07C5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0460          Xa, ya = Xa_full[idx], y_train[idx]</w:t>
            </w:r>
          </w:p>
          <w:p w14:paraId="126F153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0461          for name in model_names:</w:t>
            </w:r>
          </w:p>
          <w:p w14:paraId="4A8D78E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0462              mdl=build_model(name); t0=perf_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w:t>
            </w:r>
          </w:p>
          <w:p w14:paraId="3064304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0463              with </w:t>
            </w:r>
            <w:proofErr w:type="gramStart"/>
            <w:r w:rsidRPr="00C5665C">
              <w:rPr>
                <w:rFonts w:ascii="Times New Roman" w:hAnsi="Times New Roman" w:cs="Times New Roman"/>
                <w:color w:val="232323"/>
                <w:sz w:val="24"/>
                <w:szCs w:val="24"/>
              </w:rPr>
              <w:t>warnings.catch</w:t>
            </w:r>
            <w:proofErr w:type="gramEnd"/>
            <w:r w:rsidRPr="00C5665C">
              <w:rPr>
                <w:rFonts w:ascii="Times New Roman" w:hAnsi="Times New Roman" w:cs="Times New Roman"/>
                <w:color w:val="232323"/>
                <w:sz w:val="24"/>
                <w:szCs w:val="24"/>
              </w:rPr>
              <w:t>_warnings(record=True) as cw:</w:t>
            </w:r>
          </w:p>
          <w:p w14:paraId="0E9CDF0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0464                  </w:t>
            </w:r>
            <w:proofErr w:type="gramStart"/>
            <w:r w:rsidRPr="00C5665C">
              <w:rPr>
                <w:rFonts w:ascii="Times New Roman" w:hAnsi="Times New Roman" w:cs="Times New Roman"/>
                <w:color w:val="232323"/>
                <w:sz w:val="24"/>
                <w:szCs w:val="24"/>
              </w:rPr>
              <w:t>warnings.simplefilter</w:t>
            </w:r>
            <w:proofErr w:type="gramEnd"/>
            <w:r w:rsidRPr="00C5665C">
              <w:rPr>
                <w:rFonts w:ascii="Times New Roman" w:hAnsi="Times New Roman" w:cs="Times New Roman"/>
                <w:color w:val="232323"/>
                <w:sz w:val="24"/>
                <w:szCs w:val="24"/>
              </w:rPr>
              <w:t xml:space="preserve">('always', ConvergenceWarning); </w:t>
            </w:r>
            <w:proofErr w:type="gramStart"/>
            <w:r w:rsidRPr="00C5665C">
              <w:rPr>
                <w:rFonts w:ascii="Times New Roman" w:hAnsi="Times New Roman" w:cs="Times New Roman"/>
                <w:color w:val="232323"/>
                <w:sz w:val="24"/>
                <w:szCs w:val="24"/>
              </w:rPr>
              <w:t>mdl.fit(Xa,ya</w:t>
            </w:r>
            <w:proofErr w:type="gramEnd"/>
            <w:r w:rsidRPr="00C5665C">
              <w:rPr>
                <w:rFonts w:ascii="Times New Roman" w:hAnsi="Times New Roman" w:cs="Times New Roman"/>
                <w:color w:val="232323"/>
                <w:sz w:val="24"/>
                <w:szCs w:val="24"/>
              </w:rPr>
              <w:t>)</w:t>
            </w:r>
          </w:p>
          <w:p w14:paraId="3324AAB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0465              fit_s=perf_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)-t0</w:t>
            </w:r>
          </w:p>
          <w:p w14:paraId="20B7126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0466              t0=perf_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pred=</w:t>
            </w:r>
            <w:proofErr w:type="gramStart"/>
            <w:r w:rsidRPr="00C5665C">
              <w:rPr>
                <w:rFonts w:ascii="Times New Roman" w:hAnsi="Times New Roman" w:cs="Times New Roman"/>
                <w:color w:val="232323"/>
                <w:sz w:val="24"/>
                <w:szCs w:val="24"/>
              </w:rPr>
              <w:t>mdl.predict</w:t>
            </w:r>
            <w:proofErr w:type="gramEnd"/>
            <w:r w:rsidRPr="00C5665C">
              <w:rPr>
                <w:rFonts w:ascii="Times New Roman" w:hAnsi="Times New Roman" w:cs="Times New Roman"/>
                <w:color w:val="232323"/>
                <w:sz w:val="24"/>
                <w:szCs w:val="24"/>
              </w:rPr>
              <w:t>(Xv); inf_s=perf_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)-t0</w:t>
            </w:r>
          </w:p>
          <w:p w14:paraId="2A49583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0467              acc=accuracy_score(y_</w:t>
            </w:r>
            <w:proofErr w:type="gramStart"/>
            <w:r w:rsidRPr="00C5665C">
              <w:rPr>
                <w:rFonts w:ascii="Times New Roman" w:hAnsi="Times New Roman" w:cs="Times New Roman"/>
                <w:color w:val="232323"/>
                <w:sz w:val="24"/>
                <w:szCs w:val="24"/>
              </w:rPr>
              <w:t>val,pred</w:t>
            </w:r>
            <w:proofErr w:type="gramEnd"/>
            <w:r w:rsidRPr="00C5665C">
              <w:rPr>
                <w:rFonts w:ascii="Times New Roman" w:hAnsi="Times New Roman" w:cs="Times New Roman"/>
                <w:color w:val="232323"/>
                <w:sz w:val="24"/>
                <w:szCs w:val="24"/>
              </w:rPr>
              <w:t>)</w:t>
            </w:r>
          </w:p>
          <w:p w14:paraId="5ACA710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0468              </w:t>
            </w:r>
            <w:proofErr w:type="gramStart"/>
            <w:r w:rsidRPr="00C5665C">
              <w:rPr>
                <w:rFonts w:ascii="Times New Roman" w:hAnsi="Times New Roman" w:cs="Times New Roman"/>
                <w:color w:val="232323"/>
                <w:sz w:val="24"/>
                <w:szCs w:val="24"/>
              </w:rPr>
              <w:t>pr,rc</w:t>
            </w:r>
            <w:proofErr w:type="gramEnd"/>
            <w:r w:rsidRPr="00C5665C">
              <w:rPr>
                <w:rFonts w:ascii="Times New Roman" w:hAnsi="Times New Roman" w:cs="Times New Roman"/>
                <w:color w:val="232323"/>
                <w:sz w:val="24"/>
                <w:szCs w:val="24"/>
              </w:rPr>
              <w:t>,f</w:t>
            </w:r>
            <w:proofErr w:type="gramStart"/>
            <w:r w:rsidRPr="00C5665C">
              <w:rPr>
                <w:rFonts w:ascii="Times New Roman" w:hAnsi="Times New Roman" w:cs="Times New Roman"/>
                <w:color w:val="232323"/>
                <w:sz w:val="24"/>
                <w:szCs w:val="24"/>
              </w:rPr>
              <w:t>1,_</w:t>
            </w:r>
            <w:proofErr w:type="gramEnd"/>
            <w:r w:rsidRPr="00C5665C">
              <w:rPr>
                <w:rFonts w:ascii="Times New Roman" w:hAnsi="Times New Roman" w:cs="Times New Roman"/>
                <w:color w:val="232323"/>
                <w:sz w:val="24"/>
                <w:szCs w:val="24"/>
              </w:rPr>
              <w:t>=precision_recall_fscore_support(y_</w:t>
            </w:r>
            <w:proofErr w:type="gramStart"/>
            <w:r w:rsidRPr="00C5665C">
              <w:rPr>
                <w:rFonts w:ascii="Times New Roman" w:hAnsi="Times New Roman" w:cs="Times New Roman"/>
                <w:color w:val="232323"/>
                <w:sz w:val="24"/>
                <w:szCs w:val="24"/>
              </w:rPr>
              <w:t>val,pred</w:t>
            </w:r>
            <w:proofErr w:type="gramEnd"/>
            <w:r w:rsidRPr="00C5665C">
              <w:rPr>
                <w:rFonts w:ascii="Times New Roman" w:hAnsi="Times New Roman" w:cs="Times New Roman"/>
                <w:color w:val="232323"/>
                <w:sz w:val="24"/>
                <w:szCs w:val="24"/>
              </w:rPr>
              <w:t>,labels=</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(len(tomato_class_names)</w:t>
            </w:r>
            <w:proofErr w:type="gramStart"/>
            <w:r w:rsidRPr="00C5665C">
              <w:rPr>
                <w:rFonts w:ascii="Times New Roman" w:hAnsi="Times New Roman" w:cs="Times New Roman"/>
                <w:color w:val="232323"/>
                <w:sz w:val="24"/>
                <w:szCs w:val="24"/>
              </w:rPr>
              <w:t>),average</w:t>
            </w:r>
            <w:proofErr w:type="gramEnd"/>
            <w:r w:rsidRPr="00C5665C">
              <w:rPr>
                <w:rFonts w:ascii="Times New Roman" w:hAnsi="Times New Roman" w:cs="Times New Roman"/>
                <w:color w:val="232323"/>
                <w:sz w:val="24"/>
                <w:szCs w:val="24"/>
              </w:rPr>
              <w:t>='macro</w:t>
            </w:r>
            <w:proofErr w:type="gramStart"/>
            <w:r w:rsidRPr="00C5665C">
              <w:rPr>
                <w:rFonts w:ascii="Times New Roman" w:hAnsi="Times New Roman" w:cs="Times New Roman"/>
                <w:color w:val="232323"/>
                <w:sz w:val="24"/>
                <w:szCs w:val="24"/>
              </w:rPr>
              <w:t>',zero</w:t>
            </w:r>
            <w:proofErr w:type="gramEnd"/>
            <w:r w:rsidRPr="00C5665C">
              <w:rPr>
                <w:rFonts w:ascii="Times New Roman" w:hAnsi="Times New Roman" w:cs="Times New Roman"/>
                <w:color w:val="232323"/>
                <w:sz w:val="24"/>
                <w:szCs w:val="24"/>
              </w:rPr>
              <w:t>_division=0)</w:t>
            </w:r>
          </w:p>
          <w:p w14:paraId="235DF53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0469              </w:t>
            </w:r>
            <w:proofErr w:type="gramStart"/>
            <w:r w:rsidRPr="00C5665C">
              <w:rPr>
                <w:rFonts w:ascii="Times New Roman" w:hAnsi="Times New Roman" w:cs="Times New Roman"/>
                <w:color w:val="232323"/>
                <w:sz w:val="24"/>
                <w:szCs w:val="24"/>
              </w:rPr>
              <w:t>counts,typ</w:t>
            </w:r>
            <w:proofErr w:type="gramEnd"/>
            <w:r w:rsidRPr="00C5665C">
              <w:rPr>
                <w:rFonts w:ascii="Times New Roman" w:hAnsi="Times New Roman" w:cs="Times New Roman"/>
                <w:color w:val="232323"/>
                <w:sz w:val="24"/>
                <w:szCs w:val="24"/>
              </w:rPr>
              <w:t xml:space="preserve"> = (</w:t>
            </w:r>
            <w:proofErr w:type="gramStart"/>
            <w:r w:rsidRPr="00C5665C">
              <w:rPr>
                <w:rFonts w:ascii="Times New Roman" w:hAnsi="Times New Roman" w:cs="Times New Roman"/>
                <w:color w:val="232323"/>
                <w:sz w:val="24"/>
                <w:szCs w:val="24"/>
              </w:rPr>
              <w:t>mdl.coef_.size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mdl.intercept_.size</w:t>
            </w:r>
            <w:proofErr w:type="gramEnd"/>
            <w:r w:rsidRPr="00C5665C">
              <w:rPr>
                <w:rFonts w:ascii="Times New Roman" w:hAnsi="Times New Roman" w:cs="Times New Roman"/>
                <w:color w:val="232323"/>
                <w:sz w:val="24"/>
                <w:szCs w:val="24"/>
              </w:rPr>
              <w:t>,'coefficients+intercepts') if hasattr(mdl,'coef_') else ((</w:t>
            </w:r>
            <w:proofErr w:type="gramStart"/>
            <w:r w:rsidRPr="00C5665C">
              <w:rPr>
                <w:rFonts w:ascii="Times New Roman" w:hAnsi="Times New Roman" w:cs="Times New Roman"/>
                <w:color w:val="232323"/>
                <w:sz w:val="24"/>
                <w:szCs w:val="24"/>
              </w:rPr>
              <w:t>mdl.tree_.node</w:t>
            </w:r>
            <w:proofErr w:type="gramEnd"/>
            <w:r w:rsidRPr="00C5665C">
              <w:rPr>
                <w:rFonts w:ascii="Times New Roman" w:hAnsi="Times New Roman" w:cs="Times New Roman"/>
                <w:color w:val="232323"/>
                <w:sz w:val="24"/>
                <w:szCs w:val="24"/>
              </w:rPr>
              <w:t>_count,'tree nodes') if hasattr(mdl,'tree_') else (</w:t>
            </w:r>
            <w:proofErr w:type="gramStart"/>
            <w:r w:rsidRPr="00C5665C">
              <w:rPr>
                <w:rFonts w:ascii="Times New Roman" w:hAnsi="Times New Roman" w:cs="Times New Roman"/>
                <w:color w:val="232323"/>
                <w:sz w:val="24"/>
                <w:szCs w:val="24"/>
              </w:rPr>
              <w:t>mdl._</w:t>
            </w:r>
            <w:proofErr w:type="gramEnd"/>
            <w:r w:rsidRPr="00C5665C">
              <w:rPr>
                <w:rFonts w:ascii="Times New Roman" w:hAnsi="Times New Roman" w:cs="Times New Roman"/>
                <w:color w:val="232323"/>
                <w:sz w:val="24"/>
                <w:szCs w:val="24"/>
              </w:rPr>
              <w:t>fit_</w:t>
            </w:r>
            <w:proofErr w:type="gramStart"/>
            <w:r w:rsidRPr="00C5665C">
              <w:rPr>
                <w:rFonts w:ascii="Times New Roman" w:hAnsi="Times New Roman" w:cs="Times New Roman"/>
                <w:color w:val="232323"/>
                <w:sz w:val="24"/>
                <w:szCs w:val="24"/>
              </w:rPr>
              <w:t>X.size</w:t>
            </w:r>
            <w:proofErr w:type="gramEnd"/>
            <w:r w:rsidRPr="00C5665C">
              <w:rPr>
                <w:rFonts w:ascii="Times New Roman" w:hAnsi="Times New Roman" w:cs="Times New Roman"/>
                <w:color w:val="232323"/>
                <w:sz w:val="24"/>
                <w:szCs w:val="24"/>
              </w:rPr>
              <w:t>+len(</w:t>
            </w:r>
            <w:proofErr w:type="gramStart"/>
            <w:r w:rsidRPr="00C5665C">
              <w:rPr>
                <w:rFonts w:ascii="Times New Roman" w:hAnsi="Times New Roman" w:cs="Times New Roman"/>
                <w:color w:val="232323"/>
                <w:sz w:val="24"/>
                <w:szCs w:val="24"/>
              </w:rPr>
              <w:t>mdl._</w:t>
            </w:r>
            <w:proofErr w:type="gramEnd"/>
            <w:r w:rsidRPr="00C5665C">
              <w:rPr>
                <w:rFonts w:ascii="Times New Roman" w:hAnsi="Times New Roman" w:cs="Times New Roman"/>
                <w:color w:val="232323"/>
                <w:sz w:val="24"/>
                <w:szCs w:val="24"/>
              </w:rPr>
              <w:t>y),'stored features+labels'))</w:t>
            </w:r>
          </w:p>
          <w:p w14:paraId="66957EF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lastRenderedPageBreak/>
              <w:t>0470              model_path = OUT / f'task9_{name}_{rep}_n{n</w:t>
            </w:r>
            <w:proofErr w:type="gramStart"/>
            <w:r w:rsidRPr="00C5665C">
              <w:rPr>
                <w:rFonts w:ascii="Times New Roman" w:hAnsi="Times New Roman" w:cs="Times New Roman"/>
                <w:color w:val="232323"/>
                <w:sz w:val="24"/>
                <w:szCs w:val="24"/>
              </w:rPr>
              <w:t>}.joblib</w:t>
            </w:r>
            <w:proofErr w:type="gramEnd"/>
            <w:r w:rsidRPr="00C5665C">
              <w:rPr>
                <w:rFonts w:ascii="Times New Roman" w:hAnsi="Times New Roman" w:cs="Times New Roman"/>
                <w:color w:val="232323"/>
                <w:sz w:val="24"/>
                <w:szCs w:val="24"/>
              </w:rPr>
              <w:t>'</w:t>
            </w:r>
          </w:p>
          <w:p w14:paraId="1033F1B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0471              </w:t>
            </w:r>
            <w:proofErr w:type="gramStart"/>
            <w:r w:rsidRPr="00C5665C">
              <w:rPr>
                <w:rFonts w:ascii="Times New Roman" w:hAnsi="Times New Roman" w:cs="Times New Roman"/>
                <w:color w:val="232323"/>
                <w:sz w:val="24"/>
                <w:szCs w:val="24"/>
              </w:rPr>
              <w:t>joblib.dump</w:t>
            </w:r>
            <w:proofErr w:type="gramEnd"/>
            <w:r w:rsidRPr="00C5665C">
              <w:rPr>
                <w:rFonts w:ascii="Times New Roman" w:hAnsi="Times New Roman" w:cs="Times New Roman"/>
                <w:color w:val="232323"/>
                <w:sz w:val="24"/>
                <w:szCs w:val="24"/>
              </w:rPr>
              <w:t>(mdl, model_path)</w:t>
            </w:r>
          </w:p>
          <w:p w14:paraId="33CBDCB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0472              artifact_mb = model_</w:t>
            </w:r>
            <w:proofErr w:type="gramStart"/>
            <w:r w:rsidRPr="00C5665C">
              <w:rPr>
                <w:rFonts w:ascii="Times New Roman" w:hAnsi="Times New Roman" w:cs="Times New Roman"/>
                <w:color w:val="232323"/>
                <w:sz w:val="24"/>
                <w:szCs w:val="24"/>
              </w:rPr>
              <w:t>path.stat</w:t>
            </w:r>
            <w:proofErr w:type="gramEnd"/>
            <w:r w:rsidRPr="00C5665C">
              <w:rPr>
                <w:rFonts w:ascii="Times New Roman" w:hAnsi="Times New Roman" w:cs="Times New Roman"/>
                <w:color w:val="232323"/>
                <w:sz w:val="24"/>
                <w:szCs w:val="24"/>
              </w:rPr>
              <w:t>().st_size / 1_000_000</w:t>
            </w:r>
          </w:p>
          <w:p w14:paraId="2EDFCC1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0473              scale_</w:t>
            </w:r>
            <w:proofErr w:type="gramStart"/>
            <w:r w:rsidRPr="00C5665C">
              <w:rPr>
                <w:rFonts w:ascii="Times New Roman" w:hAnsi="Times New Roman" w:cs="Times New Roman"/>
                <w:color w:val="232323"/>
                <w:sz w:val="24"/>
                <w:szCs w:val="24"/>
              </w:rPr>
              <w:t>rows.append</w:t>
            </w:r>
            <w:proofErr w:type="gramEnd"/>
            <w:r w:rsidRPr="00C5665C">
              <w:rPr>
                <w:rFonts w:ascii="Times New Roman" w:hAnsi="Times New Roman" w:cs="Times New Roman"/>
                <w:color w:val="232323"/>
                <w:sz w:val="24"/>
                <w:szCs w:val="24"/>
              </w:rPr>
              <w:t>({'Training_images</w:t>
            </w:r>
            <w:proofErr w:type="gramStart"/>
            <w:r w:rsidRPr="00C5665C">
              <w:rPr>
                <w:rFonts w:ascii="Times New Roman" w:hAnsi="Times New Roman" w:cs="Times New Roman"/>
                <w:color w:val="232323"/>
                <w:sz w:val="24"/>
                <w:szCs w:val="24"/>
              </w:rPr>
              <w:t>':n</w:t>
            </w:r>
            <w:proofErr w:type="gramEnd"/>
            <w:r w:rsidRPr="00C5665C">
              <w:rPr>
                <w:rFonts w:ascii="Times New Roman" w:hAnsi="Times New Roman" w:cs="Times New Roman"/>
                <w:color w:val="232323"/>
                <w:sz w:val="24"/>
                <w:szCs w:val="24"/>
              </w:rPr>
              <w:t>,'Representation</w:t>
            </w:r>
            <w:proofErr w:type="gramStart"/>
            <w:r w:rsidRPr="00C5665C">
              <w:rPr>
                <w:rFonts w:ascii="Times New Roman" w:hAnsi="Times New Roman" w:cs="Times New Roman"/>
                <w:color w:val="232323"/>
                <w:sz w:val="24"/>
                <w:szCs w:val="24"/>
              </w:rPr>
              <w:t>':rep</w:t>
            </w:r>
            <w:proofErr w:type="gramEnd"/>
            <w:r w:rsidRPr="00C5665C">
              <w:rPr>
                <w:rFonts w:ascii="Times New Roman" w:hAnsi="Times New Roman" w:cs="Times New Roman"/>
                <w:color w:val="232323"/>
                <w:sz w:val="24"/>
                <w:szCs w:val="24"/>
              </w:rPr>
              <w:t>,'Model':name,'Accuracy</w:t>
            </w:r>
            <w:proofErr w:type="gramStart"/>
            <w:r w:rsidRPr="00C5665C">
              <w:rPr>
                <w:rFonts w:ascii="Times New Roman" w:hAnsi="Times New Roman" w:cs="Times New Roman"/>
                <w:color w:val="232323"/>
                <w:sz w:val="24"/>
                <w:szCs w:val="24"/>
              </w:rPr>
              <w:t>':acc</w:t>
            </w:r>
            <w:proofErr w:type="gramEnd"/>
            <w:r w:rsidRPr="00C5665C">
              <w:rPr>
                <w:rFonts w:ascii="Times New Roman" w:hAnsi="Times New Roman" w:cs="Times New Roman"/>
                <w:color w:val="232323"/>
                <w:sz w:val="24"/>
                <w:szCs w:val="24"/>
              </w:rPr>
              <w:t>,'Macro_precision':pr,'Macro_recall':rc,'Macro_F1</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1,'Training_time_seconds</w:t>
            </w:r>
            <w:proofErr w:type="gramStart"/>
            <w:r w:rsidRPr="00C5665C">
              <w:rPr>
                <w:rFonts w:ascii="Times New Roman" w:hAnsi="Times New Roman" w:cs="Times New Roman"/>
                <w:color w:val="232323"/>
                <w:sz w:val="24"/>
                <w:szCs w:val="24"/>
              </w:rPr>
              <w:t>':fit</w:t>
            </w:r>
            <w:proofErr w:type="gramEnd"/>
            <w:r w:rsidRPr="00C5665C">
              <w:rPr>
                <w:rFonts w:ascii="Times New Roman" w:hAnsi="Times New Roman" w:cs="Times New Roman"/>
                <w:color w:val="232323"/>
                <w:sz w:val="24"/>
                <w:szCs w:val="24"/>
              </w:rPr>
              <w:t>_s,'Validation_inference_seconds':inf_s,'Complexity_count</w:t>
            </w:r>
            <w:proofErr w:type="gramStart"/>
            <w:r w:rsidRPr="00C5665C">
              <w:rPr>
                <w:rFonts w:ascii="Times New Roman" w:hAnsi="Times New Roman" w:cs="Times New Roman"/>
                <w:color w:val="232323"/>
                <w:sz w:val="24"/>
                <w:szCs w:val="24"/>
              </w:rPr>
              <w:t>':counts</w:t>
            </w:r>
            <w:proofErr w:type="gramEnd"/>
            <w:r w:rsidRPr="00C5665C">
              <w:rPr>
                <w:rFonts w:ascii="Times New Roman" w:hAnsi="Times New Roman" w:cs="Times New Roman"/>
                <w:color w:val="232323"/>
                <w:sz w:val="24"/>
                <w:szCs w:val="24"/>
              </w:rPr>
              <w:t>,'Complexity_type</w:t>
            </w:r>
            <w:proofErr w:type="gramStart"/>
            <w:r w:rsidRPr="00C5665C">
              <w:rPr>
                <w:rFonts w:ascii="Times New Roman" w:hAnsi="Times New Roman" w:cs="Times New Roman"/>
                <w:color w:val="232323"/>
                <w:sz w:val="24"/>
                <w:szCs w:val="24"/>
              </w:rPr>
              <w:t>':typ</w:t>
            </w:r>
            <w:proofErr w:type="gramEnd"/>
            <w:r w:rsidRPr="00C5665C">
              <w:rPr>
                <w:rFonts w:ascii="Times New Roman" w:hAnsi="Times New Roman" w:cs="Times New Roman"/>
                <w:color w:val="232323"/>
                <w:sz w:val="24"/>
                <w:szCs w:val="24"/>
              </w:rPr>
              <w:t>,'Serialized_model_MB</w:t>
            </w:r>
            <w:proofErr w:type="gramStart"/>
            <w:r w:rsidRPr="00C5665C">
              <w:rPr>
                <w:rFonts w:ascii="Times New Roman" w:hAnsi="Times New Roman" w:cs="Times New Roman"/>
                <w:color w:val="232323"/>
                <w:sz w:val="24"/>
                <w:szCs w:val="24"/>
              </w:rPr>
              <w:t>':artifact</w:t>
            </w:r>
            <w:proofErr w:type="gramEnd"/>
            <w:r w:rsidRPr="00C5665C">
              <w:rPr>
                <w:rFonts w:ascii="Times New Roman" w:hAnsi="Times New Roman" w:cs="Times New Roman"/>
                <w:color w:val="232323"/>
                <w:sz w:val="24"/>
                <w:szCs w:val="24"/>
              </w:rPr>
              <w:t>_mb})</w:t>
            </w:r>
          </w:p>
          <w:p w14:paraId="5AA4BC1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0474              </w:t>
            </w:r>
            <w:proofErr w:type="gramStart"/>
            <w:r w:rsidRPr="00C5665C">
              <w:rPr>
                <w:rFonts w:ascii="Times New Roman" w:hAnsi="Times New Roman" w:cs="Times New Roman"/>
                <w:color w:val="232323"/>
                <w:sz w:val="24"/>
                <w:szCs w:val="24"/>
              </w:rPr>
              <w:t>pcr,pcrr</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pcf,pcs</w:t>
            </w:r>
            <w:proofErr w:type="gramEnd"/>
            <w:r w:rsidRPr="00C5665C">
              <w:rPr>
                <w:rFonts w:ascii="Times New Roman" w:hAnsi="Times New Roman" w:cs="Times New Roman"/>
                <w:color w:val="232323"/>
                <w:sz w:val="24"/>
                <w:szCs w:val="24"/>
              </w:rPr>
              <w:t>=precision_recall_fscore_support(y_</w:t>
            </w:r>
            <w:proofErr w:type="gramStart"/>
            <w:r w:rsidRPr="00C5665C">
              <w:rPr>
                <w:rFonts w:ascii="Times New Roman" w:hAnsi="Times New Roman" w:cs="Times New Roman"/>
                <w:color w:val="232323"/>
                <w:sz w:val="24"/>
                <w:szCs w:val="24"/>
              </w:rPr>
              <w:t>val,pred</w:t>
            </w:r>
            <w:proofErr w:type="gramEnd"/>
            <w:r w:rsidRPr="00C5665C">
              <w:rPr>
                <w:rFonts w:ascii="Times New Roman" w:hAnsi="Times New Roman" w:cs="Times New Roman"/>
                <w:color w:val="232323"/>
                <w:sz w:val="24"/>
                <w:szCs w:val="24"/>
              </w:rPr>
              <w:t>,labels=</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(len(tomato_class_names)</w:t>
            </w:r>
            <w:proofErr w:type="gramStart"/>
            <w:r w:rsidRPr="00C5665C">
              <w:rPr>
                <w:rFonts w:ascii="Times New Roman" w:hAnsi="Times New Roman" w:cs="Times New Roman"/>
                <w:color w:val="232323"/>
                <w:sz w:val="24"/>
                <w:szCs w:val="24"/>
              </w:rPr>
              <w:t>),average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None,zero</w:t>
            </w:r>
            <w:proofErr w:type="gramEnd"/>
            <w:r w:rsidRPr="00C5665C">
              <w:rPr>
                <w:rFonts w:ascii="Times New Roman" w:hAnsi="Times New Roman" w:cs="Times New Roman"/>
                <w:color w:val="232323"/>
                <w:sz w:val="24"/>
                <w:szCs w:val="24"/>
              </w:rPr>
              <w:t>_division=0)</w:t>
            </w:r>
          </w:p>
          <w:p w14:paraId="7CD060E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0475              for </w:t>
            </w:r>
            <w:proofErr w:type="gramStart"/>
            <w:r w:rsidRPr="00C5665C">
              <w:rPr>
                <w:rFonts w:ascii="Times New Roman" w:hAnsi="Times New Roman" w:cs="Times New Roman"/>
                <w:color w:val="232323"/>
                <w:sz w:val="24"/>
                <w:szCs w:val="24"/>
              </w:rPr>
              <w:t>ci,cname</w:t>
            </w:r>
            <w:proofErr w:type="gramEnd"/>
            <w:r w:rsidRPr="00C5665C">
              <w:rPr>
                <w:rFonts w:ascii="Times New Roman" w:hAnsi="Times New Roman" w:cs="Times New Roman"/>
                <w:color w:val="232323"/>
                <w:sz w:val="24"/>
                <w:szCs w:val="24"/>
              </w:rPr>
              <w:t xml:space="preserve"> in enumerate(tomato_class_names):</w:t>
            </w:r>
          </w:p>
          <w:p w14:paraId="6122274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0476                  class_metric_</w:t>
            </w:r>
            <w:proofErr w:type="gramStart"/>
            <w:r w:rsidRPr="00C5665C">
              <w:rPr>
                <w:rFonts w:ascii="Times New Roman" w:hAnsi="Times New Roman" w:cs="Times New Roman"/>
                <w:color w:val="232323"/>
                <w:sz w:val="24"/>
                <w:szCs w:val="24"/>
              </w:rPr>
              <w:t>rows.append</w:t>
            </w:r>
            <w:proofErr w:type="gramEnd"/>
            <w:r w:rsidRPr="00C5665C">
              <w:rPr>
                <w:rFonts w:ascii="Times New Roman" w:hAnsi="Times New Roman" w:cs="Times New Roman"/>
                <w:color w:val="232323"/>
                <w:sz w:val="24"/>
                <w:szCs w:val="24"/>
              </w:rPr>
              <w:t>({'Training_images</w:t>
            </w:r>
            <w:proofErr w:type="gramStart"/>
            <w:r w:rsidRPr="00C5665C">
              <w:rPr>
                <w:rFonts w:ascii="Times New Roman" w:hAnsi="Times New Roman" w:cs="Times New Roman"/>
                <w:color w:val="232323"/>
                <w:sz w:val="24"/>
                <w:szCs w:val="24"/>
              </w:rPr>
              <w:t>':n</w:t>
            </w:r>
            <w:proofErr w:type="gramEnd"/>
            <w:r w:rsidRPr="00C5665C">
              <w:rPr>
                <w:rFonts w:ascii="Times New Roman" w:hAnsi="Times New Roman" w:cs="Times New Roman"/>
                <w:color w:val="232323"/>
                <w:sz w:val="24"/>
                <w:szCs w:val="24"/>
              </w:rPr>
              <w:t>,'Representation</w:t>
            </w:r>
            <w:proofErr w:type="gramStart"/>
            <w:r w:rsidRPr="00C5665C">
              <w:rPr>
                <w:rFonts w:ascii="Times New Roman" w:hAnsi="Times New Roman" w:cs="Times New Roman"/>
                <w:color w:val="232323"/>
                <w:sz w:val="24"/>
                <w:szCs w:val="24"/>
              </w:rPr>
              <w:t>':rep</w:t>
            </w:r>
            <w:proofErr w:type="gramEnd"/>
            <w:r w:rsidRPr="00C5665C">
              <w:rPr>
                <w:rFonts w:ascii="Times New Roman" w:hAnsi="Times New Roman" w:cs="Times New Roman"/>
                <w:color w:val="232323"/>
                <w:sz w:val="24"/>
                <w:szCs w:val="24"/>
              </w:rPr>
              <w:t>,'Model':name,'Class</w:t>
            </w:r>
            <w:proofErr w:type="gramStart"/>
            <w:r w:rsidRPr="00C5665C">
              <w:rPr>
                <w:rFonts w:ascii="Times New Roman" w:hAnsi="Times New Roman" w:cs="Times New Roman"/>
                <w:color w:val="232323"/>
                <w:sz w:val="24"/>
                <w:szCs w:val="24"/>
              </w:rPr>
              <w:t>':cname</w:t>
            </w:r>
            <w:proofErr w:type="gramEnd"/>
            <w:r w:rsidRPr="00C5665C">
              <w:rPr>
                <w:rFonts w:ascii="Times New Roman" w:hAnsi="Times New Roman" w:cs="Times New Roman"/>
                <w:color w:val="232323"/>
                <w:sz w:val="24"/>
                <w:szCs w:val="24"/>
              </w:rPr>
              <w:t>,'Precision</w:t>
            </w:r>
            <w:proofErr w:type="gramStart"/>
            <w:r w:rsidRPr="00C5665C">
              <w:rPr>
                <w:rFonts w:ascii="Times New Roman" w:hAnsi="Times New Roman" w:cs="Times New Roman"/>
                <w:color w:val="232323"/>
                <w:sz w:val="24"/>
                <w:szCs w:val="24"/>
              </w:rPr>
              <w:t>':pcr</w:t>
            </w:r>
            <w:proofErr w:type="gramEnd"/>
            <w:r w:rsidRPr="00C5665C">
              <w:rPr>
                <w:rFonts w:ascii="Times New Roman" w:hAnsi="Times New Roman" w:cs="Times New Roman"/>
                <w:color w:val="232323"/>
                <w:sz w:val="24"/>
                <w:szCs w:val="24"/>
              </w:rPr>
              <w:t>[ci],'Recall</w:t>
            </w:r>
            <w:proofErr w:type="gramStart"/>
            <w:r w:rsidRPr="00C5665C">
              <w:rPr>
                <w:rFonts w:ascii="Times New Roman" w:hAnsi="Times New Roman" w:cs="Times New Roman"/>
                <w:color w:val="232323"/>
                <w:sz w:val="24"/>
                <w:szCs w:val="24"/>
              </w:rPr>
              <w:t>':pcrr</w:t>
            </w:r>
            <w:proofErr w:type="gramEnd"/>
            <w:r w:rsidRPr="00C5665C">
              <w:rPr>
                <w:rFonts w:ascii="Times New Roman" w:hAnsi="Times New Roman" w:cs="Times New Roman"/>
                <w:color w:val="232323"/>
                <w:sz w:val="24"/>
                <w:szCs w:val="24"/>
              </w:rPr>
              <w:t>[ci],'F1</w:t>
            </w:r>
            <w:proofErr w:type="gramStart"/>
            <w:r w:rsidRPr="00C5665C">
              <w:rPr>
                <w:rFonts w:ascii="Times New Roman" w:hAnsi="Times New Roman" w:cs="Times New Roman"/>
                <w:color w:val="232323"/>
                <w:sz w:val="24"/>
                <w:szCs w:val="24"/>
              </w:rPr>
              <w:t>':pcf</w:t>
            </w:r>
            <w:proofErr w:type="gramEnd"/>
            <w:r w:rsidRPr="00C5665C">
              <w:rPr>
                <w:rFonts w:ascii="Times New Roman" w:hAnsi="Times New Roman" w:cs="Times New Roman"/>
                <w:color w:val="232323"/>
                <w:sz w:val="24"/>
                <w:szCs w:val="24"/>
              </w:rPr>
              <w:t>[ci],'Support</w:t>
            </w:r>
            <w:proofErr w:type="gramStart"/>
            <w:r w:rsidRPr="00C5665C">
              <w:rPr>
                <w:rFonts w:ascii="Times New Roman" w:hAnsi="Times New Roman" w:cs="Times New Roman"/>
                <w:color w:val="232323"/>
                <w:sz w:val="24"/>
                <w:szCs w:val="24"/>
              </w:rPr>
              <w:t>':pcs</w:t>
            </w:r>
            <w:proofErr w:type="gramEnd"/>
            <w:r w:rsidRPr="00C5665C">
              <w:rPr>
                <w:rFonts w:ascii="Times New Roman" w:hAnsi="Times New Roman" w:cs="Times New Roman"/>
                <w:color w:val="232323"/>
                <w:sz w:val="24"/>
                <w:szCs w:val="24"/>
              </w:rPr>
              <w:t>[ci]})</w:t>
            </w:r>
          </w:p>
        </w:tc>
      </w:tr>
    </w:tbl>
    <w:p w14:paraId="045E0EF0"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5624"/>
      </w:tblGrid>
      <w:tr w:rsidR="00103494" w:rsidRPr="00C5665C" w14:paraId="1B953F60" w14:textId="77777777">
        <w:trPr>
          <w:jc w:val="center"/>
        </w:trPr>
        <w:tc>
          <w:tcPr>
            <w:tcW w:w="15624" w:type="dxa"/>
            <w:shd w:val="clear" w:color="auto" w:fill="F7F7F7"/>
            <w:tcMar>
              <w:top w:w="90" w:type="dxa"/>
              <w:left w:w="120" w:type="dxa"/>
              <w:bottom w:w="90" w:type="dxa"/>
              <w:right w:w="120" w:type="dxa"/>
            </w:tcMar>
          </w:tcPr>
          <w:p w14:paraId="276FCF5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0477              cm = confusion_</w:t>
            </w:r>
            <w:proofErr w:type="gramStart"/>
            <w:r w:rsidRPr="00C5665C">
              <w:rPr>
                <w:rFonts w:ascii="Times New Roman" w:hAnsi="Times New Roman" w:cs="Times New Roman"/>
                <w:color w:val="232323"/>
                <w:sz w:val="24"/>
                <w:szCs w:val="24"/>
              </w:rPr>
              <w:t>matrix(</w:t>
            </w:r>
            <w:proofErr w:type="gramEnd"/>
            <w:r w:rsidRPr="00C5665C">
              <w:rPr>
                <w:rFonts w:ascii="Times New Roman" w:hAnsi="Times New Roman" w:cs="Times New Roman"/>
                <w:color w:val="232323"/>
                <w:sz w:val="24"/>
                <w:szCs w:val="24"/>
              </w:rPr>
              <w:t>y_val, pred, labels=</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(len(tomato_class_names)))</w:t>
            </w:r>
          </w:p>
          <w:p w14:paraId="0772721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0478              cm_df = </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(cm, index=tomato_class_names, columns=tomato_class_names)</w:t>
            </w:r>
          </w:p>
          <w:p w14:paraId="4C8F66E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0479              cm_df.index.name = 'Actual'</w:t>
            </w:r>
          </w:p>
          <w:p w14:paraId="346C36A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0480              cm_df.to_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OUT/f'confusion_{name}_{rep}_n{n}.csv')</w:t>
            </w:r>
          </w:p>
          <w:p w14:paraId="3679E3D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0481              if best_confusion is None or f1 &gt; best_confusion['Macro_F1']:</w:t>
            </w:r>
          </w:p>
          <w:p w14:paraId="7D25640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0482                  best_confusion = {'Macro_F1': f1, 'Model': name, 'Representation': rep,</w:t>
            </w:r>
          </w:p>
          <w:p w14:paraId="1E7C172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0483                                    'Training_images': n, 'matrix': </w:t>
            </w:r>
            <w:proofErr w:type="gramStart"/>
            <w:r w:rsidRPr="00C5665C">
              <w:rPr>
                <w:rFonts w:ascii="Times New Roman" w:hAnsi="Times New Roman" w:cs="Times New Roman"/>
                <w:color w:val="232323"/>
                <w:sz w:val="24"/>
                <w:szCs w:val="24"/>
              </w:rPr>
              <w:t>cm.copy</w:t>
            </w:r>
            <w:proofErr w:type="gramEnd"/>
            <w:r w:rsidRPr="00C5665C">
              <w:rPr>
                <w:rFonts w:ascii="Times New Roman" w:hAnsi="Times New Roman" w:cs="Times New Roman"/>
                <w:color w:val="232323"/>
                <w:sz w:val="24"/>
                <w:szCs w:val="24"/>
              </w:rPr>
              <w:t>()}</w:t>
            </w:r>
          </w:p>
          <w:p w14:paraId="198FD65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0484              print(</w:t>
            </w:r>
            <w:proofErr w:type="gramStart"/>
            <w:r w:rsidRPr="00C5665C">
              <w:rPr>
                <w:rFonts w:ascii="Times New Roman" w:hAnsi="Times New Roman" w:cs="Times New Roman"/>
                <w:color w:val="232323"/>
                <w:sz w:val="24"/>
                <w:szCs w:val="24"/>
              </w:rPr>
              <w:t>n,rep</w:t>
            </w:r>
            <w:proofErr w:type="gramEnd"/>
            <w:r w:rsidRPr="00C5665C">
              <w:rPr>
                <w:rFonts w:ascii="Times New Roman" w:hAnsi="Times New Roman" w:cs="Times New Roman"/>
                <w:color w:val="232323"/>
                <w:sz w:val="24"/>
                <w:szCs w:val="24"/>
              </w:rPr>
              <w:t>,name,'accuracy=</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'{acc:.4f}','macroF1=</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'{f1:.4f}','fit=</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'{fit_s:.4f}','predict=</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'{inf_s:.4f}')</w:t>
            </w:r>
          </w:p>
          <w:p w14:paraId="3E1F2F9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0485              del mdl; </w:t>
            </w:r>
            <w:proofErr w:type="gramStart"/>
            <w:r w:rsidRPr="00C5665C">
              <w:rPr>
                <w:rFonts w:ascii="Times New Roman" w:hAnsi="Times New Roman" w:cs="Times New Roman"/>
                <w:color w:val="232323"/>
                <w:sz w:val="24"/>
                <w:szCs w:val="24"/>
              </w:rPr>
              <w:t>gc.collect</w:t>
            </w:r>
            <w:proofErr w:type="gramEnd"/>
            <w:r w:rsidRPr="00C5665C">
              <w:rPr>
                <w:rFonts w:ascii="Times New Roman" w:hAnsi="Times New Roman" w:cs="Times New Roman"/>
                <w:color w:val="232323"/>
                <w:sz w:val="24"/>
                <w:szCs w:val="24"/>
              </w:rPr>
              <w:t>()</w:t>
            </w:r>
          </w:p>
          <w:p w14:paraId="4D714EC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0486  scale</w:t>
            </w:r>
            <w:proofErr w:type="gramEnd"/>
            <w:r w:rsidRPr="00C5665C">
              <w:rPr>
                <w:rFonts w:ascii="Times New Roman" w:hAnsi="Times New Roman" w:cs="Times New Roman"/>
                <w:color w:val="232323"/>
                <w:sz w:val="24"/>
                <w:szCs w:val="24"/>
              </w:rPr>
              <w:t>_df=</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(scale_rows); class_df=</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(class_metric_rows)</w:t>
            </w:r>
          </w:p>
          <w:p w14:paraId="0EE723F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0487  scale_df.to</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OUT/'task9_model_performance_all_scales.csv</w:t>
            </w:r>
            <w:proofErr w:type="gramStart"/>
            <w:r w:rsidRPr="00C5665C">
              <w:rPr>
                <w:rFonts w:ascii="Times New Roman" w:hAnsi="Times New Roman" w:cs="Times New Roman"/>
                <w:color w:val="232323"/>
                <w:sz w:val="24"/>
                <w:szCs w:val="24"/>
              </w:rPr>
              <w:t>',index</w:t>
            </w:r>
            <w:proofErr w:type="gramEnd"/>
            <w:r w:rsidRPr="00C5665C">
              <w:rPr>
                <w:rFonts w:ascii="Times New Roman" w:hAnsi="Times New Roman" w:cs="Times New Roman"/>
                <w:color w:val="232323"/>
                <w:sz w:val="24"/>
                <w:szCs w:val="24"/>
              </w:rPr>
              <w:t>=False)</w:t>
            </w:r>
          </w:p>
          <w:p w14:paraId="545BC37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0488  class_df.to</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OUT/'task9_per_class_metrics.csv</w:t>
            </w:r>
            <w:proofErr w:type="gramStart"/>
            <w:r w:rsidRPr="00C5665C">
              <w:rPr>
                <w:rFonts w:ascii="Times New Roman" w:hAnsi="Times New Roman" w:cs="Times New Roman"/>
                <w:color w:val="232323"/>
                <w:sz w:val="24"/>
                <w:szCs w:val="24"/>
              </w:rPr>
              <w:t>',index</w:t>
            </w:r>
            <w:proofErr w:type="gramEnd"/>
            <w:r w:rsidRPr="00C5665C">
              <w:rPr>
                <w:rFonts w:ascii="Times New Roman" w:hAnsi="Times New Roman" w:cs="Times New Roman"/>
                <w:color w:val="232323"/>
                <w:sz w:val="24"/>
                <w:szCs w:val="24"/>
              </w:rPr>
              <w:t>=False)</w:t>
            </w:r>
          </w:p>
          <w:p w14:paraId="5F66E5C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0489  print</w:t>
            </w:r>
            <w:proofErr w:type="gramEnd"/>
            <w:r w:rsidRPr="00C5665C">
              <w:rPr>
                <w:rFonts w:ascii="Times New Roman" w:hAnsi="Times New Roman" w:cs="Times New Roman"/>
                <w:color w:val="232323"/>
                <w:sz w:val="24"/>
                <w:szCs w:val="24"/>
              </w:rPr>
              <w:t>(scale_</w:t>
            </w:r>
            <w:proofErr w:type="gramStart"/>
            <w:r w:rsidRPr="00C5665C">
              <w:rPr>
                <w:rFonts w:ascii="Times New Roman" w:hAnsi="Times New Roman" w:cs="Times New Roman"/>
                <w:color w:val="232323"/>
                <w:sz w:val="24"/>
                <w:szCs w:val="24"/>
              </w:rPr>
              <w:t>df.round</w:t>
            </w:r>
            <w:proofErr w:type="gramEnd"/>
            <w:r w:rsidRPr="00C5665C">
              <w:rPr>
                <w:rFonts w:ascii="Times New Roman" w:hAnsi="Times New Roman" w:cs="Times New Roman"/>
                <w:color w:val="232323"/>
                <w:sz w:val="24"/>
                <w:szCs w:val="24"/>
              </w:rPr>
              <w:t>(4).to_string(index=False))</w:t>
            </w:r>
          </w:p>
          <w:p w14:paraId="0988ED1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0490  print</w:t>
            </w:r>
            <w:proofErr w:type="gramEnd"/>
            <w:r w:rsidRPr="00C5665C">
              <w:rPr>
                <w:rFonts w:ascii="Times New Roman" w:hAnsi="Times New Roman" w:cs="Times New Roman"/>
                <w:color w:val="232323"/>
                <w:sz w:val="24"/>
                <w:szCs w:val="24"/>
              </w:rPr>
              <w:t>('Best validation Macro-F1 configuration:', {</w:t>
            </w:r>
            <w:proofErr w:type="gramStart"/>
            <w:r w:rsidRPr="00C5665C">
              <w:rPr>
                <w:rFonts w:ascii="Times New Roman" w:hAnsi="Times New Roman" w:cs="Times New Roman"/>
                <w:color w:val="232323"/>
                <w:sz w:val="24"/>
                <w:szCs w:val="24"/>
              </w:rPr>
              <w:t>k:v</w:t>
            </w:r>
            <w:proofErr w:type="gramEnd"/>
            <w:r w:rsidRPr="00C5665C">
              <w:rPr>
                <w:rFonts w:ascii="Times New Roman" w:hAnsi="Times New Roman" w:cs="Times New Roman"/>
                <w:color w:val="232323"/>
                <w:sz w:val="24"/>
                <w:szCs w:val="24"/>
              </w:rPr>
              <w:t xml:space="preserve"> for </w:t>
            </w:r>
            <w:proofErr w:type="gramStart"/>
            <w:r w:rsidRPr="00C5665C">
              <w:rPr>
                <w:rFonts w:ascii="Times New Roman" w:hAnsi="Times New Roman" w:cs="Times New Roman"/>
                <w:color w:val="232323"/>
                <w:sz w:val="24"/>
                <w:szCs w:val="24"/>
              </w:rPr>
              <w:t>k,v</w:t>
            </w:r>
            <w:proofErr w:type="gramEnd"/>
            <w:r w:rsidRPr="00C5665C">
              <w:rPr>
                <w:rFonts w:ascii="Times New Roman" w:hAnsi="Times New Roman" w:cs="Times New Roman"/>
                <w:color w:val="232323"/>
                <w:sz w:val="24"/>
                <w:szCs w:val="24"/>
              </w:rPr>
              <w:t xml:space="preserve"> in best_</w:t>
            </w:r>
            <w:proofErr w:type="gramStart"/>
            <w:r w:rsidRPr="00C5665C">
              <w:rPr>
                <w:rFonts w:ascii="Times New Roman" w:hAnsi="Times New Roman" w:cs="Times New Roman"/>
                <w:color w:val="232323"/>
                <w:sz w:val="24"/>
                <w:szCs w:val="24"/>
              </w:rPr>
              <w:t>confusion.items</w:t>
            </w:r>
            <w:proofErr w:type="gramEnd"/>
            <w:r w:rsidRPr="00C5665C">
              <w:rPr>
                <w:rFonts w:ascii="Times New Roman" w:hAnsi="Times New Roman" w:cs="Times New Roman"/>
                <w:color w:val="232323"/>
                <w:sz w:val="24"/>
                <w:szCs w:val="24"/>
              </w:rPr>
              <w:t xml:space="preserve">() if </w:t>
            </w:r>
            <w:proofErr w:type="gramStart"/>
            <w:r w:rsidRPr="00C5665C">
              <w:rPr>
                <w:rFonts w:ascii="Times New Roman" w:hAnsi="Times New Roman" w:cs="Times New Roman"/>
                <w:color w:val="232323"/>
                <w:sz w:val="24"/>
                <w:szCs w:val="24"/>
              </w:rPr>
              <w:t>k !</w:t>
            </w:r>
            <w:proofErr w:type="gramEnd"/>
            <w:r w:rsidRPr="00C5665C">
              <w:rPr>
                <w:rFonts w:ascii="Times New Roman" w:hAnsi="Times New Roman" w:cs="Times New Roman"/>
                <w:color w:val="232323"/>
                <w:sz w:val="24"/>
                <w:szCs w:val="24"/>
              </w:rPr>
              <w:t>= 'matrix'})</w:t>
            </w:r>
          </w:p>
          <w:p w14:paraId="64FB516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0491  best</w:t>
            </w:r>
            <w:proofErr w:type="gramEnd"/>
            <w:r w:rsidRPr="00C5665C">
              <w:rPr>
                <w:rFonts w:ascii="Times New Roman" w:hAnsi="Times New Roman" w:cs="Times New Roman"/>
                <w:color w:val="232323"/>
                <w:sz w:val="24"/>
                <w:szCs w:val="24"/>
              </w:rPr>
              <w:t>_cm = best_confusion['matrix']</w:t>
            </w:r>
          </w:p>
          <w:p w14:paraId="186DFCE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0492  best</w:t>
            </w:r>
            <w:proofErr w:type="gramEnd"/>
            <w:r w:rsidRPr="00C5665C">
              <w:rPr>
                <w:rFonts w:ascii="Times New Roman" w:hAnsi="Times New Roman" w:cs="Times New Roman"/>
                <w:color w:val="232323"/>
                <w:sz w:val="24"/>
                <w:szCs w:val="24"/>
              </w:rPr>
              <w:t xml:space="preserve">_cm_df = </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(best_cm, index=tomato_class_names, columns=tomato_class_names)</w:t>
            </w:r>
          </w:p>
          <w:p w14:paraId="4E8B539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0493  best_cm_df.index.name</w:t>
            </w:r>
            <w:proofErr w:type="gramEnd"/>
            <w:r w:rsidRPr="00C5665C">
              <w:rPr>
                <w:rFonts w:ascii="Times New Roman" w:hAnsi="Times New Roman" w:cs="Times New Roman"/>
                <w:color w:val="232323"/>
                <w:sz w:val="24"/>
                <w:szCs w:val="24"/>
              </w:rPr>
              <w:t xml:space="preserve"> = 'Actual'; best_cm_df.to_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OUT/'task9_best_validation_confusion.csv')</w:t>
            </w:r>
          </w:p>
          <w:p w14:paraId="52130B3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0494  fig</w:t>
            </w:r>
            <w:proofErr w:type="gramEnd"/>
            <w:r w:rsidRPr="00C5665C">
              <w:rPr>
                <w:rFonts w:ascii="Times New Roman" w:hAnsi="Times New Roman" w:cs="Times New Roman"/>
                <w:color w:val="232323"/>
                <w:sz w:val="24"/>
                <w:szCs w:val="24"/>
              </w:rPr>
              <w:t xml:space="preserve">, ax = </w:t>
            </w:r>
            <w:proofErr w:type="gramStart"/>
            <w:r w:rsidRPr="00C5665C">
              <w:rPr>
                <w:rFonts w:ascii="Times New Roman" w:hAnsi="Times New Roman" w:cs="Times New Roman"/>
                <w:color w:val="232323"/>
                <w:sz w:val="24"/>
                <w:szCs w:val="24"/>
              </w:rPr>
              <w:t>plt.subplots</w:t>
            </w:r>
            <w:proofErr w:type="gramEnd"/>
            <w:r w:rsidRPr="00C5665C">
              <w:rPr>
                <w:rFonts w:ascii="Times New Roman" w:hAnsi="Times New Roman" w:cs="Times New Roman"/>
                <w:color w:val="232323"/>
                <w:sz w:val="24"/>
                <w:szCs w:val="24"/>
              </w:rPr>
              <w:t>(figsize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9,7)); im=</w:t>
            </w:r>
            <w:proofErr w:type="gramStart"/>
            <w:r w:rsidRPr="00C5665C">
              <w:rPr>
                <w:rFonts w:ascii="Times New Roman" w:hAnsi="Times New Roman" w:cs="Times New Roman"/>
                <w:color w:val="232323"/>
                <w:sz w:val="24"/>
                <w:szCs w:val="24"/>
              </w:rPr>
              <w:t>ax.imshow</w:t>
            </w:r>
            <w:proofErr w:type="gramEnd"/>
            <w:r w:rsidRPr="00C5665C">
              <w:rPr>
                <w:rFonts w:ascii="Times New Roman" w:hAnsi="Times New Roman" w:cs="Times New Roman"/>
                <w:color w:val="232323"/>
                <w:sz w:val="24"/>
                <w:szCs w:val="24"/>
              </w:rPr>
              <w:t>(best_</w:t>
            </w:r>
            <w:proofErr w:type="gramStart"/>
            <w:r w:rsidRPr="00C5665C">
              <w:rPr>
                <w:rFonts w:ascii="Times New Roman" w:hAnsi="Times New Roman" w:cs="Times New Roman"/>
                <w:color w:val="232323"/>
                <w:sz w:val="24"/>
                <w:szCs w:val="24"/>
              </w:rPr>
              <w:t>cm,aspect</w:t>
            </w:r>
            <w:proofErr w:type="gramEnd"/>
            <w:r w:rsidRPr="00C5665C">
              <w:rPr>
                <w:rFonts w:ascii="Times New Roman" w:hAnsi="Times New Roman" w:cs="Times New Roman"/>
                <w:color w:val="232323"/>
                <w:sz w:val="24"/>
                <w:szCs w:val="24"/>
              </w:rPr>
              <w:t xml:space="preserve">='auto'); </w:t>
            </w:r>
            <w:proofErr w:type="gramStart"/>
            <w:r w:rsidRPr="00C5665C">
              <w:rPr>
                <w:rFonts w:ascii="Times New Roman" w:hAnsi="Times New Roman" w:cs="Times New Roman"/>
                <w:color w:val="232323"/>
                <w:sz w:val="24"/>
                <w:szCs w:val="24"/>
              </w:rPr>
              <w:t>fig.colorbar</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im,ax</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ax,label</w:t>
            </w:r>
            <w:proofErr w:type="gramEnd"/>
            <w:r w:rsidRPr="00C5665C">
              <w:rPr>
                <w:rFonts w:ascii="Times New Roman" w:hAnsi="Times New Roman" w:cs="Times New Roman"/>
                <w:color w:val="232323"/>
                <w:sz w:val="24"/>
                <w:szCs w:val="24"/>
              </w:rPr>
              <w:t>='Image count')</w:t>
            </w:r>
          </w:p>
          <w:p w14:paraId="3FA1453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0495  short=[</w:t>
            </w:r>
            <w:proofErr w:type="gramEnd"/>
            <w:r w:rsidRPr="00C5665C">
              <w:rPr>
                <w:rFonts w:ascii="Times New Roman" w:hAnsi="Times New Roman" w:cs="Times New Roman"/>
                <w:color w:val="232323"/>
                <w:sz w:val="24"/>
                <w:szCs w:val="24"/>
              </w:rPr>
              <w:t>'Bacterial\nspot','Early\nblight','Late\nblight','Leaf\nMold','Septoria','Spider\nmites','Target\nSpot','Yellow Curl\nVirus','Mosaic\nvirus','Healthy']</w:t>
            </w:r>
          </w:p>
          <w:p w14:paraId="28EA51B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0496  ax.set</w:t>
            </w:r>
            <w:proofErr w:type="gramEnd"/>
            <w:r w:rsidRPr="00C5665C">
              <w:rPr>
                <w:rFonts w:ascii="Times New Roman" w:hAnsi="Times New Roman" w:cs="Times New Roman"/>
                <w:color w:val="232323"/>
                <w:sz w:val="24"/>
                <w:szCs w:val="24"/>
              </w:rPr>
              <w:t>_xticks(range(len(short)</w:t>
            </w:r>
            <w:proofErr w:type="gramStart"/>
            <w:r w:rsidRPr="00C5665C">
              <w:rPr>
                <w:rFonts w:ascii="Times New Roman" w:hAnsi="Times New Roman" w:cs="Times New Roman"/>
                <w:color w:val="232323"/>
                <w:sz w:val="24"/>
                <w:szCs w:val="24"/>
              </w:rPr>
              <w:t>),short</w:t>
            </w:r>
            <w:proofErr w:type="gramEnd"/>
            <w:r w:rsidRPr="00C5665C">
              <w:rPr>
                <w:rFonts w:ascii="Times New Roman" w:hAnsi="Times New Roman" w:cs="Times New Roman"/>
                <w:color w:val="232323"/>
                <w:sz w:val="24"/>
                <w:szCs w:val="24"/>
              </w:rPr>
              <w:t>,fontsize=8); ax.set_yticks(range(len(short)</w:t>
            </w:r>
            <w:proofErr w:type="gramStart"/>
            <w:r w:rsidRPr="00C5665C">
              <w:rPr>
                <w:rFonts w:ascii="Times New Roman" w:hAnsi="Times New Roman" w:cs="Times New Roman"/>
                <w:color w:val="232323"/>
                <w:sz w:val="24"/>
                <w:szCs w:val="24"/>
              </w:rPr>
              <w:t>),short</w:t>
            </w:r>
            <w:proofErr w:type="gramEnd"/>
            <w:r w:rsidRPr="00C5665C">
              <w:rPr>
                <w:rFonts w:ascii="Times New Roman" w:hAnsi="Times New Roman" w:cs="Times New Roman"/>
                <w:color w:val="232323"/>
                <w:sz w:val="24"/>
                <w:szCs w:val="24"/>
              </w:rPr>
              <w:t>,fontsize=8)</w:t>
            </w:r>
          </w:p>
          <w:p w14:paraId="404C919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0497  ax.set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xlabel(</w:t>
            </w:r>
            <w:proofErr w:type="gramEnd"/>
            <w:r w:rsidRPr="00C5665C">
              <w:rPr>
                <w:rFonts w:ascii="Times New Roman" w:hAnsi="Times New Roman" w:cs="Times New Roman"/>
                <w:color w:val="232323"/>
                <w:sz w:val="24"/>
                <w:szCs w:val="24"/>
              </w:rPr>
              <w:t>'Predicted class'); ax.set_</w:t>
            </w:r>
            <w:proofErr w:type="gramStart"/>
            <w:r w:rsidRPr="00C5665C">
              <w:rPr>
                <w:rFonts w:ascii="Times New Roman" w:hAnsi="Times New Roman" w:cs="Times New Roman"/>
                <w:color w:val="232323"/>
                <w:sz w:val="24"/>
                <w:szCs w:val="24"/>
              </w:rPr>
              <w:t>ylabel(</w:t>
            </w:r>
            <w:proofErr w:type="gramEnd"/>
            <w:r w:rsidRPr="00C5665C">
              <w:rPr>
                <w:rFonts w:ascii="Times New Roman" w:hAnsi="Times New Roman" w:cs="Times New Roman"/>
                <w:color w:val="232323"/>
                <w:sz w:val="24"/>
                <w:szCs w:val="24"/>
              </w:rPr>
              <w:t>'Actual class'); ax.set_</w:t>
            </w:r>
            <w:proofErr w:type="gramStart"/>
            <w:r w:rsidRPr="00C5665C">
              <w:rPr>
                <w:rFonts w:ascii="Times New Roman" w:hAnsi="Times New Roman" w:cs="Times New Roman"/>
                <w:color w:val="232323"/>
                <w:sz w:val="24"/>
                <w:szCs w:val="24"/>
              </w:rPr>
              <w:t>title(</w:t>
            </w:r>
            <w:proofErr w:type="gramEnd"/>
            <w:r w:rsidRPr="00C5665C">
              <w:rPr>
                <w:rFonts w:ascii="Times New Roman" w:hAnsi="Times New Roman" w:cs="Times New Roman"/>
                <w:color w:val="232323"/>
                <w:sz w:val="24"/>
                <w:szCs w:val="24"/>
              </w:rPr>
              <w:t>'Validation Confusion Matrix - Best Macro-F1 configuration')</w:t>
            </w:r>
          </w:p>
          <w:p w14:paraId="5479769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0498  for</w:t>
            </w:r>
            <w:proofErr w:type="gramEnd"/>
            <w:r w:rsidRPr="00C5665C">
              <w:rPr>
                <w:rFonts w:ascii="Times New Roman" w:hAnsi="Times New Roman" w:cs="Times New Roman"/>
                <w:color w:val="232323"/>
                <w:sz w:val="24"/>
                <w:szCs w:val="24"/>
              </w:rPr>
              <w:t xml:space="preserve"> ii in range(best_</w:t>
            </w:r>
            <w:proofErr w:type="gramStart"/>
            <w:r w:rsidRPr="00C5665C">
              <w:rPr>
                <w:rFonts w:ascii="Times New Roman" w:hAnsi="Times New Roman" w:cs="Times New Roman"/>
                <w:color w:val="232323"/>
                <w:sz w:val="24"/>
                <w:szCs w:val="24"/>
              </w:rPr>
              <w:t>cm.shape</w:t>
            </w:r>
            <w:proofErr w:type="gramEnd"/>
            <w:r w:rsidRPr="00C5665C">
              <w:rPr>
                <w:rFonts w:ascii="Times New Roman" w:hAnsi="Times New Roman" w:cs="Times New Roman"/>
                <w:color w:val="232323"/>
                <w:sz w:val="24"/>
                <w:szCs w:val="24"/>
              </w:rPr>
              <w:t>[0]):</w:t>
            </w:r>
          </w:p>
          <w:p w14:paraId="52C65B1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0499      for jj in range(best_</w:t>
            </w:r>
            <w:proofErr w:type="gramStart"/>
            <w:r w:rsidRPr="00C5665C">
              <w:rPr>
                <w:rFonts w:ascii="Times New Roman" w:hAnsi="Times New Roman" w:cs="Times New Roman"/>
                <w:color w:val="232323"/>
                <w:sz w:val="24"/>
                <w:szCs w:val="24"/>
              </w:rPr>
              <w:t>cm.shape</w:t>
            </w:r>
            <w:proofErr w:type="gramEnd"/>
            <w:r w:rsidRPr="00C5665C">
              <w:rPr>
                <w:rFonts w:ascii="Times New Roman" w:hAnsi="Times New Roman" w:cs="Times New Roman"/>
                <w:color w:val="232323"/>
                <w:sz w:val="24"/>
                <w:szCs w:val="24"/>
              </w:rPr>
              <w:t>[1]): ax.text(</w:t>
            </w:r>
            <w:proofErr w:type="gramStart"/>
            <w:r w:rsidRPr="00C5665C">
              <w:rPr>
                <w:rFonts w:ascii="Times New Roman" w:hAnsi="Times New Roman" w:cs="Times New Roman"/>
                <w:color w:val="232323"/>
                <w:sz w:val="24"/>
                <w:szCs w:val="24"/>
              </w:rPr>
              <w:t>jj,ii</w:t>
            </w:r>
            <w:proofErr w:type="gramEnd"/>
            <w:r w:rsidRPr="00C5665C">
              <w:rPr>
                <w:rFonts w:ascii="Times New Roman" w:hAnsi="Times New Roman" w:cs="Times New Roman"/>
                <w:color w:val="232323"/>
                <w:sz w:val="24"/>
                <w:szCs w:val="24"/>
              </w:rPr>
              <w:t>,str(best_cm[</w:t>
            </w:r>
            <w:proofErr w:type="gramStart"/>
            <w:r w:rsidRPr="00C5665C">
              <w:rPr>
                <w:rFonts w:ascii="Times New Roman" w:hAnsi="Times New Roman" w:cs="Times New Roman"/>
                <w:color w:val="232323"/>
                <w:sz w:val="24"/>
                <w:szCs w:val="24"/>
              </w:rPr>
              <w:t>ii,jj</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),ha</w:t>
            </w:r>
            <w:proofErr w:type="gramEnd"/>
            <w:r w:rsidRPr="00C5665C">
              <w:rPr>
                <w:rFonts w:ascii="Times New Roman" w:hAnsi="Times New Roman" w:cs="Times New Roman"/>
                <w:color w:val="232323"/>
                <w:sz w:val="24"/>
                <w:szCs w:val="24"/>
              </w:rPr>
              <w:t>='center</w:t>
            </w:r>
            <w:proofErr w:type="gramStart"/>
            <w:r w:rsidRPr="00C5665C">
              <w:rPr>
                <w:rFonts w:ascii="Times New Roman" w:hAnsi="Times New Roman" w:cs="Times New Roman"/>
                <w:color w:val="232323"/>
                <w:sz w:val="24"/>
                <w:szCs w:val="24"/>
              </w:rPr>
              <w:t>',va</w:t>
            </w:r>
            <w:proofErr w:type="gramEnd"/>
            <w:r w:rsidRPr="00C5665C">
              <w:rPr>
                <w:rFonts w:ascii="Times New Roman" w:hAnsi="Times New Roman" w:cs="Times New Roman"/>
                <w:color w:val="232323"/>
                <w:sz w:val="24"/>
                <w:szCs w:val="24"/>
              </w:rPr>
              <w:t>='center</w:t>
            </w:r>
            <w:proofErr w:type="gramStart"/>
            <w:r w:rsidRPr="00C5665C">
              <w:rPr>
                <w:rFonts w:ascii="Times New Roman" w:hAnsi="Times New Roman" w:cs="Times New Roman"/>
                <w:color w:val="232323"/>
                <w:sz w:val="24"/>
                <w:szCs w:val="24"/>
              </w:rPr>
              <w:t>',fontsize</w:t>
            </w:r>
            <w:proofErr w:type="gramEnd"/>
            <w:r w:rsidRPr="00C5665C">
              <w:rPr>
                <w:rFonts w:ascii="Times New Roman" w:hAnsi="Times New Roman" w:cs="Times New Roman"/>
                <w:color w:val="232323"/>
                <w:sz w:val="24"/>
                <w:szCs w:val="24"/>
              </w:rPr>
              <w:t>=7)</w:t>
            </w:r>
          </w:p>
          <w:p w14:paraId="1EA04C1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0500  fig</w:t>
            </w:r>
            <w:proofErr w:type="gramEnd"/>
            <w:r w:rsidRPr="00C5665C">
              <w:rPr>
                <w:rFonts w:ascii="Times New Roman" w:hAnsi="Times New Roman" w:cs="Times New Roman"/>
                <w:color w:val="232323"/>
                <w:sz w:val="24"/>
                <w:szCs w:val="24"/>
              </w:rPr>
              <w:t>.tight_</w:t>
            </w:r>
            <w:proofErr w:type="gramStart"/>
            <w:r w:rsidRPr="00C5665C">
              <w:rPr>
                <w:rFonts w:ascii="Times New Roman" w:hAnsi="Times New Roman" w:cs="Times New Roman"/>
                <w:color w:val="232323"/>
                <w:sz w:val="24"/>
                <w:szCs w:val="24"/>
              </w:rPr>
              <w:t>layout(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fig.savefig</w:t>
            </w:r>
            <w:proofErr w:type="gramEnd"/>
            <w:r w:rsidRPr="00C5665C">
              <w:rPr>
                <w:rFonts w:ascii="Times New Roman" w:hAnsi="Times New Roman" w:cs="Times New Roman"/>
                <w:color w:val="232323"/>
                <w:sz w:val="24"/>
                <w:szCs w:val="24"/>
              </w:rPr>
              <w:t>(OUT/'task9_confusion_matrix.png</w:t>
            </w:r>
            <w:proofErr w:type="gramStart"/>
            <w:r w:rsidRPr="00C5665C">
              <w:rPr>
                <w:rFonts w:ascii="Times New Roman" w:hAnsi="Times New Roman" w:cs="Times New Roman"/>
                <w:color w:val="232323"/>
                <w:sz w:val="24"/>
                <w:szCs w:val="24"/>
              </w:rPr>
              <w:t>',dpi</w:t>
            </w:r>
            <w:proofErr w:type="gramEnd"/>
            <w:r w:rsidRPr="00C5665C">
              <w:rPr>
                <w:rFonts w:ascii="Times New Roman" w:hAnsi="Times New Roman" w:cs="Times New Roman"/>
                <w:color w:val="232323"/>
                <w:sz w:val="24"/>
                <w:szCs w:val="24"/>
              </w:rPr>
              <w:t xml:space="preserve">=180); </w:t>
            </w:r>
            <w:proofErr w:type="gramStart"/>
            <w:r w:rsidRPr="00C5665C">
              <w:rPr>
                <w:rFonts w:ascii="Times New Roman" w:hAnsi="Times New Roman" w:cs="Times New Roman"/>
                <w:color w:val="232323"/>
                <w:sz w:val="24"/>
                <w:szCs w:val="24"/>
              </w:rPr>
              <w:t>plt.show</w:t>
            </w:r>
            <w:proofErr w:type="gramEnd"/>
            <w:r w:rsidRPr="00C5665C">
              <w:rPr>
                <w:rFonts w:ascii="Times New Roman" w:hAnsi="Times New Roman" w:cs="Times New Roman"/>
                <w:color w:val="232323"/>
                <w:sz w:val="24"/>
                <w:szCs w:val="24"/>
              </w:rPr>
              <w:t>()</w:t>
            </w:r>
          </w:p>
          <w:p w14:paraId="069472B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0501  #</w:t>
            </w:r>
            <w:proofErr w:type="gramEnd"/>
            <w:r w:rsidRPr="00C5665C">
              <w:rPr>
                <w:rFonts w:ascii="Times New Roman" w:hAnsi="Times New Roman" w:cs="Times New Roman"/>
                <w:color w:val="232323"/>
                <w:sz w:val="24"/>
                <w:szCs w:val="24"/>
              </w:rPr>
              <w:t xml:space="preserve"> Most common class confusions excluding the diagonal.</w:t>
            </w:r>
          </w:p>
          <w:p w14:paraId="080288B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0502  conf</w:t>
            </w:r>
            <w:proofErr w:type="gramEnd"/>
            <w:r w:rsidRPr="00C5665C">
              <w:rPr>
                <w:rFonts w:ascii="Times New Roman" w:hAnsi="Times New Roman" w:cs="Times New Roman"/>
                <w:color w:val="232323"/>
                <w:sz w:val="24"/>
                <w:szCs w:val="24"/>
              </w:rPr>
              <w:t>_rows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w:t>
            </w:r>
          </w:p>
          <w:p w14:paraId="644395F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0503  for</w:t>
            </w:r>
            <w:proofErr w:type="gramEnd"/>
            <w:r w:rsidRPr="00C5665C">
              <w:rPr>
                <w:rFonts w:ascii="Times New Roman" w:hAnsi="Times New Roman" w:cs="Times New Roman"/>
                <w:color w:val="232323"/>
                <w:sz w:val="24"/>
                <w:szCs w:val="24"/>
              </w:rPr>
              <w:t xml:space="preserve"> ii in range(best_</w:t>
            </w:r>
            <w:proofErr w:type="gramStart"/>
            <w:r w:rsidRPr="00C5665C">
              <w:rPr>
                <w:rFonts w:ascii="Times New Roman" w:hAnsi="Times New Roman" w:cs="Times New Roman"/>
                <w:color w:val="232323"/>
                <w:sz w:val="24"/>
                <w:szCs w:val="24"/>
              </w:rPr>
              <w:t>cm.shape</w:t>
            </w:r>
            <w:proofErr w:type="gramEnd"/>
            <w:r w:rsidRPr="00C5665C">
              <w:rPr>
                <w:rFonts w:ascii="Times New Roman" w:hAnsi="Times New Roman" w:cs="Times New Roman"/>
                <w:color w:val="232323"/>
                <w:sz w:val="24"/>
                <w:szCs w:val="24"/>
              </w:rPr>
              <w:t>[0]):</w:t>
            </w:r>
          </w:p>
          <w:p w14:paraId="0FDD1B7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0504      for jj in range(best_</w:t>
            </w:r>
            <w:proofErr w:type="gramStart"/>
            <w:r w:rsidRPr="00C5665C">
              <w:rPr>
                <w:rFonts w:ascii="Times New Roman" w:hAnsi="Times New Roman" w:cs="Times New Roman"/>
                <w:color w:val="232323"/>
                <w:sz w:val="24"/>
                <w:szCs w:val="24"/>
              </w:rPr>
              <w:t>cm.shape</w:t>
            </w:r>
            <w:proofErr w:type="gramEnd"/>
            <w:r w:rsidRPr="00C5665C">
              <w:rPr>
                <w:rFonts w:ascii="Times New Roman" w:hAnsi="Times New Roman" w:cs="Times New Roman"/>
                <w:color w:val="232323"/>
                <w:sz w:val="24"/>
                <w:szCs w:val="24"/>
              </w:rPr>
              <w:t>[1]):</w:t>
            </w:r>
          </w:p>
          <w:p w14:paraId="307486C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0505          if </w:t>
            </w:r>
            <w:proofErr w:type="gramStart"/>
            <w:r w:rsidRPr="00C5665C">
              <w:rPr>
                <w:rFonts w:ascii="Times New Roman" w:hAnsi="Times New Roman" w:cs="Times New Roman"/>
                <w:color w:val="232323"/>
                <w:sz w:val="24"/>
                <w:szCs w:val="24"/>
              </w:rPr>
              <w:t>ii !</w:t>
            </w:r>
            <w:proofErr w:type="gramEnd"/>
            <w:r w:rsidRPr="00C5665C">
              <w:rPr>
                <w:rFonts w:ascii="Times New Roman" w:hAnsi="Times New Roman" w:cs="Times New Roman"/>
                <w:color w:val="232323"/>
                <w:sz w:val="24"/>
                <w:szCs w:val="24"/>
              </w:rPr>
              <w:t>= jj and best_cm[</w:t>
            </w:r>
            <w:proofErr w:type="gramStart"/>
            <w:r w:rsidRPr="00C5665C">
              <w:rPr>
                <w:rFonts w:ascii="Times New Roman" w:hAnsi="Times New Roman" w:cs="Times New Roman"/>
                <w:color w:val="232323"/>
                <w:sz w:val="24"/>
                <w:szCs w:val="24"/>
              </w:rPr>
              <w:t>ii,jj</w:t>
            </w:r>
            <w:proofErr w:type="gramEnd"/>
            <w:r w:rsidRPr="00C5665C">
              <w:rPr>
                <w:rFonts w:ascii="Times New Roman" w:hAnsi="Times New Roman" w:cs="Times New Roman"/>
                <w:color w:val="232323"/>
                <w:sz w:val="24"/>
                <w:szCs w:val="24"/>
              </w:rPr>
              <w:t>] &gt; 0:</w:t>
            </w:r>
          </w:p>
          <w:p w14:paraId="0163E14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0506              conf_</w:t>
            </w:r>
            <w:proofErr w:type="gramStart"/>
            <w:r w:rsidRPr="00C5665C">
              <w:rPr>
                <w:rFonts w:ascii="Times New Roman" w:hAnsi="Times New Roman" w:cs="Times New Roman"/>
                <w:color w:val="232323"/>
                <w:sz w:val="24"/>
                <w:szCs w:val="24"/>
              </w:rPr>
              <w:t>rows.append</w:t>
            </w:r>
            <w:proofErr w:type="gramEnd"/>
            <w:r w:rsidRPr="00C5665C">
              <w:rPr>
                <w:rFonts w:ascii="Times New Roman" w:hAnsi="Times New Roman" w:cs="Times New Roman"/>
                <w:color w:val="232323"/>
                <w:sz w:val="24"/>
                <w:szCs w:val="24"/>
              </w:rPr>
              <w:t>({'Actual_class</w:t>
            </w:r>
            <w:proofErr w:type="gramStart"/>
            <w:r w:rsidRPr="00C5665C">
              <w:rPr>
                <w:rFonts w:ascii="Times New Roman" w:hAnsi="Times New Roman" w:cs="Times New Roman"/>
                <w:color w:val="232323"/>
                <w:sz w:val="24"/>
                <w:szCs w:val="24"/>
              </w:rPr>
              <w:t>':tomato</w:t>
            </w:r>
            <w:proofErr w:type="gramEnd"/>
            <w:r w:rsidRPr="00C5665C">
              <w:rPr>
                <w:rFonts w:ascii="Times New Roman" w:hAnsi="Times New Roman" w:cs="Times New Roman"/>
                <w:color w:val="232323"/>
                <w:sz w:val="24"/>
                <w:szCs w:val="24"/>
              </w:rPr>
              <w:t>_class_names[ii], 'Predicted_class</w:t>
            </w:r>
            <w:proofErr w:type="gramStart"/>
            <w:r w:rsidRPr="00C5665C">
              <w:rPr>
                <w:rFonts w:ascii="Times New Roman" w:hAnsi="Times New Roman" w:cs="Times New Roman"/>
                <w:color w:val="232323"/>
                <w:sz w:val="24"/>
                <w:szCs w:val="24"/>
              </w:rPr>
              <w:t>':tomato</w:t>
            </w:r>
            <w:proofErr w:type="gramEnd"/>
            <w:r w:rsidRPr="00C5665C">
              <w:rPr>
                <w:rFonts w:ascii="Times New Roman" w:hAnsi="Times New Roman" w:cs="Times New Roman"/>
                <w:color w:val="232323"/>
                <w:sz w:val="24"/>
                <w:szCs w:val="24"/>
              </w:rPr>
              <w:t>_class_names[jj], 'Misclassified_images':int(best_cm[</w:t>
            </w:r>
            <w:proofErr w:type="gramStart"/>
            <w:r w:rsidRPr="00C5665C">
              <w:rPr>
                <w:rFonts w:ascii="Times New Roman" w:hAnsi="Times New Roman" w:cs="Times New Roman"/>
                <w:color w:val="232323"/>
                <w:sz w:val="24"/>
                <w:szCs w:val="24"/>
              </w:rPr>
              <w:t>ii,jj</w:t>
            </w:r>
            <w:proofErr w:type="gramEnd"/>
            <w:r w:rsidRPr="00C5665C">
              <w:rPr>
                <w:rFonts w:ascii="Times New Roman" w:hAnsi="Times New Roman" w:cs="Times New Roman"/>
                <w:color w:val="232323"/>
                <w:sz w:val="24"/>
                <w:szCs w:val="24"/>
              </w:rPr>
              <w:t>])})</w:t>
            </w:r>
          </w:p>
          <w:p w14:paraId="6FC732B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0507  conf</w:t>
            </w:r>
            <w:proofErr w:type="gramEnd"/>
            <w:r w:rsidRPr="00C5665C">
              <w:rPr>
                <w:rFonts w:ascii="Times New Roman" w:hAnsi="Times New Roman" w:cs="Times New Roman"/>
                <w:color w:val="232323"/>
                <w:sz w:val="24"/>
                <w:szCs w:val="24"/>
              </w:rPr>
              <w:t>_df=</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(conf_rows</w:t>
            </w:r>
            <w:proofErr w:type="gramStart"/>
            <w:r w:rsidRPr="00C5665C">
              <w:rPr>
                <w:rFonts w:ascii="Times New Roman" w:hAnsi="Times New Roman" w:cs="Times New Roman"/>
                <w:color w:val="232323"/>
                <w:sz w:val="24"/>
                <w:szCs w:val="24"/>
              </w:rPr>
              <w:t>).sort</w:t>
            </w:r>
            <w:proofErr w:type="gramEnd"/>
            <w:r w:rsidRPr="00C5665C">
              <w:rPr>
                <w:rFonts w:ascii="Times New Roman" w:hAnsi="Times New Roman" w:cs="Times New Roman"/>
                <w:color w:val="232323"/>
                <w:sz w:val="24"/>
                <w:szCs w:val="24"/>
              </w:rPr>
              <w:t>_values('Misclassified_images</w:t>
            </w:r>
            <w:proofErr w:type="gramStart"/>
            <w:r w:rsidRPr="00C5665C">
              <w:rPr>
                <w:rFonts w:ascii="Times New Roman" w:hAnsi="Times New Roman" w:cs="Times New Roman"/>
                <w:color w:val="232323"/>
                <w:sz w:val="24"/>
                <w:szCs w:val="24"/>
              </w:rPr>
              <w:t>',ascending</w:t>
            </w:r>
            <w:proofErr w:type="gramEnd"/>
            <w:r w:rsidRPr="00C5665C">
              <w:rPr>
                <w:rFonts w:ascii="Times New Roman" w:hAnsi="Times New Roman" w:cs="Times New Roman"/>
                <w:color w:val="232323"/>
                <w:sz w:val="24"/>
                <w:szCs w:val="24"/>
              </w:rPr>
              <w:t>=False)</w:t>
            </w:r>
          </w:p>
          <w:p w14:paraId="47F19E5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0508  print</w:t>
            </w:r>
            <w:proofErr w:type="gramEnd"/>
            <w:r w:rsidRPr="00C5665C">
              <w:rPr>
                <w:rFonts w:ascii="Times New Roman" w:hAnsi="Times New Roman" w:cs="Times New Roman"/>
                <w:color w:val="232323"/>
                <w:sz w:val="24"/>
                <w:szCs w:val="24"/>
              </w:rPr>
              <w:t>('Top 10 confusions:'); print(conf_</w:t>
            </w:r>
            <w:proofErr w:type="gramStart"/>
            <w:r w:rsidRPr="00C5665C">
              <w:rPr>
                <w:rFonts w:ascii="Times New Roman" w:hAnsi="Times New Roman" w:cs="Times New Roman"/>
                <w:color w:val="232323"/>
                <w:sz w:val="24"/>
                <w:szCs w:val="24"/>
              </w:rPr>
              <w:t>df.head</w:t>
            </w:r>
            <w:proofErr w:type="gramEnd"/>
            <w:r w:rsidRPr="00C5665C">
              <w:rPr>
                <w:rFonts w:ascii="Times New Roman" w:hAnsi="Times New Roman" w:cs="Times New Roman"/>
                <w:color w:val="232323"/>
                <w:sz w:val="24"/>
                <w:szCs w:val="24"/>
              </w:rPr>
              <w:t>(10).to_string(index=False))</w:t>
            </w:r>
          </w:p>
          <w:p w14:paraId="1B53C7A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0509  </w:t>
            </w:r>
          </w:p>
          <w:p w14:paraId="781FCC1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0510  for</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metric,ylabel</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title,file</w:t>
            </w:r>
            <w:proofErr w:type="gramEnd"/>
            <w:r w:rsidRPr="00C5665C">
              <w:rPr>
                <w:rFonts w:ascii="Times New Roman" w:hAnsi="Times New Roman" w:cs="Times New Roman"/>
                <w:color w:val="232323"/>
                <w:sz w:val="24"/>
                <w:szCs w:val="24"/>
              </w:rPr>
              <w:t xml:space="preserve"> in [('Accuracy','Validation accuracy','Validation Accuracy vs Training Dataset Size','task9_accuracy_vs_scale.png'</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'Macro_F1','Validation macro-F1','Validation Macro-F1 vs Training Dataset Size','task9_macro_f1_vs_scale.png')]:</w:t>
            </w:r>
          </w:p>
          <w:p w14:paraId="76E4F6C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0511      </w:t>
            </w:r>
            <w:proofErr w:type="gramStart"/>
            <w:r w:rsidRPr="00C5665C">
              <w:rPr>
                <w:rFonts w:ascii="Times New Roman" w:hAnsi="Times New Roman" w:cs="Times New Roman"/>
                <w:color w:val="232323"/>
                <w:sz w:val="24"/>
                <w:szCs w:val="24"/>
              </w:rPr>
              <w:t>fig,ax</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plt.subplots</w:t>
            </w:r>
            <w:proofErr w:type="gramEnd"/>
            <w:r w:rsidRPr="00C5665C">
              <w:rPr>
                <w:rFonts w:ascii="Times New Roman" w:hAnsi="Times New Roman" w:cs="Times New Roman"/>
                <w:color w:val="232323"/>
                <w:sz w:val="24"/>
                <w:szCs w:val="24"/>
              </w:rPr>
              <w:t>(figsize</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9,5))</w:t>
            </w:r>
          </w:p>
          <w:p w14:paraId="48DB1BB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0512      for rep in ['Raw_4096','PCA_100']:</w:t>
            </w:r>
          </w:p>
          <w:p w14:paraId="18C2E79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0513          for name in model_names:</w:t>
            </w:r>
          </w:p>
          <w:p w14:paraId="083C4B5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0514              ss=scale_df[(scale_</w:t>
            </w:r>
            <w:proofErr w:type="gramStart"/>
            <w:r w:rsidRPr="00C5665C">
              <w:rPr>
                <w:rFonts w:ascii="Times New Roman" w:hAnsi="Times New Roman" w:cs="Times New Roman"/>
                <w:color w:val="232323"/>
                <w:sz w:val="24"/>
                <w:szCs w:val="24"/>
              </w:rPr>
              <w:t>df.Representation</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rep)&amp;</w:t>
            </w:r>
            <w:proofErr w:type="gramEnd"/>
            <w:r w:rsidRPr="00C5665C">
              <w:rPr>
                <w:rFonts w:ascii="Times New Roman" w:hAnsi="Times New Roman" w:cs="Times New Roman"/>
                <w:color w:val="232323"/>
                <w:sz w:val="24"/>
                <w:szCs w:val="24"/>
              </w:rPr>
              <w:t>(scale_</w:t>
            </w:r>
            <w:proofErr w:type="gramStart"/>
            <w:r w:rsidRPr="00C5665C">
              <w:rPr>
                <w:rFonts w:ascii="Times New Roman" w:hAnsi="Times New Roman" w:cs="Times New Roman"/>
                <w:color w:val="232323"/>
                <w:sz w:val="24"/>
                <w:szCs w:val="24"/>
              </w:rPr>
              <w:t>df.Model</w:t>
            </w:r>
            <w:proofErr w:type="gramEnd"/>
            <w:r w:rsidRPr="00C5665C">
              <w:rPr>
                <w:rFonts w:ascii="Times New Roman" w:hAnsi="Times New Roman" w:cs="Times New Roman"/>
                <w:color w:val="232323"/>
                <w:sz w:val="24"/>
                <w:szCs w:val="24"/>
              </w:rPr>
              <w:t>==name)</w:t>
            </w:r>
            <w:proofErr w:type="gramStart"/>
            <w:r w:rsidRPr="00C5665C">
              <w:rPr>
                <w:rFonts w:ascii="Times New Roman" w:hAnsi="Times New Roman" w:cs="Times New Roman"/>
                <w:color w:val="232323"/>
                <w:sz w:val="24"/>
                <w:szCs w:val="24"/>
              </w:rPr>
              <w:t>].sort</w:t>
            </w:r>
            <w:proofErr w:type="gramEnd"/>
            <w:r w:rsidRPr="00C5665C">
              <w:rPr>
                <w:rFonts w:ascii="Times New Roman" w:hAnsi="Times New Roman" w:cs="Times New Roman"/>
                <w:color w:val="232323"/>
                <w:sz w:val="24"/>
                <w:szCs w:val="24"/>
              </w:rPr>
              <w:t>_values('Training_images')</w:t>
            </w:r>
          </w:p>
          <w:p w14:paraId="0C2382F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0515              </w:t>
            </w:r>
            <w:proofErr w:type="gramStart"/>
            <w:r w:rsidRPr="00C5665C">
              <w:rPr>
                <w:rFonts w:ascii="Times New Roman" w:hAnsi="Times New Roman" w:cs="Times New Roman"/>
                <w:color w:val="232323"/>
                <w:sz w:val="24"/>
                <w:szCs w:val="24"/>
              </w:rPr>
              <w:t>ax.plot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ss.Training</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images,ss</w:t>
            </w:r>
            <w:proofErr w:type="gramEnd"/>
            <w:r w:rsidRPr="00C5665C">
              <w:rPr>
                <w:rFonts w:ascii="Times New Roman" w:hAnsi="Times New Roman" w:cs="Times New Roman"/>
                <w:color w:val="232323"/>
                <w:sz w:val="24"/>
                <w:szCs w:val="24"/>
              </w:rPr>
              <w:t>[metric</w:t>
            </w:r>
            <w:proofErr w:type="gramStart"/>
            <w:r w:rsidRPr="00C5665C">
              <w:rPr>
                <w:rFonts w:ascii="Times New Roman" w:hAnsi="Times New Roman" w:cs="Times New Roman"/>
                <w:color w:val="232323"/>
                <w:sz w:val="24"/>
                <w:szCs w:val="24"/>
              </w:rPr>
              <w:t>],marker</w:t>
            </w:r>
            <w:proofErr w:type="gramEnd"/>
            <w:r w:rsidRPr="00C5665C">
              <w:rPr>
                <w:rFonts w:ascii="Times New Roman" w:hAnsi="Times New Roman" w:cs="Times New Roman"/>
                <w:color w:val="232323"/>
                <w:sz w:val="24"/>
                <w:szCs w:val="24"/>
              </w:rPr>
              <w:t>='o</w:t>
            </w:r>
            <w:proofErr w:type="gramStart"/>
            <w:r w:rsidRPr="00C5665C">
              <w:rPr>
                <w:rFonts w:ascii="Times New Roman" w:hAnsi="Times New Roman" w:cs="Times New Roman"/>
                <w:color w:val="232323"/>
                <w:sz w:val="24"/>
                <w:szCs w:val="24"/>
              </w:rPr>
              <w:t>',label</w:t>
            </w:r>
            <w:proofErr w:type="gramEnd"/>
            <w:r w:rsidRPr="00C5665C">
              <w:rPr>
                <w:rFonts w:ascii="Times New Roman" w:hAnsi="Times New Roman" w:cs="Times New Roman"/>
                <w:color w:val="232323"/>
                <w:sz w:val="24"/>
                <w:szCs w:val="24"/>
              </w:rPr>
              <w:t>=f'{name} | {rep}')</w:t>
            </w:r>
          </w:p>
          <w:p w14:paraId="49639A8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0516      ax.set_</w:t>
            </w:r>
            <w:proofErr w:type="gramStart"/>
            <w:r w:rsidRPr="00C5665C">
              <w:rPr>
                <w:rFonts w:ascii="Times New Roman" w:hAnsi="Times New Roman" w:cs="Times New Roman"/>
                <w:color w:val="232323"/>
                <w:sz w:val="24"/>
                <w:szCs w:val="24"/>
              </w:rPr>
              <w:t>xlabel(</w:t>
            </w:r>
            <w:proofErr w:type="gramEnd"/>
            <w:r w:rsidRPr="00C5665C">
              <w:rPr>
                <w:rFonts w:ascii="Times New Roman" w:hAnsi="Times New Roman" w:cs="Times New Roman"/>
                <w:color w:val="232323"/>
                <w:sz w:val="24"/>
                <w:szCs w:val="24"/>
              </w:rPr>
              <w:t xml:space="preserve">'Training images'); ax.set_ylabel(ylabel); ax.set_title(title); </w:t>
            </w:r>
            <w:proofErr w:type="gramStart"/>
            <w:r w:rsidRPr="00C5665C">
              <w:rPr>
                <w:rFonts w:ascii="Times New Roman" w:hAnsi="Times New Roman" w:cs="Times New Roman"/>
                <w:color w:val="232323"/>
                <w:sz w:val="24"/>
                <w:szCs w:val="24"/>
              </w:rPr>
              <w:t>ax.grid</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True,alpha</w:t>
            </w:r>
            <w:proofErr w:type="gramEnd"/>
            <w:r w:rsidRPr="00C5665C">
              <w:rPr>
                <w:rFonts w:ascii="Times New Roman" w:hAnsi="Times New Roman" w:cs="Times New Roman"/>
                <w:color w:val="232323"/>
                <w:sz w:val="24"/>
                <w:szCs w:val="24"/>
              </w:rPr>
              <w:t xml:space="preserve">=.3); </w:t>
            </w:r>
            <w:proofErr w:type="gramStart"/>
            <w:r w:rsidRPr="00C5665C">
              <w:rPr>
                <w:rFonts w:ascii="Times New Roman" w:hAnsi="Times New Roman" w:cs="Times New Roman"/>
                <w:color w:val="232323"/>
                <w:sz w:val="24"/>
                <w:szCs w:val="24"/>
              </w:rPr>
              <w:t>ax.legend</w:t>
            </w:r>
            <w:proofErr w:type="gramEnd"/>
            <w:r w:rsidRPr="00C5665C">
              <w:rPr>
                <w:rFonts w:ascii="Times New Roman" w:hAnsi="Times New Roman" w:cs="Times New Roman"/>
                <w:color w:val="232323"/>
                <w:sz w:val="24"/>
                <w:szCs w:val="24"/>
              </w:rPr>
              <w:t>(fontsize=</w:t>
            </w:r>
            <w:proofErr w:type="gramStart"/>
            <w:r w:rsidRPr="00C5665C">
              <w:rPr>
                <w:rFonts w:ascii="Times New Roman" w:hAnsi="Times New Roman" w:cs="Times New Roman"/>
                <w:color w:val="232323"/>
                <w:sz w:val="24"/>
                <w:szCs w:val="24"/>
              </w:rPr>
              <w:t>7,ncol</w:t>
            </w:r>
            <w:proofErr w:type="gramEnd"/>
            <w:r w:rsidRPr="00C5665C">
              <w:rPr>
                <w:rFonts w:ascii="Times New Roman" w:hAnsi="Times New Roman" w:cs="Times New Roman"/>
                <w:color w:val="232323"/>
                <w:sz w:val="24"/>
                <w:szCs w:val="24"/>
              </w:rPr>
              <w:t>=2)</w:t>
            </w:r>
          </w:p>
          <w:p w14:paraId="0D2B858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0517      </w:t>
            </w:r>
            <w:proofErr w:type="gramStart"/>
            <w:r w:rsidRPr="00C5665C">
              <w:rPr>
                <w:rFonts w:ascii="Times New Roman" w:hAnsi="Times New Roman" w:cs="Times New Roman"/>
                <w:color w:val="232323"/>
                <w:sz w:val="24"/>
                <w:szCs w:val="24"/>
              </w:rPr>
              <w:t>fig.tight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layout(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fig.savefig</w:t>
            </w:r>
            <w:proofErr w:type="gramEnd"/>
            <w:r w:rsidRPr="00C5665C">
              <w:rPr>
                <w:rFonts w:ascii="Times New Roman" w:hAnsi="Times New Roman" w:cs="Times New Roman"/>
                <w:color w:val="232323"/>
                <w:sz w:val="24"/>
                <w:szCs w:val="24"/>
              </w:rPr>
              <w:t>(OUT/</w:t>
            </w:r>
            <w:proofErr w:type="gramStart"/>
            <w:r w:rsidRPr="00C5665C">
              <w:rPr>
                <w:rFonts w:ascii="Times New Roman" w:hAnsi="Times New Roman" w:cs="Times New Roman"/>
                <w:color w:val="232323"/>
                <w:sz w:val="24"/>
                <w:szCs w:val="24"/>
              </w:rPr>
              <w:t>file,dpi</w:t>
            </w:r>
            <w:proofErr w:type="gramEnd"/>
            <w:r w:rsidRPr="00C5665C">
              <w:rPr>
                <w:rFonts w:ascii="Times New Roman" w:hAnsi="Times New Roman" w:cs="Times New Roman"/>
                <w:color w:val="232323"/>
                <w:sz w:val="24"/>
                <w:szCs w:val="24"/>
              </w:rPr>
              <w:t xml:space="preserve">=180); </w:t>
            </w:r>
            <w:proofErr w:type="gramStart"/>
            <w:r w:rsidRPr="00C5665C">
              <w:rPr>
                <w:rFonts w:ascii="Times New Roman" w:hAnsi="Times New Roman" w:cs="Times New Roman"/>
                <w:color w:val="232323"/>
                <w:sz w:val="24"/>
                <w:szCs w:val="24"/>
              </w:rPr>
              <w:t>plt.show</w:t>
            </w:r>
            <w:proofErr w:type="gramEnd"/>
            <w:r w:rsidRPr="00C5665C">
              <w:rPr>
                <w:rFonts w:ascii="Times New Roman" w:hAnsi="Times New Roman" w:cs="Times New Roman"/>
                <w:color w:val="232323"/>
                <w:sz w:val="24"/>
                <w:szCs w:val="24"/>
              </w:rPr>
              <w:t>()</w:t>
            </w:r>
          </w:p>
          <w:p w14:paraId="59AF7CF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0518  </w:t>
            </w:r>
          </w:p>
          <w:p w14:paraId="3C5ADF0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0519  #</w:t>
            </w:r>
            <w:proofErr w:type="gramEnd"/>
            <w:r w:rsidRPr="00C5665C">
              <w:rPr>
                <w:rFonts w:ascii="Times New Roman" w:hAnsi="Times New Roman" w:cs="Times New Roman"/>
                <w:color w:val="232323"/>
                <w:sz w:val="24"/>
                <w:szCs w:val="24"/>
              </w:rPr>
              <w:t xml:space="preserve"> %% [markdown]</w:t>
            </w:r>
          </w:p>
          <w:p w14:paraId="052B300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0520  #</w:t>
            </w:r>
            <w:proofErr w:type="gramEnd"/>
            <w:r w:rsidRPr="00C5665C">
              <w:rPr>
                <w:rFonts w:ascii="Times New Roman" w:hAnsi="Times New Roman" w:cs="Times New Roman"/>
                <w:color w:val="232323"/>
                <w:sz w:val="24"/>
                <w:szCs w:val="24"/>
              </w:rPr>
              <w:t xml:space="preserve"> TASK 12 - 38-CLASS LABEL NOISE AND DESIGN CHALLENGE</w:t>
            </w:r>
          </w:p>
          <w:p w14:paraId="64DECC5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0521  </w:t>
            </w:r>
          </w:p>
          <w:p w14:paraId="525133B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0522  #</w:t>
            </w:r>
            <w:proofErr w:type="gramEnd"/>
            <w:r w:rsidRPr="00C5665C">
              <w:rPr>
                <w:rFonts w:ascii="Times New Roman" w:hAnsi="Times New Roman" w:cs="Times New Roman"/>
                <w:color w:val="232323"/>
                <w:sz w:val="24"/>
                <w:szCs w:val="24"/>
              </w:rPr>
              <w:t xml:space="preserve"> %%</w:t>
            </w:r>
          </w:p>
          <w:p w14:paraId="1039C9B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0523  from</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sklearn.preprocessing</w:t>
            </w:r>
            <w:proofErr w:type="gramEnd"/>
            <w:r w:rsidRPr="00C5665C">
              <w:rPr>
                <w:rFonts w:ascii="Times New Roman" w:hAnsi="Times New Roman" w:cs="Times New Roman"/>
                <w:color w:val="232323"/>
                <w:sz w:val="24"/>
                <w:szCs w:val="24"/>
              </w:rPr>
              <w:t xml:space="preserve"> import StandardScaler</w:t>
            </w:r>
          </w:p>
          <w:p w14:paraId="13FC9AA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0524  </w:t>
            </w:r>
          </w:p>
          <w:p w14:paraId="5CC6718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0525  need</w:t>
            </w:r>
            <w:proofErr w:type="gramEnd"/>
            <w:r w:rsidRPr="00C5665C">
              <w:rPr>
                <w:rFonts w:ascii="Times New Roman" w:hAnsi="Times New Roman" w:cs="Times New Roman"/>
                <w:color w:val="232323"/>
                <w:sz w:val="24"/>
                <w:szCs w:val="24"/>
              </w:rPr>
              <w:t>38 = ['X38_train_uint8.npy','y38_train.npy','X38_val_uint8.npy','y38_val.npy','X38_test_uint8.npy','y38_test.npy','all38_class_</w:t>
            </w:r>
            <w:proofErr w:type="gramStart"/>
            <w:r w:rsidRPr="00C5665C">
              <w:rPr>
                <w:rFonts w:ascii="Times New Roman" w:hAnsi="Times New Roman" w:cs="Times New Roman"/>
                <w:color w:val="232323"/>
                <w:sz w:val="24"/>
                <w:szCs w:val="24"/>
              </w:rPr>
              <w:t>names.json</w:t>
            </w:r>
            <w:proofErr w:type="gramEnd"/>
            <w:r w:rsidRPr="00C5665C">
              <w:rPr>
                <w:rFonts w:ascii="Times New Roman" w:hAnsi="Times New Roman" w:cs="Times New Roman"/>
                <w:color w:val="232323"/>
                <w:sz w:val="24"/>
                <w:szCs w:val="24"/>
              </w:rPr>
              <w:t>']</w:t>
            </w:r>
          </w:p>
          <w:p w14:paraId="43FD447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0526  if</w:t>
            </w:r>
            <w:proofErr w:type="gramEnd"/>
            <w:r w:rsidRPr="00C5665C">
              <w:rPr>
                <w:rFonts w:ascii="Times New Roman" w:hAnsi="Times New Roman" w:cs="Times New Roman"/>
                <w:color w:val="232323"/>
                <w:sz w:val="24"/>
                <w:szCs w:val="24"/>
              </w:rPr>
              <w:t xml:space="preserve"> not all((OUT/f</w:t>
            </w:r>
            <w:proofErr w:type="gramStart"/>
            <w:r w:rsidRPr="00C5665C">
              <w:rPr>
                <w:rFonts w:ascii="Times New Roman" w:hAnsi="Times New Roman" w:cs="Times New Roman"/>
                <w:color w:val="232323"/>
                <w:sz w:val="24"/>
                <w:szCs w:val="24"/>
              </w:rPr>
              <w:t>).exists</w:t>
            </w:r>
            <w:proofErr w:type="gramEnd"/>
            <w:r w:rsidRPr="00C5665C">
              <w:rPr>
                <w:rFonts w:ascii="Times New Roman" w:hAnsi="Times New Roman" w:cs="Times New Roman"/>
                <w:color w:val="232323"/>
                <w:sz w:val="24"/>
                <w:szCs w:val="24"/>
              </w:rPr>
              <w:t>() for f in need38):</w:t>
            </w:r>
          </w:p>
          <w:p w14:paraId="66388AE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0527      raise </w:t>
            </w:r>
            <w:proofErr w:type="gramStart"/>
            <w:r w:rsidRPr="00C5665C">
              <w:rPr>
                <w:rFonts w:ascii="Times New Roman" w:hAnsi="Times New Roman" w:cs="Times New Roman"/>
                <w:color w:val="232323"/>
                <w:sz w:val="24"/>
                <w:szCs w:val="24"/>
              </w:rPr>
              <w:t>FileNotFoundError(</w:t>
            </w:r>
            <w:proofErr w:type="gramEnd"/>
            <w:r w:rsidRPr="00C5665C">
              <w:rPr>
                <w:rFonts w:ascii="Times New Roman" w:hAnsi="Times New Roman" w:cs="Times New Roman"/>
                <w:color w:val="232323"/>
                <w:sz w:val="24"/>
                <w:szCs w:val="24"/>
              </w:rPr>
              <w:t>'Run the 38-class preprocessing cell first.')</w:t>
            </w:r>
          </w:p>
          <w:p w14:paraId="2236B669"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0528  X</w:t>
            </w:r>
            <w:proofErr w:type="gramEnd"/>
            <w:r w:rsidRPr="00C5665C">
              <w:rPr>
                <w:rFonts w:ascii="Times New Roman" w:hAnsi="Times New Roman" w:cs="Times New Roman"/>
                <w:color w:val="232323"/>
                <w:sz w:val="24"/>
                <w:szCs w:val="24"/>
              </w:rPr>
              <w:t>38tr_u8=np.load(OUT/'X38_train_uint8.npy'); X38v_u8=np.load(OUT/'X38_val_uint8.npy'); X38t_u8=np.load(OUT/'X38_test_uint8.npy')</w:t>
            </w:r>
          </w:p>
          <w:p w14:paraId="2800ADD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0529  y38tr=np.load</w:t>
            </w:r>
            <w:proofErr w:type="gramEnd"/>
            <w:r w:rsidRPr="00C5665C">
              <w:rPr>
                <w:rFonts w:ascii="Times New Roman" w:hAnsi="Times New Roman" w:cs="Times New Roman"/>
                <w:color w:val="232323"/>
                <w:sz w:val="24"/>
                <w:szCs w:val="24"/>
              </w:rPr>
              <w:t>(OUT/'y38_train.npy'</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(int); y38v=np.load(OUT/'y38_val.npy'</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(int); y38t=np.load(OUT/'y38_test.npy'</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(int)</w:t>
            </w:r>
          </w:p>
          <w:p w14:paraId="3D19E6D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0530  with</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open(</w:t>
            </w:r>
            <w:proofErr w:type="gramEnd"/>
            <w:r w:rsidRPr="00C5665C">
              <w:rPr>
                <w:rFonts w:ascii="Times New Roman" w:hAnsi="Times New Roman" w:cs="Times New Roman"/>
                <w:color w:val="232323"/>
                <w:sz w:val="24"/>
                <w:szCs w:val="24"/>
              </w:rPr>
              <w:t>OUT/'all38_class_</w:t>
            </w:r>
            <w:proofErr w:type="gramStart"/>
            <w:r w:rsidRPr="00C5665C">
              <w:rPr>
                <w:rFonts w:ascii="Times New Roman" w:hAnsi="Times New Roman" w:cs="Times New Roman"/>
                <w:color w:val="232323"/>
                <w:sz w:val="24"/>
                <w:szCs w:val="24"/>
              </w:rPr>
              <w:t>names.json',encoding</w:t>
            </w:r>
            <w:proofErr w:type="gramEnd"/>
            <w:r w:rsidRPr="00C5665C">
              <w:rPr>
                <w:rFonts w:ascii="Times New Roman" w:hAnsi="Times New Roman" w:cs="Times New Roman"/>
                <w:color w:val="232323"/>
                <w:sz w:val="24"/>
                <w:szCs w:val="24"/>
              </w:rPr>
              <w:t>='utf-8') as f: names38=json.load(f)</w:t>
            </w:r>
          </w:p>
          <w:p w14:paraId="25B8FEB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0531  N</w:t>
            </w:r>
            <w:proofErr w:type="gramEnd"/>
            <w:r w:rsidRPr="00C5665C">
              <w:rPr>
                <w:rFonts w:ascii="Times New Roman" w:hAnsi="Times New Roman" w:cs="Times New Roman"/>
                <w:color w:val="232323"/>
                <w:sz w:val="24"/>
                <w:szCs w:val="24"/>
              </w:rPr>
              <w:t>38=len(names38)</w:t>
            </w:r>
          </w:p>
          <w:p w14:paraId="450FEEE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0532  </w:t>
            </w:r>
          </w:p>
          <w:p w14:paraId="0F4CA72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0533  #</w:t>
            </w:r>
            <w:proofErr w:type="gramEnd"/>
            <w:r w:rsidRPr="00C5665C">
              <w:rPr>
                <w:rFonts w:ascii="Times New Roman" w:hAnsi="Times New Roman" w:cs="Times New Roman"/>
                <w:color w:val="232323"/>
                <w:sz w:val="24"/>
                <w:szCs w:val="24"/>
              </w:rPr>
              <w:t xml:space="preserve"> Fit PCA only on training data, then fit scaling stats only on transformed train.</w:t>
            </w:r>
          </w:p>
          <w:p w14:paraId="0AB636F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0534  pca</w:t>
            </w:r>
            <w:proofErr w:type="gramEnd"/>
            <w:r w:rsidRPr="00C5665C">
              <w:rPr>
                <w:rFonts w:ascii="Times New Roman" w:hAnsi="Times New Roman" w:cs="Times New Roman"/>
                <w:color w:val="232323"/>
                <w:sz w:val="24"/>
                <w:szCs w:val="24"/>
              </w:rPr>
              <w:t>38=PCA(n_components=</w:t>
            </w:r>
            <w:proofErr w:type="gramStart"/>
            <w:r w:rsidRPr="00C5665C">
              <w:rPr>
                <w:rFonts w:ascii="Times New Roman" w:hAnsi="Times New Roman" w:cs="Times New Roman"/>
                <w:color w:val="232323"/>
                <w:sz w:val="24"/>
                <w:szCs w:val="24"/>
              </w:rPr>
              <w:t>100,svd</w:t>
            </w:r>
            <w:proofErr w:type="gramEnd"/>
            <w:r w:rsidRPr="00C5665C">
              <w:rPr>
                <w:rFonts w:ascii="Times New Roman" w:hAnsi="Times New Roman" w:cs="Times New Roman"/>
                <w:color w:val="232323"/>
                <w:sz w:val="24"/>
                <w:szCs w:val="24"/>
              </w:rPr>
              <w:t>_solver='randomized</w:t>
            </w:r>
            <w:proofErr w:type="gramStart"/>
            <w:r w:rsidRPr="00C5665C">
              <w:rPr>
                <w:rFonts w:ascii="Times New Roman" w:hAnsi="Times New Roman" w:cs="Times New Roman"/>
                <w:color w:val="232323"/>
                <w:sz w:val="24"/>
                <w:szCs w:val="24"/>
              </w:rPr>
              <w:t>',random</w:t>
            </w:r>
            <w:proofErr w:type="gramEnd"/>
            <w:r w:rsidRPr="00C5665C">
              <w:rPr>
                <w:rFonts w:ascii="Times New Roman" w:hAnsi="Times New Roman" w:cs="Times New Roman"/>
                <w:color w:val="232323"/>
                <w:sz w:val="24"/>
                <w:szCs w:val="24"/>
              </w:rPr>
              <w:t>_state=</w:t>
            </w:r>
            <w:proofErr w:type="gramStart"/>
            <w:r w:rsidRPr="00C5665C">
              <w:rPr>
                <w:rFonts w:ascii="Times New Roman" w:hAnsi="Times New Roman" w:cs="Times New Roman"/>
                <w:color w:val="232323"/>
                <w:sz w:val="24"/>
                <w:szCs w:val="24"/>
              </w:rPr>
              <w:t>42,iterated</w:t>
            </w:r>
            <w:proofErr w:type="gramEnd"/>
            <w:r w:rsidRPr="00C5665C">
              <w:rPr>
                <w:rFonts w:ascii="Times New Roman" w:hAnsi="Times New Roman" w:cs="Times New Roman"/>
                <w:color w:val="232323"/>
                <w:sz w:val="24"/>
                <w:szCs w:val="24"/>
              </w:rPr>
              <w:t>_power=3)</w:t>
            </w:r>
          </w:p>
          <w:p w14:paraId="0B67CF3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0535  t</w:t>
            </w:r>
            <w:proofErr w:type="gramEnd"/>
            <w:r w:rsidRPr="00C5665C">
              <w:rPr>
                <w:rFonts w:ascii="Times New Roman" w:hAnsi="Times New Roman" w:cs="Times New Roman"/>
                <w:color w:val="232323"/>
                <w:sz w:val="24"/>
                <w:szCs w:val="24"/>
              </w:rPr>
              <w:t>0=perf_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Xfit=X38tr_u</w:t>
            </w:r>
            <w:proofErr w:type="gramStart"/>
            <w:r w:rsidRPr="00C5665C">
              <w:rPr>
                <w:rFonts w:ascii="Times New Roman" w:hAnsi="Times New Roman" w:cs="Times New Roman"/>
                <w:color w:val="232323"/>
                <w:sz w:val="24"/>
                <w:szCs w:val="24"/>
              </w:rPr>
              <w:t>8.astype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 xml:space="preserve">32)/255.0; </w:t>
            </w:r>
            <w:proofErr w:type="gramStart"/>
            <w:r w:rsidRPr="00C5665C">
              <w:rPr>
                <w:rFonts w:ascii="Times New Roman" w:hAnsi="Times New Roman" w:cs="Times New Roman"/>
                <w:color w:val="232323"/>
                <w:sz w:val="24"/>
                <w:szCs w:val="24"/>
              </w:rPr>
              <w:t>pca38.fit(</w:t>
            </w:r>
            <w:proofErr w:type="gramEnd"/>
            <w:r w:rsidRPr="00C5665C">
              <w:rPr>
                <w:rFonts w:ascii="Times New Roman" w:hAnsi="Times New Roman" w:cs="Times New Roman"/>
                <w:color w:val="232323"/>
                <w:sz w:val="24"/>
                <w:szCs w:val="24"/>
              </w:rPr>
              <w:t>Xfit); pca_fit=perf_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)-t0</w:t>
            </w:r>
          </w:p>
          <w:p w14:paraId="2884516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0536  </w:t>
            </w:r>
          </w:p>
          <w:p w14:paraId="7732FA7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0537  def</w:t>
            </w:r>
            <w:proofErr w:type="gramEnd"/>
            <w:r w:rsidRPr="00C5665C">
              <w:rPr>
                <w:rFonts w:ascii="Times New Roman" w:hAnsi="Times New Roman" w:cs="Times New Roman"/>
                <w:color w:val="232323"/>
                <w:sz w:val="24"/>
                <w:szCs w:val="24"/>
              </w:rPr>
              <w:t xml:space="preserve"> xform38(</w:t>
            </w:r>
            <w:proofErr w:type="gramStart"/>
            <w:r w:rsidRPr="00C5665C">
              <w:rPr>
                <w:rFonts w:ascii="Times New Roman" w:hAnsi="Times New Roman" w:cs="Times New Roman"/>
                <w:color w:val="232323"/>
                <w:sz w:val="24"/>
                <w:szCs w:val="24"/>
              </w:rPr>
              <w:t>U,k</w:t>
            </w:r>
            <w:proofErr w:type="gramEnd"/>
            <w:r w:rsidRPr="00C5665C">
              <w:rPr>
                <w:rFonts w:ascii="Times New Roman" w:hAnsi="Times New Roman" w:cs="Times New Roman"/>
                <w:color w:val="232323"/>
                <w:sz w:val="24"/>
                <w:szCs w:val="24"/>
              </w:rPr>
              <w:t>):</w:t>
            </w:r>
          </w:p>
          <w:p w14:paraId="79C057B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0538      components=pca38.components_</w:t>
            </w:r>
            <w:proofErr w:type="gramStart"/>
            <w:r w:rsidRPr="00C5665C">
              <w:rPr>
                <w:rFonts w:ascii="Times New Roman" w:hAnsi="Times New Roman" w:cs="Times New Roman"/>
                <w:color w:val="232323"/>
                <w:sz w:val="24"/>
                <w:szCs w:val="24"/>
              </w:rPr>
              <w:t>[:k].astype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 mean=pca38.mean</w:t>
            </w:r>
            <w:proofErr w:type="gramStart"/>
            <w:r w:rsidRPr="00C5665C">
              <w:rPr>
                <w:rFonts w:ascii="Times New Roman" w:hAnsi="Times New Roman" w:cs="Times New Roman"/>
                <w:color w:val="232323"/>
                <w:sz w:val="24"/>
                <w:szCs w:val="24"/>
              </w:rPr>
              <w:t>_.astype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
          <w:p w14:paraId="62F2CEB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0539      output=</w:t>
            </w:r>
            <w:proofErr w:type="gramStart"/>
            <w:r w:rsidRPr="00C5665C">
              <w:rPr>
                <w:rFonts w:ascii="Times New Roman" w:hAnsi="Times New Roman" w:cs="Times New Roman"/>
                <w:color w:val="232323"/>
                <w:sz w:val="24"/>
                <w:szCs w:val="24"/>
              </w:rPr>
              <w:t>np.empty</w:t>
            </w:r>
            <w:proofErr w:type="gramEnd"/>
            <w:r w:rsidRPr="00C5665C">
              <w:rPr>
                <w:rFonts w:ascii="Times New Roman" w:hAnsi="Times New Roman" w:cs="Times New Roman"/>
                <w:color w:val="232323"/>
                <w:sz w:val="24"/>
                <w:szCs w:val="24"/>
              </w:rPr>
              <w:t>((len(U</w:t>
            </w:r>
            <w:proofErr w:type="gramStart"/>
            <w:r w:rsidRPr="00C5665C">
              <w:rPr>
                <w:rFonts w:ascii="Times New Roman" w:hAnsi="Times New Roman" w:cs="Times New Roman"/>
                <w:color w:val="232323"/>
                <w:sz w:val="24"/>
                <w:szCs w:val="24"/>
              </w:rPr>
              <w:t>),k),dtype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
          <w:p w14:paraId="17F03ED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lastRenderedPageBreak/>
              <w:t>0540      for st in range(</w:t>
            </w:r>
            <w:proofErr w:type="gramStart"/>
            <w:r w:rsidRPr="00C5665C">
              <w:rPr>
                <w:rFonts w:ascii="Times New Roman" w:hAnsi="Times New Roman" w:cs="Times New Roman"/>
                <w:color w:val="232323"/>
                <w:sz w:val="24"/>
                <w:szCs w:val="24"/>
              </w:rPr>
              <w:t>0,len</w:t>
            </w:r>
            <w:proofErr w:type="gramEnd"/>
            <w:r w:rsidRPr="00C5665C">
              <w:rPr>
                <w:rFonts w:ascii="Times New Roman" w:hAnsi="Times New Roman" w:cs="Times New Roman"/>
                <w:color w:val="232323"/>
                <w:sz w:val="24"/>
                <w:szCs w:val="24"/>
              </w:rPr>
              <w:t>(U),512):</w:t>
            </w:r>
          </w:p>
          <w:p w14:paraId="76A745B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0541          en=min(st+</w:t>
            </w:r>
            <w:proofErr w:type="gramStart"/>
            <w:r w:rsidRPr="00C5665C">
              <w:rPr>
                <w:rFonts w:ascii="Times New Roman" w:hAnsi="Times New Roman" w:cs="Times New Roman"/>
                <w:color w:val="232323"/>
                <w:sz w:val="24"/>
                <w:szCs w:val="24"/>
              </w:rPr>
              <w:t>512,len</w:t>
            </w:r>
            <w:proofErr w:type="gramEnd"/>
            <w:r w:rsidRPr="00C5665C">
              <w:rPr>
                <w:rFonts w:ascii="Times New Roman" w:hAnsi="Times New Roman" w:cs="Times New Roman"/>
                <w:color w:val="232323"/>
                <w:sz w:val="24"/>
                <w:szCs w:val="24"/>
              </w:rPr>
              <w:t>(U)); xb=U[</w:t>
            </w:r>
            <w:proofErr w:type="gramStart"/>
            <w:r w:rsidRPr="00C5665C">
              <w:rPr>
                <w:rFonts w:ascii="Times New Roman" w:hAnsi="Times New Roman" w:cs="Times New Roman"/>
                <w:color w:val="232323"/>
                <w:sz w:val="24"/>
                <w:szCs w:val="24"/>
              </w:rPr>
              <w:t>st:en].astype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32)/255.0</w:t>
            </w:r>
          </w:p>
          <w:p w14:paraId="0A2B9E7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0542          output[</w:t>
            </w:r>
            <w:proofErr w:type="gramStart"/>
            <w:r w:rsidRPr="00C5665C">
              <w:rPr>
                <w:rFonts w:ascii="Times New Roman" w:hAnsi="Times New Roman" w:cs="Times New Roman"/>
                <w:color w:val="232323"/>
                <w:sz w:val="24"/>
                <w:szCs w:val="24"/>
              </w:rPr>
              <w:t>st:en</w:t>
            </w:r>
            <w:proofErr w:type="gramEnd"/>
            <w:r w:rsidRPr="00C5665C">
              <w:rPr>
                <w:rFonts w:ascii="Times New Roman" w:hAnsi="Times New Roman" w:cs="Times New Roman"/>
                <w:color w:val="232323"/>
                <w:sz w:val="24"/>
                <w:szCs w:val="24"/>
              </w:rPr>
              <w:t>]=(xb-</w:t>
            </w:r>
            <w:proofErr w:type="gramStart"/>
            <w:r w:rsidRPr="00C5665C">
              <w:rPr>
                <w:rFonts w:ascii="Times New Roman" w:hAnsi="Times New Roman" w:cs="Times New Roman"/>
                <w:color w:val="232323"/>
                <w:sz w:val="24"/>
                <w:szCs w:val="24"/>
              </w:rPr>
              <w:t>mean)@components.T</w:t>
            </w:r>
            <w:proofErr w:type="gramEnd"/>
          </w:p>
          <w:p w14:paraId="466AC1E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0543      return output</w:t>
            </w:r>
          </w:p>
          <w:p w14:paraId="089D74C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0544  </w:t>
            </w:r>
          </w:p>
        </w:tc>
      </w:tr>
    </w:tbl>
    <w:p w14:paraId="47ACF3E1"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5864"/>
      </w:tblGrid>
      <w:tr w:rsidR="00103494" w:rsidRPr="00C5665C" w14:paraId="38A741AE" w14:textId="77777777">
        <w:trPr>
          <w:jc w:val="center"/>
        </w:trPr>
        <w:tc>
          <w:tcPr>
            <w:tcW w:w="15624" w:type="dxa"/>
            <w:shd w:val="clear" w:color="auto" w:fill="F7F7F7"/>
            <w:tcMar>
              <w:top w:w="90" w:type="dxa"/>
              <w:left w:w="120" w:type="dxa"/>
              <w:bottom w:w="90" w:type="dxa"/>
              <w:right w:w="120" w:type="dxa"/>
            </w:tcMar>
          </w:tcPr>
          <w:p w14:paraId="5114ECC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0545  Z</w:t>
            </w:r>
            <w:proofErr w:type="gramEnd"/>
            <w:r w:rsidRPr="00C5665C">
              <w:rPr>
                <w:rFonts w:ascii="Times New Roman" w:hAnsi="Times New Roman" w:cs="Times New Roman"/>
                <w:color w:val="232323"/>
                <w:sz w:val="24"/>
                <w:szCs w:val="24"/>
              </w:rPr>
              <w:t>38tr100=xform38(X38tr_u8,100); Z38v100=xform38(X38v_u8,100); Z38t100=xform38(X38t_u8,100)</w:t>
            </w:r>
          </w:p>
          <w:p w14:paraId="2ACD9485"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0546  scaler</w:t>
            </w:r>
            <w:proofErr w:type="gramEnd"/>
            <w:r w:rsidRPr="00C5665C">
              <w:rPr>
                <w:rFonts w:ascii="Times New Roman" w:hAnsi="Times New Roman" w:cs="Times New Roman"/>
                <w:color w:val="232323"/>
                <w:sz w:val="24"/>
                <w:szCs w:val="24"/>
              </w:rPr>
              <w:t>38=</w:t>
            </w:r>
            <w:proofErr w:type="gramStart"/>
            <w:r w:rsidRPr="00C5665C">
              <w:rPr>
                <w:rFonts w:ascii="Times New Roman" w:hAnsi="Times New Roman" w:cs="Times New Roman"/>
                <w:color w:val="232323"/>
                <w:sz w:val="24"/>
                <w:szCs w:val="24"/>
              </w:rPr>
              <w:t>StandardScaler(</w:t>
            </w:r>
            <w:proofErr w:type="gramEnd"/>
            <w:r w:rsidRPr="00C5665C">
              <w:rPr>
                <w:rFonts w:ascii="Times New Roman" w:hAnsi="Times New Roman" w:cs="Times New Roman"/>
                <w:color w:val="232323"/>
                <w:sz w:val="24"/>
                <w:szCs w:val="24"/>
              </w:rPr>
              <w:t>); Z38tr100=scaler38.fit_transform(Z38tr100</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 Z38v100=scaler38.transform(Z38v100</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 Z38t100=scaler38.transform(Z38t100</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
          <w:p w14:paraId="2BC78B8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0547  print</w:t>
            </w:r>
            <w:proofErr w:type="gramEnd"/>
            <w:r w:rsidRPr="00C5665C">
              <w:rPr>
                <w:rFonts w:ascii="Times New Roman" w:hAnsi="Times New Roman" w:cs="Times New Roman"/>
                <w:color w:val="232323"/>
                <w:sz w:val="24"/>
                <w:szCs w:val="24"/>
              </w:rPr>
              <w:t>('38-class PCA fit seconds:</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'{pca_fit:.4f}')</w:t>
            </w:r>
          </w:p>
          <w:p w14:paraId="2141AD3D"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0548  print</w:t>
            </w:r>
            <w:proofErr w:type="gramEnd"/>
            <w:r w:rsidRPr="00C5665C">
              <w:rPr>
                <w:rFonts w:ascii="Times New Roman" w:hAnsi="Times New Roman" w:cs="Times New Roman"/>
                <w:color w:val="232323"/>
                <w:sz w:val="24"/>
                <w:szCs w:val="24"/>
              </w:rPr>
              <w:t>('PCA100 cumulative explained variance:</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'{100*pca38.explained_variance_ratio_.sum():.4</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w:t>
            </w:r>
          </w:p>
          <w:p w14:paraId="6F9FD127"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0549  </w:t>
            </w:r>
          </w:p>
          <w:p w14:paraId="6127B6C2"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0550  #</w:t>
            </w:r>
            <w:proofErr w:type="gramEnd"/>
            <w:r w:rsidRPr="00C5665C">
              <w:rPr>
                <w:rFonts w:ascii="Times New Roman" w:hAnsi="Times New Roman" w:cs="Times New Roman"/>
                <w:color w:val="232323"/>
                <w:sz w:val="24"/>
                <w:szCs w:val="24"/>
              </w:rPr>
              <w:t xml:space="preserve"> Exactly about 20% of training labels are changed. Validation/test are untouched.</w:t>
            </w:r>
          </w:p>
          <w:p w14:paraId="4B9B186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0551  rng</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np.random</w:t>
            </w:r>
            <w:proofErr w:type="gramEnd"/>
            <w:r w:rsidRPr="00C5665C">
              <w:rPr>
                <w:rFonts w:ascii="Times New Roman" w:hAnsi="Times New Roman" w:cs="Times New Roman"/>
                <w:color w:val="232323"/>
                <w:sz w:val="24"/>
                <w:szCs w:val="24"/>
              </w:rPr>
              <w:t>.default_</w:t>
            </w:r>
            <w:proofErr w:type="gramStart"/>
            <w:r w:rsidRPr="00C5665C">
              <w:rPr>
                <w:rFonts w:ascii="Times New Roman" w:hAnsi="Times New Roman" w:cs="Times New Roman"/>
                <w:color w:val="232323"/>
                <w:sz w:val="24"/>
                <w:szCs w:val="24"/>
              </w:rPr>
              <w:t>rng(</w:t>
            </w:r>
            <w:proofErr w:type="gramEnd"/>
            <w:r w:rsidRPr="00C5665C">
              <w:rPr>
                <w:rFonts w:ascii="Times New Roman" w:hAnsi="Times New Roman" w:cs="Times New Roman"/>
                <w:color w:val="232323"/>
                <w:sz w:val="24"/>
                <w:szCs w:val="24"/>
              </w:rPr>
              <w:t>42); noisy38=y38tr.copy(); m=int(round(.20*len(noisy38))); changed=</w:t>
            </w:r>
            <w:proofErr w:type="gramStart"/>
            <w:r w:rsidRPr="00C5665C">
              <w:rPr>
                <w:rFonts w:ascii="Times New Roman" w:hAnsi="Times New Roman" w:cs="Times New Roman"/>
                <w:color w:val="232323"/>
                <w:sz w:val="24"/>
                <w:szCs w:val="24"/>
              </w:rPr>
              <w:t>rng.choice</w:t>
            </w:r>
            <w:proofErr w:type="gramEnd"/>
            <w:r w:rsidRPr="00C5665C">
              <w:rPr>
                <w:rFonts w:ascii="Times New Roman" w:hAnsi="Times New Roman" w:cs="Times New Roman"/>
                <w:color w:val="232323"/>
                <w:sz w:val="24"/>
                <w:szCs w:val="24"/>
              </w:rPr>
              <w:t>(len(noisy38</w:t>
            </w:r>
            <w:proofErr w:type="gramStart"/>
            <w:r w:rsidRPr="00C5665C">
              <w:rPr>
                <w:rFonts w:ascii="Times New Roman" w:hAnsi="Times New Roman" w:cs="Times New Roman"/>
                <w:color w:val="232323"/>
                <w:sz w:val="24"/>
                <w:szCs w:val="24"/>
              </w:rPr>
              <w:t>),size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m,replace</w:t>
            </w:r>
            <w:proofErr w:type="gramEnd"/>
            <w:r w:rsidRPr="00C5665C">
              <w:rPr>
                <w:rFonts w:ascii="Times New Roman" w:hAnsi="Times New Roman" w:cs="Times New Roman"/>
                <w:color w:val="232323"/>
                <w:sz w:val="24"/>
                <w:szCs w:val="24"/>
              </w:rPr>
              <w:t>=False); offsets=</w:t>
            </w:r>
            <w:proofErr w:type="gramStart"/>
            <w:r w:rsidRPr="00C5665C">
              <w:rPr>
                <w:rFonts w:ascii="Times New Roman" w:hAnsi="Times New Roman" w:cs="Times New Roman"/>
                <w:color w:val="232323"/>
                <w:sz w:val="24"/>
                <w:szCs w:val="24"/>
              </w:rPr>
              <w:t>rng.integers</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1,N38,size</w:t>
            </w:r>
            <w:proofErr w:type="gramEnd"/>
            <w:r w:rsidRPr="00C5665C">
              <w:rPr>
                <w:rFonts w:ascii="Times New Roman" w:hAnsi="Times New Roman" w:cs="Times New Roman"/>
                <w:color w:val="232323"/>
                <w:sz w:val="24"/>
                <w:szCs w:val="24"/>
              </w:rPr>
              <w:t>=m); noisy38[changed]=(noisy38[changed]+</w:t>
            </w:r>
            <w:proofErr w:type="gramStart"/>
            <w:r w:rsidRPr="00C5665C">
              <w:rPr>
                <w:rFonts w:ascii="Times New Roman" w:hAnsi="Times New Roman" w:cs="Times New Roman"/>
                <w:color w:val="232323"/>
                <w:sz w:val="24"/>
                <w:szCs w:val="24"/>
              </w:rPr>
              <w:t>offsets)%</w:t>
            </w:r>
            <w:proofErr w:type="gramEnd"/>
            <w:r w:rsidRPr="00C5665C">
              <w:rPr>
                <w:rFonts w:ascii="Times New Roman" w:hAnsi="Times New Roman" w:cs="Times New Roman"/>
                <w:color w:val="232323"/>
                <w:sz w:val="24"/>
                <w:szCs w:val="24"/>
              </w:rPr>
              <w:t>N38</w:t>
            </w:r>
          </w:p>
          <w:p w14:paraId="1803FEC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0552  noise</w:t>
            </w:r>
            <w:proofErr w:type="gramEnd"/>
            <w:r w:rsidRPr="00C5665C">
              <w:rPr>
                <w:rFonts w:ascii="Times New Roman" w:hAnsi="Times New Roman" w:cs="Times New Roman"/>
                <w:color w:val="232323"/>
                <w:sz w:val="24"/>
                <w:szCs w:val="24"/>
              </w:rPr>
              <w:t>_rate=</w:t>
            </w:r>
            <w:proofErr w:type="gramStart"/>
            <w:r w:rsidRPr="00C5665C">
              <w:rPr>
                <w:rFonts w:ascii="Times New Roman" w:hAnsi="Times New Roman" w:cs="Times New Roman"/>
                <w:color w:val="232323"/>
                <w:sz w:val="24"/>
                <w:szCs w:val="24"/>
              </w:rPr>
              <w:t>np.mean</w:t>
            </w:r>
            <w:proofErr w:type="gramEnd"/>
            <w:r w:rsidRPr="00C5665C">
              <w:rPr>
                <w:rFonts w:ascii="Times New Roman" w:hAnsi="Times New Roman" w:cs="Times New Roman"/>
                <w:color w:val="232323"/>
                <w:sz w:val="24"/>
                <w:szCs w:val="24"/>
              </w:rPr>
              <w:t>(noisy</w:t>
            </w:r>
            <w:proofErr w:type="gramStart"/>
            <w:r w:rsidRPr="00C5665C">
              <w:rPr>
                <w:rFonts w:ascii="Times New Roman" w:hAnsi="Times New Roman" w:cs="Times New Roman"/>
                <w:color w:val="232323"/>
                <w:sz w:val="24"/>
                <w:szCs w:val="24"/>
              </w:rPr>
              <w:t>38!=</w:t>
            </w:r>
            <w:proofErr w:type="gramEnd"/>
            <w:r w:rsidRPr="00C5665C">
              <w:rPr>
                <w:rFonts w:ascii="Times New Roman" w:hAnsi="Times New Roman" w:cs="Times New Roman"/>
                <w:color w:val="232323"/>
                <w:sz w:val="24"/>
                <w:szCs w:val="24"/>
              </w:rPr>
              <w:t>y38tr)</w:t>
            </w:r>
          </w:p>
          <w:p w14:paraId="6C5236E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0553  print</w:t>
            </w:r>
            <w:proofErr w:type="gramEnd"/>
            <w:r w:rsidRPr="00C5665C">
              <w:rPr>
                <w:rFonts w:ascii="Times New Roman" w:hAnsi="Times New Roman" w:cs="Times New Roman"/>
                <w:color w:val="232323"/>
                <w:sz w:val="24"/>
                <w:szCs w:val="24"/>
              </w:rPr>
              <w:t>('Corrupted labels:</w:t>
            </w:r>
            <w:proofErr w:type="gramStart"/>
            <w:r w:rsidRPr="00C5665C">
              <w:rPr>
                <w:rFonts w:ascii="Times New Roman" w:hAnsi="Times New Roman" w:cs="Times New Roman"/>
                <w:color w:val="232323"/>
                <w:sz w:val="24"/>
                <w:szCs w:val="24"/>
              </w:rPr>
              <w:t>',int</w:t>
            </w:r>
            <w:proofErr w:type="gramEnd"/>
            <w:r w:rsidRPr="00C5665C">
              <w:rPr>
                <w:rFonts w:ascii="Times New Roman" w:hAnsi="Times New Roman" w:cs="Times New Roman"/>
                <w:color w:val="232323"/>
                <w:sz w:val="24"/>
                <w:szCs w:val="24"/>
              </w:rPr>
              <w:t>(np.sum(noisy</w:t>
            </w:r>
            <w:proofErr w:type="gramStart"/>
            <w:r w:rsidRPr="00C5665C">
              <w:rPr>
                <w:rFonts w:ascii="Times New Roman" w:hAnsi="Times New Roman" w:cs="Times New Roman"/>
                <w:color w:val="232323"/>
                <w:sz w:val="24"/>
                <w:szCs w:val="24"/>
              </w:rPr>
              <w:t>38!=</w:t>
            </w:r>
            <w:proofErr w:type="gramEnd"/>
            <w:r w:rsidRPr="00C5665C">
              <w:rPr>
                <w:rFonts w:ascii="Times New Roman" w:hAnsi="Times New Roman" w:cs="Times New Roman"/>
                <w:color w:val="232323"/>
                <w:sz w:val="24"/>
                <w:szCs w:val="24"/>
              </w:rPr>
              <w:t>y38tr)),'/</w:t>
            </w:r>
            <w:proofErr w:type="gramStart"/>
            <w:r w:rsidRPr="00C5665C">
              <w:rPr>
                <w:rFonts w:ascii="Times New Roman" w:hAnsi="Times New Roman" w:cs="Times New Roman"/>
                <w:color w:val="232323"/>
                <w:sz w:val="24"/>
                <w:szCs w:val="24"/>
              </w:rPr>
              <w:t>',len</w:t>
            </w:r>
            <w:proofErr w:type="gramEnd"/>
            <w:r w:rsidRPr="00C5665C">
              <w:rPr>
                <w:rFonts w:ascii="Times New Roman" w:hAnsi="Times New Roman" w:cs="Times New Roman"/>
                <w:color w:val="232323"/>
                <w:sz w:val="24"/>
                <w:szCs w:val="24"/>
              </w:rPr>
              <w:t>(noisy38),'noise rate:</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'{100*noise_rate:.4</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w:t>
            </w:r>
          </w:p>
          <w:p w14:paraId="29119D4E"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0554  np</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save(</w:t>
            </w:r>
            <w:proofErr w:type="gramEnd"/>
            <w:r w:rsidRPr="00C5665C">
              <w:rPr>
                <w:rFonts w:ascii="Times New Roman" w:hAnsi="Times New Roman" w:cs="Times New Roman"/>
                <w:color w:val="232323"/>
                <w:sz w:val="24"/>
                <w:szCs w:val="24"/>
              </w:rPr>
              <w:t>OUT/'all38_train_labels_noisy20.npy</w:t>
            </w:r>
            <w:proofErr w:type="gramStart"/>
            <w:r w:rsidRPr="00C5665C">
              <w:rPr>
                <w:rFonts w:ascii="Times New Roman" w:hAnsi="Times New Roman" w:cs="Times New Roman"/>
                <w:color w:val="232323"/>
                <w:sz w:val="24"/>
                <w:szCs w:val="24"/>
              </w:rPr>
              <w:t>',noisy</w:t>
            </w:r>
            <w:proofErr w:type="gramEnd"/>
            <w:r w:rsidRPr="00C5665C">
              <w:rPr>
                <w:rFonts w:ascii="Times New Roman" w:hAnsi="Times New Roman" w:cs="Times New Roman"/>
                <w:color w:val="232323"/>
                <w:sz w:val="24"/>
                <w:szCs w:val="24"/>
              </w:rPr>
              <w:t>38)</w:t>
            </w:r>
          </w:p>
          <w:p w14:paraId="23CC7B33"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0555  </w:t>
            </w:r>
          </w:p>
          <w:p w14:paraId="769F206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0556  configs=[</w:t>
            </w:r>
            <w:proofErr w:type="gramEnd"/>
          </w:p>
          <w:p w14:paraId="51AAF73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0557  (</w:t>
            </w:r>
            <w:proofErr w:type="gramEnd"/>
            <w:r w:rsidRPr="00C5665C">
              <w:rPr>
                <w:rFonts w:ascii="Times New Roman" w:hAnsi="Times New Roman" w:cs="Times New Roman"/>
                <w:color w:val="232323"/>
                <w:sz w:val="24"/>
                <w:szCs w:val="24"/>
              </w:rPr>
              <w:t>'SGD_log_loss_clean_PCA100','log_loss',100,'clean'),</w:t>
            </w:r>
          </w:p>
          <w:p w14:paraId="26DA02A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0558  (</w:t>
            </w:r>
            <w:proofErr w:type="gramEnd"/>
            <w:r w:rsidRPr="00C5665C">
              <w:rPr>
                <w:rFonts w:ascii="Times New Roman" w:hAnsi="Times New Roman" w:cs="Times New Roman"/>
                <w:color w:val="232323"/>
                <w:sz w:val="24"/>
                <w:szCs w:val="24"/>
              </w:rPr>
              <w:t>'SGD_log_loss_noisy20_PCA100','log_loss',100,'noisy'),</w:t>
            </w:r>
          </w:p>
          <w:p w14:paraId="14A53B3B"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0559  (</w:t>
            </w:r>
            <w:proofErr w:type="gramEnd"/>
            <w:r w:rsidRPr="00C5665C">
              <w:rPr>
                <w:rFonts w:ascii="Times New Roman" w:hAnsi="Times New Roman" w:cs="Times New Roman"/>
                <w:color w:val="232323"/>
                <w:sz w:val="24"/>
                <w:szCs w:val="24"/>
              </w:rPr>
              <w:t>'SGD_modified_huber_noisy20_PCA100','modified_huber',100,'noisy'),</w:t>
            </w:r>
          </w:p>
          <w:p w14:paraId="21DE097F"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0560  (</w:t>
            </w:r>
            <w:proofErr w:type="gramEnd"/>
            <w:r w:rsidRPr="00C5665C">
              <w:rPr>
                <w:rFonts w:ascii="Times New Roman" w:hAnsi="Times New Roman" w:cs="Times New Roman"/>
                <w:color w:val="232323"/>
                <w:sz w:val="24"/>
                <w:szCs w:val="24"/>
              </w:rPr>
              <w:t>'SGD_modified_huber_noisy20_PCA64','modified_huber',64,'noisy'),</w:t>
            </w:r>
          </w:p>
          <w:p w14:paraId="5E1F166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0561  (</w:t>
            </w:r>
            <w:proofErr w:type="gramEnd"/>
            <w:r w:rsidRPr="00C5665C">
              <w:rPr>
                <w:rFonts w:ascii="Times New Roman" w:hAnsi="Times New Roman" w:cs="Times New Roman"/>
                <w:color w:val="232323"/>
                <w:sz w:val="24"/>
                <w:szCs w:val="24"/>
              </w:rPr>
              <w:t>'KNN_noisy20_PCA100','knn',100,'noisy')]</w:t>
            </w:r>
          </w:p>
          <w:p w14:paraId="69ABD31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0562  </w:t>
            </w:r>
          </w:p>
          <w:p w14:paraId="7FCD4F5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0563  def</w:t>
            </w:r>
            <w:proofErr w:type="gramEnd"/>
            <w:r w:rsidRPr="00C5665C">
              <w:rPr>
                <w:rFonts w:ascii="Times New Roman" w:hAnsi="Times New Roman" w:cs="Times New Roman"/>
                <w:color w:val="232323"/>
                <w:sz w:val="24"/>
                <w:szCs w:val="24"/>
              </w:rPr>
              <w:t xml:space="preserve"> make38(kind):</w:t>
            </w:r>
          </w:p>
          <w:p w14:paraId="026911A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0564      if kind=='log_loss': return SGDClassifier(loss='log_loss</w:t>
            </w:r>
            <w:proofErr w:type="gramStart"/>
            <w:r w:rsidRPr="00C5665C">
              <w:rPr>
                <w:rFonts w:ascii="Times New Roman" w:hAnsi="Times New Roman" w:cs="Times New Roman"/>
                <w:color w:val="232323"/>
                <w:sz w:val="24"/>
                <w:szCs w:val="24"/>
              </w:rPr>
              <w:t>',alpha</w:t>
            </w:r>
            <w:proofErr w:type="gramEnd"/>
            <w:r w:rsidRPr="00C5665C">
              <w:rPr>
                <w:rFonts w:ascii="Times New Roman" w:hAnsi="Times New Roman" w:cs="Times New Roman"/>
                <w:color w:val="232323"/>
                <w:sz w:val="24"/>
                <w:szCs w:val="24"/>
              </w:rPr>
              <w:t>=1e-</w:t>
            </w:r>
            <w:proofErr w:type="gramStart"/>
            <w:r w:rsidRPr="00C5665C">
              <w:rPr>
                <w:rFonts w:ascii="Times New Roman" w:hAnsi="Times New Roman" w:cs="Times New Roman"/>
                <w:color w:val="232323"/>
                <w:sz w:val="24"/>
                <w:szCs w:val="24"/>
              </w:rPr>
              <w:t>4,max</w:t>
            </w:r>
            <w:proofErr w:type="gramEnd"/>
            <w:r w:rsidRPr="00C5665C">
              <w:rPr>
                <w:rFonts w:ascii="Times New Roman" w:hAnsi="Times New Roman" w:cs="Times New Roman"/>
                <w:color w:val="232323"/>
                <w:sz w:val="24"/>
                <w:szCs w:val="24"/>
              </w:rPr>
              <w:t>_iter=</w:t>
            </w:r>
            <w:proofErr w:type="gramStart"/>
            <w:r w:rsidRPr="00C5665C">
              <w:rPr>
                <w:rFonts w:ascii="Times New Roman" w:hAnsi="Times New Roman" w:cs="Times New Roman"/>
                <w:color w:val="232323"/>
                <w:sz w:val="24"/>
                <w:szCs w:val="24"/>
              </w:rPr>
              <w:t>100,tol</w:t>
            </w:r>
            <w:proofErr w:type="gramEnd"/>
            <w:r w:rsidRPr="00C5665C">
              <w:rPr>
                <w:rFonts w:ascii="Times New Roman" w:hAnsi="Times New Roman" w:cs="Times New Roman"/>
                <w:color w:val="232323"/>
                <w:sz w:val="24"/>
                <w:szCs w:val="24"/>
              </w:rPr>
              <w:t>=1e-</w:t>
            </w:r>
            <w:proofErr w:type="gramStart"/>
            <w:r w:rsidRPr="00C5665C">
              <w:rPr>
                <w:rFonts w:ascii="Times New Roman" w:hAnsi="Times New Roman" w:cs="Times New Roman"/>
                <w:color w:val="232323"/>
                <w:sz w:val="24"/>
                <w:szCs w:val="24"/>
              </w:rPr>
              <w:t>3,random</w:t>
            </w:r>
            <w:proofErr w:type="gramEnd"/>
            <w:r w:rsidRPr="00C5665C">
              <w:rPr>
                <w:rFonts w:ascii="Times New Roman" w:hAnsi="Times New Roman" w:cs="Times New Roman"/>
                <w:color w:val="232323"/>
                <w:sz w:val="24"/>
                <w:szCs w:val="24"/>
              </w:rPr>
              <w:t>_state=42)</w:t>
            </w:r>
          </w:p>
          <w:p w14:paraId="13D7CA5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0565      if kind=='modified_huber': return SGDClassifier(loss='modified_huber</w:t>
            </w:r>
            <w:proofErr w:type="gramStart"/>
            <w:r w:rsidRPr="00C5665C">
              <w:rPr>
                <w:rFonts w:ascii="Times New Roman" w:hAnsi="Times New Roman" w:cs="Times New Roman"/>
                <w:color w:val="232323"/>
                <w:sz w:val="24"/>
                <w:szCs w:val="24"/>
              </w:rPr>
              <w:t>',alpha</w:t>
            </w:r>
            <w:proofErr w:type="gramEnd"/>
            <w:r w:rsidRPr="00C5665C">
              <w:rPr>
                <w:rFonts w:ascii="Times New Roman" w:hAnsi="Times New Roman" w:cs="Times New Roman"/>
                <w:color w:val="232323"/>
                <w:sz w:val="24"/>
                <w:szCs w:val="24"/>
              </w:rPr>
              <w:t>=1e-</w:t>
            </w:r>
            <w:proofErr w:type="gramStart"/>
            <w:r w:rsidRPr="00C5665C">
              <w:rPr>
                <w:rFonts w:ascii="Times New Roman" w:hAnsi="Times New Roman" w:cs="Times New Roman"/>
                <w:color w:val="232323"/>
                <w:sz w:val="24"/>
                <w:szCs w:val="24"/>
              </w:rPr>
              <w:t>4,max</w:t>
            </w:r>
            <w:proofErr w:type="gramEnd"/>
            <w:r w:rsidRPr="00C5665C">
              <w:rPr>
                <w:rFonts w:ascii="Times New Roman" w:hAnsi="Times New Roman" w:cs="Times New Roman"/>
                <w:color w:val="232323"/>
                <w:sz w:val="24"/>
                <w:szCs w:val="24"/>
              </w:rPr>
              <w:t>_iter=</w:t>
            </w:r>
            <w:proofErr w:type="gramStart"/>
            <w:r w:rsidRPr="00C5665C">
              <w:rPr>
                <w:rFonts w:ascii="Times New Roman" w:hAnsi="Times New Roman" w:cs="Times New Roman"/>
                <w:color w:val="232323"/>
                <w:sz w:val="24"/>
                <w:szCs w:val="24"/>
              </w:rPr>
              <w:t>100,tol</w:t>
            </w:r>
            <w:proofErr w:type="gramEnd"/>
            <w:r w:rsidRPr="00C5665C">
              <w:rPr>
                <w:rFonts w:ascii="Times New Roman" w:hAnsi="Times New Roman" w:cs="Times New Roman"/>
                <w:color w:val="232323"/>
                <w:sz w:val="24"/>
                <w:szCs w:val="24"/>
              </w:rPr>
              <w:t>=1e-</w:t>
            </w:r>
            <w:proofErr w:type="gramStart"/>
            <w:r w:rsidRPr="00C5665C">
              <w:rPr>
                <w:rFonts w:ascii="Times New Roman" w:hAnsi="Times New Roman" w:cs="Times New Roman"/>
                <w:color w:val="232323"/>
                <w:sz w:val="24"/>
                <w:szCs w:val="24"/>
              </w:rPr>
              <w:t>3,random</w:t>
            </w:r>
            <w:proofErr w:type="gramEnd"/>
            <w:r w:rsidRPr="00C5665C">
              <w:rPr>
                <w:rFonts w:ascii="Times New Roman" w:hAnsi="Times New Roman" w:cs="Times New Roman"/>
                <w:color w:val="232323"/>
                <w:sz w:val="24"/>
                <w:szCs w:val="24"/>
              </w:rPr>
              <w:t>_state=42)</w:t>
            </w:r>
          </w:p>
          <w:p w14:paraId="5879C00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0566      if kind=='knn': return KNeighborsClassifier(n_neighbors=</w:t>
            </w:r>
            <w:proofErr w:type="gramStart"/>
            <w:r w:rsidRPr="00C5665C">
              <w:rPr>
                <w:rFonts w:ascii="Times New Roman" w:hAnsi="Times New Roman" w:cs="Times New Roman"/>
                <w:color w:val="232323"/>
                <w:sz w:val="24"/>
                <w:szCs w:val="24"/>
              </w:rPr>
              <w:t>5,weights</w:t>
            </w:r>
            <w:proofErr w:type="gramEnd"/>
            <w:r w:rsidRPr="00C5665C">
              <w:rPr>
                <w:rFonts w:ascii="Times New Roman" w:hAnsi="Times New Roman" w:cs="Times New Roman"/>
                <w:color w:val="232323"/>
                <w:sz w:val="24"/>
                <w:szCs w:val="24"/>
              </w:rPr>
              <w:t>='distance</w:t>
            </w:r>
            <w:proofErr w:type="gramStart"/>
            <w:r w:rsidRPr="00C5665C">
              <w:rPr>
                <w:rFonts w:ascii="Times New Roman" w:hAnsi="Times New Roman" w:cs="Times New Roman"/>
                <w:color w:val="232323"/>
                <w:sz w:val="24"/>
                <w:szCs w:val="24"/>
              </w:rPr>
              <w:t>',algorithm</w:t>
            </w:r>
            <w:proofErr w:type="gramEnd"/>
            <w:r w:rsidRPr="00C5665C">
              <w:rPr>
                <w:rFonts w:ascii="Times New Roman" w:hAnsi="Times New Roman" w:cs="Times New Roman"/>
                <w:color w:val="232323"/>
                <w:sz w:val="24"/>
                <w:szCs w:val="24"/>
              </w:rPr>
              <w:t>='brute</w:t>
            </w:r>
            <w:proofErr w:type="gramStart"/>
            <w:r w:rsidRPr="00C5665C">
              <w:rPr>
                <w:rFonts w:ascii="Times New Roman" w:hAnsi="Times New Roman" w:cs="Times New Roman"/>
                <w:color w:val="232323"/>
                <w:sz w:val="24"/>
                <w:szCs w:val="24"/>
              </w:rPr>
              <w:t>',n</w:t>
            </w:r>
            <w:proofErr w:type="gramEnd"/>
            <w:r w:rsidRPr="00C5665C">
              <w:rPr>
                <w:rFonts w:ascii="Times New Roman" w:hAnsi="Times New Roman" w:cs="Times New Roman"/>
                <w:color w:val="232323"/>
                <w:sz w:val="24"/>
                <w:szCs w:val="24"/>
              </w:rPr>
              <w:t>_jobs=-1)</w:t>
            </w:r>
          </w:p>
          <w:p w14:paraId="51C7956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0567      raise ValueError(kind)</w:t>
            </w:r>
          </w:p>
          <w:p w14:paraId="70BC066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0568  </w:t>
            </w:r>
          </w:p>
          <w:p w14:paraId="784EAA2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0569  def</w:t>
            </w:r>
            <w:proofErr w:type="gramEnd"/>
            <w:r w:rsidRPr="00C5665C">
              <w:rPr>
                <w:rFonts w:ascii="Times New Roman" w:hAnsi="Times New Roman" w:cs="Times New Roman"/>
                <w:color w:val="232323"/>
                <w:sz w:val="24"/>
                <w:szCs w:val="24"/>
              </w:rPr>
              <w:t xml:space="preserve"> one_image_</w:t>
            </w:r>
            <w:proofErr w:type="gramStart"/>
            <w:r w:rsidRPr="00C5665C">
              <w:rPr>
                <w:rFonts w:ascii="Times New Roman" w:hAnsi="Times New Roman" w:cs="Times New Roman"/>
                <w:color w:val="232323"/>
                <w:sz w:val="24"/>
                <w:szCs w:val="24"/>
              </w:rPr>
              <w:t>predict(</w:t>
            </w:r>
            <w:proofErr w:type="gramEnd"/>
            <w:r w:rsidRPr="00C5665C">
              <w:rPr>
                <w:rFonts w:ascii="Times New Roman" w:hAnsi="Times New Roman" w:cs="Times New Roman"/>
                <w:color w:val="232323"/>
                <w:sz w:val="24"/>
                <w:szCs w:val="24"/>
              </w:rPr>
              <w:t>raw_u8, k, model):</w:t>
            </w:r>
          </w:p>
          <w:p w14:paraId="7CE1B8F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0570      flat=raw_u</w:t>
            </w:r>
            <w:proofErr w:type="gramStart"/>
            <w:r w:rsidRPr="00C5665C">
              <w:rPr>
                <w:rFonts w:ascii="Times New Roman" w:hAnsi="Times New Roman" w:cs="Times New Roman"/>
                <w:color w:val="232323"/>
                <w:sz w:val="24"/>
                <w:szCs w:val="24"/>
              </w:rPr>
              <w:t>8.astype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roofErr w:type="gramStart"/>
            <w:r w:rsidRPr="00C5665C">
              <w:rPr>
                <w:rFonts w:ascii="Times New Roman" w:hAnsi="Times New Roman" w:cs="Times New Roman"/>
                <w:color w:val="232323"/>
                <w:sz w:val="24"/>
                <w:szCs w:val="24"/>
              </w:rPr>
              <w:t>).reshape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1,-</w:t>
            </w:r>
            <w:proofErr w:type="gramEnd"/>
            <w:r w:rsidRPr="00C5665C">
              <w:rPr>
                <w:rFonts w:ascii="Times New Roman" w:hAnsi="Times New Roman" w:cs="Times New Roman"/>
                <w:color w:val="232323"/>
                <w:sz w:val="24"/>
                <w:szCs w:val="24"/>
              </w:rPr>
              <w:t>1)/255.0</w:t>
            </w:r>
          </w:p>
          <w:p w14:paraId="7A82854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0571      transformed=(flat-pca38.mean</w:t>
            </w:r>
            <w:proofErr w:type="gramStart"/>
            <w:r w:rsidRPr="00C5665C">
              <w:rPr>
                <w:rFonts w:ascii="Times New Roman" w:hAnsi="Times New Roman" w:cs="Times New Roman"/>
                <w:color w:val="232323"/>
                <w:sz w:val="24"/>
                <w:szCs w:val="24"/>
              </w:rPr>
              <w:t>_.astype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pca38.components_</w:t>
            </w:r>
            <w:proofErr w:type="gramStart"/>
            <w:r w:rsidRPr="00C5665C">
              <w:rPr>
                <w:rFonts w:ascii="Times New Roman" w:hAnsi="Times New Roman" w:cs="Times New Roman"/>
                <w:color w:val="232323"/>
                <w:sz w:val="24"/>
                <w:szCs w:val="24"/>
              </w:rPr>
              <w:t>[:k].astype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roofErr w:type="gramStart"/>
            <w:r w:rsidRPr="00C5665C">
              <w:rPr>
                <w:rFonts w:ascii="Times New Roman" w:hAnsi="Times New Roman" w:cs="Times New Roman"/>
                <w:color w:val="232323"/>
                <w:sz w:val="24"/>
                <w:szCs w:val="24"/>
              </w:rPr>
              <w:t>).T</w:t>
            </w:r>
            <w:proofErr w:type="gramEnd"/>
          </w:p>
          <w:p w14:paraId="7C3F8D4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0572      scaled=(transformed-scaler38.mean_</w:t>
            </w:r>
            <w:proofErr w:type="gramStart"/>
            <w:r w:rsidRPr="00C5665C">
              <w:rPr>
                <w:rFonts w:ascii="Times New Roman" w:hAnsi="Times New Roman" w:cs="Times New Roman"/>
                <w:color w:val="232323"/>
                <w:sz w:val="24"/>
                <w:szCs w:val="24"/>
              </w:rPr>
              <w:t>[:k].astype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32))/scaler38.scale_</w:t>
            </w:r>
            <w:proofErr w:type="gramStart"/>
            <w:r w:rsidRPr="00C5665C">
              <w:rPr>
                <w:rFonts w:ascii="Times New Roman" w:hAnsi="Times New Roman" w:cs="Times New Roman"/>
                <w:color w:val="232323"/>
                <w:sz w:val="24"/>
                <w:szCs w:val="24"/>
              </w:rPr>
              <w:t>[:k].astype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w:t>
            </w:r>
          </w:p>
          <w:p w14:paraId="2D1C5F5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0573      return </w:t>
            </w:r>
            <w:proofErr w:type="gramStart"/>
            <w:r w:rsidRPr="00C5665C">
              <w:rPr>
                <w:rFonts w:ascii="Times New Roman" w:hAnsi="Times New Roman" w:cs="Times New Roman"/>
                <w:color w:val="232323"/>
                <w:sz w:val="24"/>
                <w:szCs w:val="24"/>
              </w:rPr>
              <w:t>model.predict</w:t>
            </w:r>
            <w:proofErr w:type="gramEnd"/>
            <w:r w:rsidRPr="00C5665C">
              <w:rPr>
                <w:rFonts w:ascii="Times New Roman" w:hAnsi="Times New Roman" w:cs="Times New Roman"/>
                <w:color w:val="232323"/>
                <w:sz w:val="24"/>
                <w:szCs w:val="24"/>
              </w:rPr>
              <w:t>(scaled</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0]</w:t>
            </w:r>
          </w:p>
          <w:p w14:paraId="3483935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lastRenderedPageBreak/>
              <w:t xml:space="preserve">0574  </w:t>
            </w:r>
          </w:p>
          <w:p w14:paraId="36B8EDB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0575  lat</w:t>
            </w:r>
            <w:proofErr w:type="gramEnd"/>
            <w:r w:rsidRPr="00C5665C">
              <w:rPr>
                <w:rFonts w:ascii="Times New Roman" w:hAnsi="Times New Roman" w:cs="Times New Roman"/>
                <w:color w:val="232323"/>
                <w:sz w:val="24"/>
                <w:szCs w:val="24"/>
              </w:rPr>
              <w:t>_rng=</w:t>
            </w:r>
            <w:proofErr w:type="gramStart"/>
            <w:r w:rsidRPr="00C5665C">
              <w:rPr>
                <w:rFonts w:ascii="Times New Roman" w:hAnsi="Times New Roman" w:cs="Times New Roman"/>
                <w:color w:val="232323"/>
                <w:sz w:val="24"/>
                <w:szCs w:val="24"/>
              </w:rPr>
              <w:t>np.random</w:t>
            </w:r>
            <w:proofErr w:type="gramEnd"/>
            <w:r w:rsidRPr="00C5665C">
              <w:rPr>
                <w:rFonts w:ascii="Times New Roman" w:hAnsi="Times New Roman" w:cs="Times New Roman"/>
                <w:color w:val="232323"/>
                <w:sz w:val="24"/>
                <w:szCs w:val="24"/>
              </w:rPr>
              <w:t>.default_</w:t>
            </w:r>
            <w:proofErr w:type="gramStart"/>
            <w:r w:rsidRPr="00C5665C">
              <w:rPr>
                <w:rFonts w:ascii="Times New Roman" w:hAnsi="Times New Roman" w:cs="Times New Roman"/>
                <w:color w:val="232323"/>
                <w:sz w:val="24"/>
                <w:szCs w:val="24"/>
              </w:rPr>
              <w:t>rng(</w:t>
            </w:r>
            <w:proofErr w:type="gramEnd"/>
            <w:r w:rsidRPr="00C5665C">
              <w:rPr>
                <w:rFonts w:ascii="Times New Roman" w:hAnsi="Times New Roman" w:cs="Times New Roman"/>
                <w:color w:val="232323"/>
                <w:sz w:val="24"/>
                <w:szCs w:val="24"/>
              </w:rPr>
              <w:t>2026); lat_idx=lat_</w:t>
            </w:r>
            <w:proofErr w:type="gramStart"/>
            <w:r w:rsidRPr="00C5665C">
              <w:rPr>
                <w:rFonts w:ascii="Times New Roman" w:hAnsi="Times New Roman" w:cs="Times New Roman"/>
                <w:color w:val="232323"/>
                <w:sz w:val="24"/>
                <w:szCs w:val="24"/>
              </w:rPr>
              <w:t>rng.choice</w:t>
            </w:r>
            <w:proofErr w:type="gramEnd"/>
            <w:r w:rsidRPr="00C5665C">
              <w:rPr>
                <w:rFonts w:ascii="Times New Roman" w:hAnsi="Times New Roman" w:cs="Times New Roman"/>
                <w:color w:val="232323"/>
                <w:sz w:val="24"/>
                <w:szCs w:val="24"/>
              </w:rPr>
              <w:t>(len(X38v_u8</w:t>
            </w:r>
            <w:proofErr w:type="gramStart"/>
            <w:r w:rsidRPr="00C5665C">
              <w:rPr>
                <w:rFonts w:ascii="Times New Roman" w:hAnsi="Times New Roman" w:cs="Times New Roman"/>
                <w:color w:val="232323"/>
                <w:sz w:val="24"/>
                <w:szCs w:val="24"/>
              </w:rPr>
              <w:t>),size</w:t>
            </w:r>
            <w:proofErr w:type="gramEnd"/>
            <w:r w:rsidRPr="00C5665C">
              <w:rPr>
                <w:rFonts w:ascii="Times New Roman" w:hAnsi="Times New Roman" w:cs="Times New Roman"/>
                <w:color w:val="232323"/>
                <w:sz w:val="24"/>
                <w:szCs w:val="24"/>
              </w:rPr>
              <w:t>=min(</w:t>
            </w:r>
            <w:proofErr w:type="gramStart"/>
            <w:r w:rsidRPr="00C5665C">
              <w:rPr>
                <w:rFonts w:ascii="Times New Roman" w:hAnsi="Times New Roman" w:cs="Times New Roman"/>
                <w:color w:val="232323"/>
                <w:sz w:val="24"/>
                <w:szCs w:val="24"/>
              </w:rPr>
              <w:t>100,len</w:t>
            </w:r>
            <w:proofErr w:type="gramEnd"/>
            <w:r w:rsidRPr="00C5665C">
              <w:rPr>
                <w:rFonts w:ascii="Times New Roman" w:hAnsi="Times New Roman" w:cs="Times New Roman"/>
                <w:color w:val="232323"/>
                <w:sz w:val="24"/>
                <w:szCs w:val="24"/>
              </w:rPr>
              <w:t>(X38v_u8)</w:t>
            </w:r>
            <w:proofErr w:type="gramStart"/>
            <w:r w:rsidRPr="00C5665C">
              <w:rPr>
                <w:rFonts w:ascii="Times New Roman" w:hAnsi="Times New Roman" w:cs="Times New Roman"/>
                <w:color w:val="232323"/>
                <w:sz w:val="24"/>
                <w:szCs w:val="24"/>
              </w:rPr>
              <w:t>),replace</w:t>
            </w:r>
            <w:proofErr w:type="gramEnd"/>
            <w:r w:rsidRPr="00C5665C">
              <w:rPr>
                <w:rFonts w:ascii="Times New Roman" w:hAnsi="Times New Roman" w:cs="Times New Roman"/>
                <w:color w:val="232323"/>
                <w:sz w:val="24"/>
                <w:szCs w:val="24"/>
              </w:rPr>
              <w:t>=False)</w:t>
            </w:r>
          </w:p>
          <w:p w14:paraId="6F844F48"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0576  challenge</w:t>
            </w:r>
            <w:proofErr w:type="gramEnd"/>
            <w:r w:rsidRPr="00C5665C">
              <w:rPr>
                <w:rFonts w:ascii="Times New Roman" w:hAnsi="Times New Roman" w:cs="Times New Roman"/>
                <w:color w:val="232323"/>
                <w:sz w:val="24"/>
                <w:szCs w:val="24"/>
              </w:rPr>
              <w:t>_rows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 saved_models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w:t>
            </w:r>
          </w:p>
          <w:p w14:paraId="41E27A23"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0577  for</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name,kind</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k,label</w:t>
            </w:r>
            <w:proofErr w:type="gramEnd"/>
            <w:r w:rsidRPr="00C5665C">
              <w:rPr>
                <w:rFonts w:ascii="Times New Roman" w:hAnsi="Times New Roman" w:cs="Times New Roman"/>
                <w:color w:val="232323"/>
                <w:sz w:val="24"/>
                <w:szCs w:val="24"/>
              </w:rPr>
              <w:t>_source in configs:</w:t>
            </w:r>
          </w:p>
          <w:p w14:paraId="287469A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0578      Xtr=Z38tr100</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k]; Xv=Z38v100</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k]; Xt=Z38t100</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k]</w:t>
            </w:r>
          </w:p>
          <w:p w14:paraId="15061CD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0579      yfit=y38tr if label_source=='clean' else noisy38</w:t>
            </w:r>
          </w:p>
          <w:p w14:paraId="268C15A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0580      model=make38(kind); t0=perf_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w:t>
            </w:r>
          </w:p>
          <w:p w14:paraId="67287DF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0581      with </w:t>
            </w:r>
            <w:proofErr w:type="gramStart"/>
            <w:r w:rsidRPr="00C5665C">
              <w:rPr>
                <w:rFonts w:ascii="Times New Roman" w:hAnsi="Times New Roman" w:cs="Times New Roman"/>
                <w:color w:val="232323"/>
                <w:sz w:val="24"/>
                <w:szCs w:val="24"/>
              </w:rPr>
              <w:t>warnings.catch</w:t>
            </w:r>
            <w:proofErr w:type="gramEnd"/>
            <w:r w:rsidRPr="00C5665C">
              <w:rPr>
                <w:rFonts w:ascii="Times New Roman" w:hAnsi="Times New Roman" w:cs="Times New Roman"/>
                <w:color w:val="232323"/>
                <w:sz w:val="24"/>
                <w:szCs w:val="24"/>
              </w:rPr>
              <w:t>_warnings(record=True) as caught:</w:t>
            </w:r>
          </w:p>
          <w:p w14:paraId="17745634"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0582          </w:t>
            </w:r>
            <w:proofErr w:type="gramStart"/>
            <w:r w:rsidRPr="00C5665C">
              <w:rPr>
                <w:rFonts w:ascii="Times New Roman" w:hAnsi="Times New Roman" w:cs="Times New Roman"/>
                <w:color w:val="232323"/>
                <w:sz w:val="24"/>
                <w:szCs w:val="24"/>
              </w:rPr>
              <w:t>warnings.simplefilter</w:t>
            </w:r>
            <w:proofErr w:type="gramEnd"/>
            <w:r w:rsidRPr="00C5665C">
              <w:rPr>
                <w:rFonts w:ascii="Times New Roman" w:hAnsi="Times New Roman" w:cs="Times New Roman"/>
                <w:color w:val="232323"/>
                <w:sz w:val="24"/>
                <w:szCs w:val="24"/>
              </w:rPr>
              <w:t>('always</w:t>
            </w:r>
            <w:proofErr w:type="gramStart"/>
            <w:r w:rsidRPr="00C5665C">
              <w:rPr>
                <w:rFonts w:ascii="Times New Roman" w:hAnsi="Times New Roman" w:cs="Times New Roman"/>
                <w:color w:val="232323"/>
                <w:sz w:val="24"/>
                <w:szCs w:val="24"/>
              </w:rPr>
              <w:t>',ConvergenceWarning</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model.fit(Xtr,yfit</w:t>
            </w:r>
            <w:proofErr w:type="gramEnd"/>
            <w:r w:rsidRPr="00C5665C">
              <w:rPr>
                <w:rFonts w:ascii="Times New Roman" w:hAnsi="Times New Roman" w:cs="Times New Roman"/>
                <w:color w:val="232323"/>
                <w:sz w:val="24"/>
                <w:szCs w:val="24"/>
              </w:rPr>
              <w:t>)</w:t>
            </w:r>
          </w:p>
          <w:p w14:paraId="651BBF9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0583      fit_s=perf_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)-t0</w:t>
            </w:r>
          </w:p>
          <w:p w14:paraId="7491CE4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0584      warn='; </w:t>
            </w:r>
            <w:proofErr w:type="gramStart"/>
            <w:r w:rsidRPr="00C5665C">
              <w:rPr>
                <w:rFonts w:ascii="Times New Roman" w:hAnsi="Times New Roman" w:cs="Times New Roman"/>
                <w:color w:val="232323"/>
                <w:sz w:val="24"/>
                <w:szCs w:val="24"/>
              </w:rPr>
              <w:t>'.join</w:t>
            </w:r>
            <w:proofErr w:type="gramEnd"/>
            <w:r w:rsidRPr="00C5665C">
              <w:rPr>
                <w:rFonts w:ascii="Times New Roman" w:hAnsi="Times New Roman" w:cs="Times New Roman"/>
                <w:color w:val="232323"/>
                <w:sz w:val="24"/>
                <w:szCs w:val="24"/>
              </w:rPr>
              <w:t>(str(</w:t>
            </w:r>
            <w:proofErr w:type="gramStart"/>
            <w:r w:rsidRPr="00C5665C">
              <w:rPr>
                <w:rFonts w:ascii="Times New Roman" w:hAnsi="Times New Roman" w:cs="Times New Roman"/>
                <w:color w:val="232323"/>
                <w:sz w:val="24"/>
                <w:szCs w:val="24"/>
              </w:rPr>
              <w:t>w.message</w:t>
            </w:r>
            <w:proofErr w:type="gramEnd"/>
            <w:r w:rsidRPr="00C5665C">
              <w:rPr>
                <w:rFonts w:ascii="Times New Roman" w:hAnsi="Times New Roman" w:cs="Times New Roman"/>
                <w:color w:val="232323"/>
                <w:sz w:val="24"/>
                <w:szCs w:val="24"/>
              </w:rPr>
              <w:t>) for w in caught if issubclass(</w:t>
            </w:r>
            <w:proofErr w:type="gramStart"/>
            <w:r w:rsidRPr="00C5665C">
              <w:rPr>
                <w:rFonts w:ascii="Times New Roman" w:hAnsi="Times New Roman" w:cs="Times New Roman"/>
                <w:color w:val="232323"/>
                <w:sz w:val="24"/>
                <w:szCs w:val="24"/>
              </w:rPr>
              <w:t>w.category</w:t>
            </w:r>
            <w:proofErr w:type="gramEnd"/>
            <w:r w:rsidRPr="00C5665C">
              <w:rPr>
                <w:rFonts w:ascii="Times New Roman" w:hAnsi="Times New Roman" w:cs="Times New Roman"/>
                <w:color w:val="232323"/>
                <w:sz w:val="24"/>
                <w:szCs w:val="24"/>
              </w:rPr>
              <w:t>,ConvergenceWarning))</w:t>
            </w:r>
          </w:p>
          <w:p w14:paraId="18A2A1F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0585      t0=perf_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 val_pred=</w:t>
            </w:r>
            <w:proofErr w:type="gramStart"/>
            <w:r w:rsidRPr="00C5665C">
              <w:rPr>
                <w:rFonts w:ascii="Times New Roman" w:hAnsi="Times New Roman" w:cs="Times New Roman"/>
                <w:color w:val="232323"/>
                <w:sz w:val="24"/>
                <w:szCs w:val="24"/>
              </w:rPr>
              <w:t>model.predict</w:t>
            </w:r>
            <w:proofErr w:type="gramEnd"/>
            <w:r w:rsidRPr="00C5665C">
              <w:rPr>
                <w:rFonts w:ascii="Times New Roman" w:hAnsi="Times New Roman" w:cs="Times New Roman"/>
                <w:color w:val="232323"/>
                <w:sz w:val="24"/>
                <w:szCs w:val="24"/>
              </w:rPr>
              <w:t>(Xv); batch_predict=perf_</w:t>
            </w:r>
            <w:proofErr w:type="gramStart"/>
            <w:r w:rsidRPr="00C5665C">
              <w:rPr>
                <w:rFonts w:ascii="Times New Roman" w:hAnsi="Times New Roman" w:cs="Times New Roman"/>
                <w:color w:val="232323"/>
                <w:sz w:val="24"/>
                <w:szCs w:val="24"/>
              </w:rPr>
              <w:t>counter(</w:t>
            </w:r>
            <w:proofErr w:type="gramEnd"/>
            <w:r w:rsidRPr="00C5665C">
              <w:rPr>
                <w:rFonts w:ascii="Times New Roman" w:hAnsi="Times New Roman" w:cs="Times New Roman"/>
                <w:color w:val="232323"/>
                <w:sz w:val="24"/>
                <w:szCs w:val="24"/>
              </w:rPr>
              <w:t>)-t0</w:t>
            </w:r>
          </w:p>
          <w:p w14:paraId="322CD22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0586      acc=accuracy_score(y38</w:t>
            </w:r>
            <w:proofErr w:type="gramStart"/>
            <w:r w:rsidRPr="00C5665C">
              <w:rPr>
                <w:rFonts w:ascii="Times New Roman" w:hAnsi="Times New Roman" w:cs="Times New Roman"/>
                <w:color w:val="232323"/>
                <w:sz w:val="24"/>
                <w:szCs w:val="24"/>
              </w:rPr>
              <w:t>v,val</w:t>
            </w:r>
            <w:proofErr w:type="gramEnd"/>
            <w:r w:rsidRPr="00C5665C">
              <w:rPr>
                <w:rFonts w:ascii="Times New Roman" w:hAnsi="Times New Roman" w:cs="Times New Roman"/>
                <w:color w:val="232323"/>
                <w:sz w:val="24"/>
                <w:szCs w:val="24"/>
              </w:rPr>
              <w:t xml:space="preserve">_pred); </w:t>
            </w:r>
            <w:proofErr w:type="gramStart"/>
            <w:r w:rsidRPr="00C5665C">
              <w:rPr>
                <w:rFonts w:ascii="Times New Roman" w:hAnsi="Times New Roman" w:cs="Times New Roman"/>
                <w:color w:val="232323"/>
                <w:sz w:val="24"/>
                <w:szCs w:val="24"/>
              </w:rPr>
              <w:t>pr,rc</w:t>
            </w:r>
            <w:proofErr w:type="gramEnd"/>
            <w:r w:rsidRPr="00C5665C">
              <w:rPr>
                <w:rFonts w:ascii="Times New Roman" w:hAnsi="Times New Roman" w:cs="Times New Roman"/>
                <w:color w:val="232323"/>
                <w:sz w:val="24"/>
                <w:szCs w:val="24"/>
              </w:rPr>
              <w:t>,f</w:t>
            </w:r>
            <w:proofErr w:type="gramStart"/>
            <w:r w:rsidRPr="00C5665C">
              <w:rPr>
                <w:rFonts w:ascii="Times New Roman" w:hAnsi="Times New Roman" w:cs="Times New Roman"/>
                <w:color w:val="232323"/>
                <w:sz w:val="24"/>
                <w:szCs w:val="24"/>
              </w:rPr>
              <w:t>1,_</w:t>
            </w:r>
            <w:proofErr w:type="gramEnd"/>
            <w:r w:rsidRPr="00C5665C">
              <w:rPr>
                <w:rFonts w:ascii="Times New Roman" w:hAnsi="Times New Roman" w:cs="Times New Roman"/>
                <w:color w:val="232323"/>
                <w:sz w:val="24"/>
                <w:szCs w:val="24"/>
              </w:rPr>
              <w:t>=precision_recall_fscore_support(y38</w:t>
            </w:r>
            <w:proofErr w:type="gramStart"/>
            <w:r w:rsidRPr="00C5665C">
              <w:rPr>
                <w:rFonts w:ascii="Times New Roman" w:hAnsi="Times New Roman" w:cs="Times New Roman"/>
                <w:color w:val="232323"/>
                <w:sz w:val="24"/>
                <w:szCs w:val="24"/>
              </w:rPr>
              <w:t>v,val</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pred,labels</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(N38</w:t>
            </w:r>
            <w:proofErr w:type="gramStart"/>
            <w:r w:rsidRPr="00C5665C">
              <w:rPr>
                <w:rFonts w:ascii="Times New Roman" w:hAnsi="Times New Roman" w:cs="Times New Roman"/>
                <w:color w:val="232323"/>
                <w:sz w:val="24"/>
                <w:szCs w:val="24"/>
              </w:rPr>
              <w:t>),average</w:t>
            </w:r>
            <w:proofErr w:type="gramEnd"/>
            <w:r w:rsidRPr="00C5665C">
              <w:rPr>
                <w:rFonts w:ascii="Times New Roman" w:hAnsi="Times New Roman" w:cs="Times New Roman"/>
                <w:color w:val="232323"/>
                <w:sz w:val="24"/>
                <w:szCs w:val="24"/>
              </w:rPr>
              <w:t>='macro</w:t>
            </w:r>
            <w:proofErr w:type="gramStart"/>
            <w:r w:rsidRPr="00C5665C">
              <w:rPr>
                <w:rFonts w:ascii="Times New Roman" w:hAnsi="Times New Roman" w:cs="Times New Roman"/>
                <w:color w:val="232323"/>
                <w:sz w:val="24"/>
                <w:szCs w:val="24"/>
              </w:rPr>
              <w:t>',zero</w:t>
            </w:r>
            <w:proofErr w:type="gramEnd"/>
            <w:r w:rsidRPr="00C5665C">
              <w:rPr>
                <w:rFonts w:ascii="Times New Roman" w:hAnsi="Times New Roman" w:cs="Times New Roman"/>
                <w:color w:val="232323"/>
                <w:sz w:val="24"/>
                <w:szCs w:val="24"/>
              </w:rPr>
              <w:t>_division=0)</w:t>
            </w:r>
          </w:p>
          <w:p w14:paraId="7C87164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0587      artifact={'pca_mean</w:t>
            </w:r>
            <w:proofErr w:type="gramStart"/>
            <w:r w:rsidRPr="00C5665C">
              <w:rPr>
                <w:rFonts w:ascii="Times New Roman" w:hAnsi="Times New Roman" w:cs="Times New Roman"/>
                <w:color w:val="232323"/>
                <w:sz w:val="24"/>
                <w:szCs w:val="24"/>
              </w:rPr>
              <w:t>':pca38.mean_.astype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32),'pca_components</w:t>
            </w:r>
            <w:proofErr w:type="gramStart"/>
            <w:r w:rsidRPr="00C5665C">
              <w:rPr>
                <w:rFonts w:ascii="Times New Roman" w:hAnsi="Times New Roman" w:cs="Times New Roman"/>
                <w:color w:val="232323"/>
                <w:sz w:val="24"/>
                <w:szCs w:val="24"/>
              </w:rPr>
              <w:t>':pca38.components</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[:k].astype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32),'scaler_mean</w:t>
            </w:r>
            <w:proofErr w:type="gramStart"/>
            <w:r w:rsidRPr="00C5665C">
              <w:rPr>
                <w:rFonts w:ascii="Times New Roman" w:hAnsi="Times New Roman" w:cs="Times New Roman"/>
                <w:color w:val="232323"/>
                <w:sz w:val="24"/>
                <w:szCs w:val="24"/>
              </w:rPr>
              <w:t>':scaler38.mean</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[:k].astype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32),'scaler_scale</w:t>
            </w:r>
            <w:proofErr w:type="gramStart"/>
            <w:r w:rsidRPr="00C5665C">
              <w:rPr>
                <w:rFonts w:ascii="Times New Roman" w:hAnsi="Times New Roman" w:cs="Times New Roman"/>
                <w:color w:val="232323"/>
                <w:sz w:val="24"/>
                <w:szCs w:val="24"/>
              </w:rPr>
              <w:t>':scaler38.scale</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[:k].astype</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np.float</w:t>
            </w:r>
            <w:proofErr w:type="gramEnd"/>
            <w:r w:rsidRPr="00C5665C">
              <w:rPr>
                <w:rFonts w:ascii="Times New Roman" w:hAnsi="Times New Roman" w:cs="Times New Roman"/>
                <w:color w:val="232323"/>
                <w:sz w:val="24"/>
                <w:szCs w:val="24"/>
              </w:rPr>
              <w:t>32),'model</w:t>
            </w:r>
            <w:proofErr w:type="gramStart"/>
            <w:r w:rsidRPr="00C5665C">
              <w:rPr>
                <w:rFonts w:ascii="Times New Roman" w:hAnsi="Times New Roman" w:cs="Times New Roman"/>
                <w:color w:val="232323"/>
                <w:sz w:val="24"/>
                <w:szCs w:val="24"/>
              </w:rPr>
              <w:t>':model</w:t>
            </w:r>
            <w:proofErr w:type="gramEnd"/>
            <w:r w:rsidRPr="00C5665C">
              <w:rPr>
                <w:rFonts w:ascii="Times New Roman" w:hAnsi="Times New Roman" w:cs="Times New Roman"/>
                <w:color w:val="232323"/>
                <w:sz w:val="24"/>
                <w:szCs w:val="24"/>
              </w:rPr>
              <w:t>,'n_components</w:t>
            </w:r>
            <w:proofErr w:type="gramStart"/>
            <w:r w:rsidRPr="00C5665C">
              <w:rPr>
                <w:rFonts w:ascii="Times New Roman" w:hAnsi="Times New Roman" w:cs="Times New Roman"/>
                <w:color w:val="232323"/>
                <w:sz w:val="24"/>
                <w:szCs w:val="24"/>
              </w:rPr>
              <w:t>':k</w:t>
            </w:r>
            <w:proofErr w:type="gramEnd"/>
            <w:r w:rsidRPr="00C5665C">
              <w:rPr>
                <w:rFonts w:ascii="Times New Roman" w:hAnsi="Times New Roman" w:cs="Times New Roman"/>
                <w:color w:val="232323"/>
                <w:sz w:val="24"/>
                <w:szCs w:val="24"/>
              </w:rPr>
              <w:t>,'classes</w:t>
            </w:r>
            <w:proofErr w:type="gramStart"/>
            <w:r w:rsidRPr="00C5665C">
              <w:rPr>
                <w:rFonts w:ascii="Times New Roman" w:hAnsi="Times New Roman" w:cs="Times New Roman"/>
                <w:color w:val="232323"/>
                <w:sz w:val="24"/>
                <w:szCs w:val="24"/>
              </w:rPr>
              <w:t>':names</w:t>
            </w:r>
            <w:proofErr w:type="gramEnd"/>
            <w:r w:rsidRPr="00C5665C">
              <w:rPr>
                <w:rFonts w:ascii="Times New Roman" w:hAnsi="Times New Roman" w:cs="Times New Roman"/>
                <w:color w:val="232323"/>
                <w:sz w:val="24"/>
                <w:szCs w:val="24"/>
              </w:rPr>
              <w:t>38}</w:t>
            </w:r>
          </w:p>
          <w:p w14:paraId="656F9D0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0588      artifact_path=OUT/f'{name</w:t>
            </w:r>
            <w:proofErr w:type="gramStart"/>
            <w:r w:rsidRPr="00C5665C">
              <w:rPr>
                <w:rFonts w:ascii="Times New Roman" w:hAnsi="Times New Roman" w:cs="Times New Roman"/>
                <w:color w:val="232323"/>
                <w:sz w:val="24"/>
                <w:szCs w:val="24"/>
              </w:rPr>
              <w:t>}.joblib</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joblib.dump</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artifact,artifact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path,compress</w:t>
            </w:r>
            <w:proofErr w:type="gramEnd"/>
            <w:r w:rsidRPr="00C5665C">
              <w:rPr>
                <w:rFonts w:ascii="Times New Roman" w:hAnsi="Times New Roman" w:cs="Times New Roman"/>
                <w:color w:val="232323"/>
                <w:sz w:val="24"/>
                <w:szCs w:val="24"/>
              </w:rPr>
              <w:t>=3); size_mb=artifact_</w:t>
            </w:r>
            <w:proofErr w:type="gramStart"/>
            <w:r w:rsidRPr="00C5665C">
              <w:rPr>
                <w:rFonts w:ascii="Times New Roman" w:hAnsi="Times New Roman" w:cs="Times New Roman"/>
                <w:color w:val="232323"/>
                <w:sz w:val="24"/>
                <w:szCs w:val="24"/>
              </w:rPr>
              <w:t>path.stat</w:t>
            </w:r>
            <w:proofErr w:type="gramEnd"/>
            <w:r w:rsidRPr="00C5665C">
              <w:rPr>
                <w:rFonts w:ascii="Times New Roman" w:hAnsi="Times New Roman" w:cs="Times New Roman"/>
                <w:color w:val="232323"/>
                <w:sz w:val="24"/>
                <w:szCs w:val="24"/>
              </w:rPr>
              <w:t>().st_size/1_000_000</w:t>
            </w:r>
          </w:p>
          <w:p w14:paraId="05E71425"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0589      for ii in lat_</w:t>
            </w:r>
            <w:proofErr w:type="gramStart"/>
            <w:r w:rsidRPr="00C5665C">
              <w:rPr>
                <w:rFonts w:ascii="Times New Roman" w:hAnsi="Times New Roman" w:cs="Times New Roman"/>
                <w:color w:val="232323"/>
                <w:sz w:val="24"/>
                <w:szCs w:val="24"/>
              </w:rPr>
              <w:t>idx[</w:t>
            </w:r>
            <w:proofErr w:type="gramEnd"/>
            <w:r w:rsidRPr="00C5665C">
              <w:rPr>
                <w:rFonts w:ascii="Times New Roman" w:hAnsi="Times New Roman" w:cs="Times New Roman"/>
                <w:color w:val="232323"/>
                <w:sz w:val="24"/>
                <w:szCs w:val="24"/>
              </w:rPr>
              <w:t>:5]: one_image_predict(X38v_u8[ii</w:t>
            </w:r>
            <w:proofErr w:type="gramStart"/>
            <w:r w:rsidRPr="00C5665C">
              <w:rPr>
                <w:rFonts w:ascii="Times New Roman" w:hAnsi="Times New Roman" w:cs="Times New Roman"/>
                <w:color w:val="232323"/>
                <w:sz w:val="24"/>
                <w:szCs w:val="24"/>
              </w:rPr>
              <w:t>],k</w:t>
            </w:r>
            <w:proofErr w:type="gramEnd"/>
            <w:r w:rsidRPr="00C5665C">
              <w:rPr>
                <w:rFonts w:ascii="Times New Roman" w:hAnsi="Times New Roman" w:cs="Times New Roman"/>
                <w:color w:val="232323"/>
                <w:sz w:val="24"/>
                <w:szCs w:val="24"/>
              </w:rPr>
              <w:t>,model)</w:t>
            </w:r>
          </w:p>
          <w:p w14:paraId="0CFC8EA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0590      lats</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w:t>
            </w:r>
          </w:p>
          <w:p w14:paraId="4FFA8EB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0591      for ii in lat_idx:</w:t>
            </w:r>
          </w:p>
          <w:p w14:paraId="5A42C738"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0592          t0=perf_counter_</w:t>
            </w:r>
            <w:proofErr w:type="gramStart"/>
            <w:r w:rsidRPr="00C5665C">
              <w:rPr>
                <w:rFonts w:ascii="Times New Roman" w:hAnsi="Times New Roman" w:cs="Times New Roman"/>
                <w:color w:val="232323"/>
                <w:sz w:val="24"/>
                <w:szCs w:val="24"/>
              </w:rPr>
              <w:t>ns(</w:t>
            </w:r>
            <w:proofErr w:type="gramEnd"/>
            <w:r w:rsidRPr="00C5665C">
              <w:rPr>
                <w:rFonts w:ascii="Times New Roman" w:hAnsi="Times New Roman" w:cs="Times New Roman"/>
                <w:color w:val="232323"/>
                <w:sz w:val="24"/>
                <w:szCs w:val="24"/>
              </w:rPr>
              <w:t>); one_image_predict(X38v_u8[ii</w:t>
            </w:r>
            <w:proofErr w:type="gramStart"/>
            <w:r w:rsidRPr="00C5665C">
              <w:rPr>
                <w:rFonts w:ascii="Times New Roman" w:hAnsi="Times New Roman" w:cs="Times New Roman"/>
                <w:color w:val="232323"/>
                <w:sz w:val="24"/>
                <w:szCs w:val="24"/>
              </w:rPr>
              <w:t>],k</w:t>
            </w:r>
            <w:proofErr w:type="gramEnd"/>
            <w:r w:rsidRPr="00C5665C">
              <w:rPr>
                <w:rFonts w:ascii="Times New Roman" w:hAnsi="Times New Roman" w:cs="Times New Roman"/>
                <w:color w:val="232323"/>
                <w:sz w:val="24"/>
                <w:szCs w:val="24"/>
              </w:rPr>
              <w:t xml:space="preserve">,model); </w:t>
            </w:r>
            <w:proofErr w:type="gramStart"/>
            <w:r w:rsidRPr="00C5665C">
              <w:rPr>
                <w:rFonts w:ascii="Times New Roman" w:hAnsi="Times New Roman" w:cs="Times New Roman"/>
                <w:color w:val="232323"/>
                <w:sz w:val="24"/>
                <w:szCs w:val="24"/>
              </w:rPr>
              <w:t>lats.append</w:t>
            </w:r>
            <w:proofErr w:type="gramEnd"/>
            <w:r w:rsidRPr="00C5665C">
              <w:rPr>
                <w:rFonts w:ascii="Times New Roman" w:hAnsi="Times New Roman" w:cs="Times New Roman"/>
                <w:color w:val="232323"/>
                <w:sz w:val="24"/>
                <w:szCs w:val="24"/>
              </w:rPr>
              <w:t>((perf_counter_ns()-t0)/1_000_000)</w:t>
            </w:r>
          </w:p>
          <w:p w14:paraId="4EE19206"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0593      p50=float(</w:t>
            </w:r>
            <w:proofErr w:type="gramStart"/>
            <w:r w:rsidRPr="00C5665C">
              <w:rPr>
                <w:rFonts w:ascii="Times New Roman" w:hAnsi="Times New Roman" w:cs="Times New Roman"/>
                <w:color w:val="232323"/>
                <w:sz w:val="24"/>
                <w:szCs w:val="24"/>
              </w:rPr>
              <w:t>np.percentile</w:t>
            </w:r>
            <w:proofErr w:type="gramEnd"/>
            <w:r w:rsidRPr="00C5665C">
              <w:rPr>
                <w:rFonts w:ascii="Times New Roman" w:hAnsi="Times New Roman" w:cs="Times New Roman"/>
                <w:color w:val="232323"/>
                <w:sz w:val="24"/>
                <w:szCs w:val="24"/>
              </w:rPr>
              <w:t>(lats,50)); p95=float(</w:t>
            </w:r>
            <w:proofErr w:type="gramStart"/>
            <w:r w:rsidRPr="00C5665C">
              <w:rPr>
                <w:rFonts w:ascii="Times New Roman" w:hAnsi="Times New Roman" w:cs="Times New Roman"/>
                <w:color w:val="232323"/>
                <w:sz w:val="24"/>
                <w:szCs w:val="24"/>
              </w:rPr>
              <w:t>np.percentile</w:t>
            </w:r>
            <w:proofErr w:type="gramEnd"/>
            <w:r w:rsidRPr="00C5665C">
              <w:rPr>
                <w:rFonts w:ascii="Times New Roman" w:hAnsi="Times New Roman" w:cs="Times New Roman"/>
                <w:color w:val="232323"/>
                <w:sz w:val="24"/>
                <w:szCs w:val="24"/>
              </w:rPr>
              <w:t>(lats,95))</w:t>
            </w:r>
          </w:p>
          <w:p w14:paraId="3EABD27C"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0594      challenge_rows.append({'Configuration':name,'Training_labels':label_source,'Loss_or_model':kind,'PCA_components':k,'Validation_accuracy':acc,'Validation_macro_precision':pr,'Validation_macro_recall':rc,'Validation_macro_F1':f1,'Classifier_fit_seconds':fit_s,'Validation_batch_prediction_seconds':batch_predict,'Pipeline_latency_mean_ms':float(np.mean(lats)),'Pipeline_latency_p50_ms':p50,'Pipeline_latency_p95_ms':p95,'Saved_pipeline_MB_decimal':size_mb,'Meets_5MB_artifact_limit':size_mb&lt;=5.0,'Meets_50ms_Kaggle_p95_proxy':p95&lt;=50.0,'Convergence_warning':warn})</w:t>
            </w:r>
          </w:p>
          <w:p w14:paraId="60B6C4DF"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0595      saved_models[name]={'model</w:t>
            </w:r>
            <w:proofErr w:type="gramStart"/>
            <w:r w:rsidRPr="00C5665C">
              <w:rPr>
                <w:rFonts w:ascii="Times New Roman" w:hAnsi="Times New Roman" w:cs="Times New Roman"/>
                <w:color w:val="232323"/>
                <w:sz w:val="24"/>
                <w:szCs w:val="24"/>
              </w:rPr>
              <w:t>':model</w:t>
            </w:r>
            <w:proofErr w:type="gramEnd"/>
            <w:r w:rsidRPr="00C5665C">
              <w:rPr>
                <w:rFonts w:ascii="Times New Roman" w:hAnsi="Times New Roman" w:cs="Times New Roman"/>
                <w:color w:val="232323"/>
                <w:sz w:val="24"/>
                <w:szCs w:val="24"/>
              </w:rPr>
              <w:t>,'artifact</w:t>
            </w:r>
            <w:proofErr w:type="gramStart"/>
            <w:r w:rsidRPr="00C5665C">
              <w:rPr>
                <w:rFonts w:ascii="Times New Roman" w:hAnsi="Times New Roman" w:cs="Times New Roman"/>
                <w:color w:val="232323"/>
                <w:sz w:val="24"/>
                <w:szCs w:val="24"/>
              </w:rPr>
              <w:t>':artifact</w:t>
            </w:r>
            <w:proofErr w:type="gramEnd"/>
            <w:r w:rsidRPr="00C5665C">
              <w:rPr>
                <w:rFonts w:ascii="Times New Roman" w:hAnsi="Times New Roman" w:cs="Times New Roman"/>
                <w:color w:val="232323"/>
                <w:sz w:val="24"/>
                <w:szCs w:val="24"/>
              </w:rPr>
              <w:t>,'path</w:t>
            </w:r>
            <w:proofErr w:type="gramStart"/>
            <w:r w:rsidRPr="00C5665C">
              <w:rPr>
                <w:rFonts w:ascii="Times New Roman" w:hAnsi="Times New Roman" w:cs="Times New Roman"/>
                <w:color w:val="232323"/>
                <w:sz w:val="24"/>
                <w:szCs w:val="24"/>
              </w:rPr>
              <w:t>':artifact</w:t>
            </w:r>
            <w:proofErr w:type="gramEnd"/>
            <w:r w:rsidRPr="00C5665C">
              <w:rPr>
                <w:rFonts w:ascii="Times New Roman" w:hAnsi="Times New Roman" w:cs="Times New Roman"/>
                <w:color w:val="232323"/>
                <w:sz w:val="24"/>
                <w:szCs w:val="24"/>
              </w:rPr>
              <w:t>_path,'k</w:t>
            </w:r>
            <w:proofErr w:type="gramStart"/>
            <w:r w:rsidRPr="00C5665C">
              <w:rPr>
                <w:rFonts w:ascii="Times New Roman" w:hAnsi="Times New Roman" w:cs="Times New Roman"/>
                <w:color w:val="232323"/>
                <w:sz w:val="24"/>
                <w:szCs w:val="24"/>
              </w:rPr>
              <w:t>':k</w:t>
            </w:r>
            <w:proofErr w:type="gramEnd"/>
            <w:r w:rsidRPr="00C5665C">
              <w:rPr>
                <w:rFonts w:ascii="Times New Roman" w:hAnsi="Times New Roman" w:cs="Times New Roman"/>
                <w:color w:val="232323"/>
                <w:sz w:val="24"/>
                <w:szCs w:val="24"/>
              </w:rPr>
              <w:t>}</w:t>
            </w:r>
          </w:p>
          <w:p w14:paraId="5EAB9971"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0596      print(name,'accuracy=</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'{acc:.4f}','MacroF1=</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'{f1:.4f}','fit=</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'{fit_s:.4f}','sizeMB=</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'{size_mb:.4f}','p50ms=</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'{p50:.4f}','p95ms=</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'{p95:.4f}')</w:t>
            </w:r>
          </w:p>
          <w:p w14:paraId="782A7C9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0597      if warn: </w:t>
            </w:r>
            <w:proofErr w:type="gramStart"/>
            <w:r w:rsidRPr="00C5665C">
              <w:rPr>
                <w:rFonts w:ascii="Times New Roman" w:hAnsi="Times New Roman" w:cs="Times New Roman"/>
                <w:color w:val="232323"/>
                <w:sz w:val="24"/>
                <w:szCs w:val="24"/>
              </w:rPr>
              <w:t>print(</w:t>
            </w:r>
            <w:proofErr w:type="gramEnd"/>
            <w:r w:rsidRPr="00C5665C">
              <w:rPr>
                <w:rFonts w:ascii="Times New Roman" w:hAnsi="Times New Roman" w:cs="Times New Roman"/>
                <w:color w:val="232323"/>
                <w:sz w:val="24"/>
                <w:szCs w:val="24"/>
              </w:rPr>
              <w:t>'Convergence warning:</w:t>
            </w:r>
            <w:proofErr w:type="gramStart"/>
            <w:r w:rsidRPr="00C5665C">
              <w:rPr>
                <w:rFonts w:ascii="Times New Roman" w:hAnsi="Times New Roman" w:cs="Times New Roman"/>
                <w:color w:val="232323"/>
                <w:sz w:val="24"/>
                <w:szCs w:val="24"/>
              </w:rPr>
              <w:t>',warn</w:t>
            </w:r>
            <w:proofErr w:type="gramEnd"/>
            <w:r w:rsidRPr="00C5665C">
              <w:rPr>
                <w:rFonts w:ascii="Times New Roman" w:hAnsi="Times New Roman" w:cs="Times New Roman"/>
                <w:color w:val="232323"/>
                <w:sz w:val="24"/>
                <w:szCs w:val="24"/>
              </w:rPr>
              <w:t>)</w:t>
            </w:r>
          </w:p>
          <w:p w14:paraId="10FB507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0598      del </w:t>
            </w:r>
            <w:proofErr w:type="gramStart"/>
            <w:r w:rsidRPr="00C5665C">
              <w:rPr>
                <w:rFonts w:ascii="Times New Roman" w:hAnsi="Times New Roman" w:cs="Times New Roman"/>
                <w:color w:val="232323"/>
                <w:sz w:val="24"/>
                <w:szCs w:val="24"/>
              </w:rPr>
              <w:t>model,artifact</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gc.collect</w:t>
            </w:r>
            <w:proofErr w:type="gramEnd"/>
            <w:r w:rsidRPr="00C5665C">
              <w:rPr>
                <w:rFonts w:ascii="Times New Roman" w:hAnsi="Times New Roman" w:cs="Times New Roman"/>
                <w:color w:val="232323"/>
                <w:sz w:val="24"/>
                <w:szCs w:val="24"/>
              </w:rPr>
              <w:t>()</w:t>
            </w:r>
          </w:p>
          <w:p w14:paraId="144B301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0599  </w:t>
            </w:r>
          </w:p>
          <w:p w14:paraId="237FA431"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0600  challenge</w:t>
            </w:r>
            <w:proofErr w:type="gramEnd"/>
            <w:r w:rsidRPr="00C5665C">
              <w:rPr>
                <w:rFonts w:ascii="Times New Roman" w:hAnsi="Times New Roman" w:cs="Times New Roman"/>
                <w:color w:val="232323"/>
                <w:sz w:val="24"/>
                <w:szCs w:val="24"/>
              </w:rPr>
              <w:t>_df=</w:t>
            </w:r>
            <w:proofErr w:type="gramStart"/>
            <w:r w:rsidRPr="00C5665C">
              <w:rPr>
                <w:rFonts w:ascii="Times New Roman" w:hAnsi="Times New Roman" w:cs="Times New Roman"/>
                <w:color w:val="232323"/>
                <w:sz w:val="24"/>
                <w:szCs w:val="24"/>
              </w:rPr>
              <w:t>pd.DataFrame</w:t>
            </w:r>
            <w:proofErr w:type="gramEnd"/>
            <w:r w:rsidRPr="00C5665C">
              <w:rPr>
                <w:rFonts w:ascii="Times New Roman" w:hAnsi="Times New Roman" w:cs="Times New Roman"/>
                <w:color w:val="232323"/>
                <w:sz w:val="24"/>
                <w:szCs w:val="24"/>
              </w:rPr>
              <w:t>(challenge_rows); challenge_df.to_</w:t>
            </w:r>
            <w:proofErr w:type="gramStart"/>
            <w:r w:rsidRPr="00C5665C">
              <w:rPr>
                <w:rFonts w:ascii="Times New Roman" w:hAnsi="Times New Roman" w:cs="Times New Roman"/>
                <w:color w:val="232323"/>
                <w:sz w:val="24"/>
                <w:szCs w:val="24"/>
              </w:rPr>
              <w:t>csv(</w:t>
            </w:r>
            <w:proofErr w:type="gramEnd"/>
            <w:r w:rsidRPr="00C5665C">
              <w:rPr>
                <w:rFonts w:ascii="Times New Roman" w:hAnsi="Times New Roman" w:cs="Times New Roman"/>
                <w:color w:val="232323"/>
                <w:sz w:val="24"/>
                <w:szCs w:val="24"/>
              </w:rPr>
              <w:t>OUT/'task12_38class_adaptation_results.csv</w:t>
            </w:r>
            <w:proofErr w:type="gramStart"/>
            <w:r w:rsidRPr="00C5665C">
              <w:rPr>
                <w:rFonts w:ascii="Times New Roman" w:hAnsi="Times New Roman" w:cs="Times New Roman"/>
                <w:color w:val="232323"/>
                <w:sz w:val="24"/>
                <w:szCs w:val="24"/>
              </w:rPr>
              <w:t>',index</w:t>
            </w:r>
            <w:proofErr w:type="gramEnd"/>
            <w:r w:rsidRPr="00C5665C">
              <w:rPr>
                <w:rFonts w:ascii="Times New Roman" w:hAnsi="Times New Roman" w:cs="Times New Roman"/>
                <w:color w:val="232323"/>
                <w:sz w:val="24"/>
                <w:szCs w:val="24"/>
              </w:rPr>
              <w:t>=False)</w:t>
            </w:r>
          </w:p>
          <w:p w14:paraId="72CA9F20"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0601  print</w:t>
            </w:r>
            <w:proofErr w:type="gramEnd"/>
            <w:r w:rsidRPr="00C5665C">
              <w:rPr>
                <w:rFonts w:ascii="Times New Roman" w:hAnsi="Times New Roman" w:cs="Times New Roman"/>
                <w:color w:val="232323"/>
                <w:sz w:val="24"/>
                <w:szCs w:val="24"/>
              </w:rPr>
              <w:t>(challenge_df[['Configuration','Validation_accuracy','Validation_macro_F1','Pipeline_latency_p50_ms','Pipeline_latency_p95_ms','Saved_pipeline_MB_decimal','Meets_5MB_artifact_limit','Meets_50ms_Kaggle_p95_proxy']</w:t>
            </w:r>
            <w:proofErr w:type="gramStart"/>
            <w:r w:rsidRPr="00C5665C">
              <w:rPr>
                <w:rFonts w:ascii="Times New Roman" w:hAnsi="Times New Roman" w:cs="Times New Roman"/>
                <w:color w:val="232323"/>
                <w:sz w:val="24"/>
                <w:szCs w:val="24"/>
              </w:rPr>
              <w:t>].round</w:t>
            </w:r>
            <w:proofErr w:type="gramEnd"/>
            <w:r w:rsidRPr="00C5665C">
              <w:rPr>
                <w:rFonts w:ascii="Times New Roman" w:hAnsi="Times New Roman" w:cs="Times New Roman"/>
                <w:color w:val="232323"/>
                <w:sz w:val="24"/>
                <w:szCs w:val="24"/>
              </w:rPr>
              <w:t>(4).to_string(index=False))</w:t>
            </w:r>
          </w:p>
          <w:p w14:paraId="624778B9"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0602  </w:t>
            </w:r>
          </w:p>
          <w:p w14:paraId="6AEF32D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0603  #</w:t>
            </w:r>
            <w:proofErr w:type="gramEnd"/>
            <w:r w:rsidRPr="00C5665C">
              <w:rPr>
                <w:rFonts w:ascii="Times New Roman" w:hAnsi="Times New Roman" w:cs="Times New Roman"/>
                <w:color w:val="232323"/>
                <w:sz w:val="24"/>
                <w:szCs w:val="24"/>
              </w:rPr>
              <w:t xml:space="preserve"> Select the best noisy-label setting that meets the measured artifact and latency proxies.</w:t>
            </w:r>
          </w:p>
          <w:p w14:paraId="757E2F9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lastRenderedPageBreak/>
              <w:t>0604  eligible</w:t>
            </w:r>
            <w:proofErr w:type="gramEnd"/>
            <w:r w:rsidRPr="00C5665C">
              <w:rPr>
                <w:rFonts w:ascii="Times New Roman" w:hAnsi="Times New Roman" w:cs="Times New Roman"/>
                <w:color w:val="232323"/>
                <w:sz w:val="24"/>
                <w:szCs w:val="24"/>
              </w:rPr>
              <w:t>=challenge_df[(challenge_</w:t>
            </w:r>
            <w:proofErr w:type="gramStart"/>
            <w:r w:rsidRPr="00C5665C">
              <w:rPr>
                <w:rFonts w:ascii="Times New Roman" w:hAnsi="Times New Roman" w:cs="Times New Roman"/>
                <w:color w:val="232323"/>
                <w:sz w:val="24"/>
                <w:szCs w:val="24"/>
              </w:rPr>
              <w:t>df.Training</w:t>
            </w:r>
            <w:proofErr w:type="gramEnd"/>
            <w:r w:rsidRPr="00C5665C">
              <w:rPr>
                <w:rFonts w:ascii="Times New Roman" w:hAnsi="Times New Roman" w:cs="Times New Roman"/>
                <w:color w:val="232323"/>
                <w:sz w:val="24"/>
                <w:szCs w:val="24"/>
              </w:rPr>
              <w:t>_labels=='noisy</w:t>
            </w:r>
            <w:proofErr w:type="gramStart"/>
            <w:r w:rsidRPr="00C5665C">
              <w:rPr>
                <w:rFonts w:ascii="Times New Roman" w:hAnsi="Times New Roman" w:cs="Times New Roman"/>
                <w:color w:val="232323"/>
                <w:sz w:val="24"/>
                <w:szCs w:val="24"/>
              </w:rPr>
              <w:t>')&amp;</w:t>
            </w:r>
            <w:proofErr w:type="gramEnd"/>
            <w:r w:rsidRPr="00C5665C">
              <w:rPr>
                <w:rFonts w:ascii="Times New Roman" w:hAnsi="Times New Roman" w:cs="Times New Roman"/>
                <w:color w:val="232323"/>
                <w:sz w:val="24"/>
                <w:szCs w:val="24"/>
              </w:rPr>
              <w:t>challenge_</w:t>
            </w:r>
            <w:proofErr w:type="gramStart"/>
            <w:r w:rsidRPr="00C5665C">
              <w:rPr>
                <w:rFonts w:ascii="Times New Roman" w:hAnsi="Times New Roman" w:cs="Times New Roman"/>
                <w:color w:val="232323"/>
                <w:sz w:val="24"/>
                <w:szCs w:val="24"/>
              </w:rPr>
              <w:t>df.Meets</w:t>
            </w:r>
            <w:proofErr w:type="gramEnd"/>
            <w:r w:rsidRPr="00C5665C">
              <w:rPr>
                <w:rFonts w:ascii="Times New Roman" w:hAnsi="Times New Roman" w:cs="Times New Roman"/>
                <w:color w:val="232323"/>
                <w:sz w:val="24"/>
                <w:szCs w:val="24"/>
              </w:rPr>
              <w:t>_5MB_artifact_limit&amp;challenge_</w:t>
            </w:r>
            <w:proofErr w:type="gramStart"/>
            <w:r w:rsidRPr="00C5665C">
              <w:rPr>
                <w:rFonts w:ascii="Times New Roman" w:hAnsi="Times New Roman" w:cs="Times New Roman"/>
                <w:color w:val="232323"/>
                <w:sz w:val="24"/>
                <w:szCs w:val="24"/>
              </w:rPr>
              <w:t>df.Meets</w:t>
            </w:r>
            <w:proofErr w:type="gramEnd"/>
            <w:r w:rsidRPr="00C5665C">
              <w:rPr>
                <w:rFonts w:ascii="Times New Roman" w:hAnsi="Times New Roman" w:cs="Times New Roman"/>
                <w:color w:val="232323"/>
                <w:sz w:val="24"/>
                <w:szCs w:val="24"/>
              </w:rPr>
              <w:t>_50ms_Kaggle_p95_proxy]</w:t>
            </w:r>
          </w:p>
          <w:p w14:paraId="04F43A14"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0605  if</w:t>
            </w:r>
            <w:proofErr w:type="gramEnd"/>
            <w:r w:rsidRPr="00C5665C">
              <w:rPr>
                <w:rFonts w:ascii="Times New Roman" w:hAnsi="Times New Roman" w:cs="Times New Roman"/>
                <w:color w:val="232323"/>
                <w:sz w:val="24"/>
                <w:szCs w:val="24"/>
              </w:rPr>
              <w:t xml:space="preserve"> </w:t>
            </w:r>
            <w:proofErr w:type="gramStart"/>
            <w:r w:rsidRPr="00C5665C">
              <w:rPr>
                <w:rFonts w:ascii="Times New Roman" w:hAnsi="Times New Roman" w:cs="Times New Roman"/>
                <w:color w:val="232323"/>
                <w:sz w:val="24"/>
                <w:szCs w:val="24"/>
              </w:rPr>
              <w:t>eligible.empty</w:t>
            </w:r>
            <w:proofErr w:type="gramEnd"/>
            <w:r w:rsidRPr="00C5665C">
              <w:rPr>
                <w:rFonts w:ascii="Times New Roman" w:hAnsi="Times New Roman" w:cs="Times New Roman"/>
                <w:color w:val="232323"/>
                <w:sz w:val="24"/>
                <w:szCs w:val="24"/>
              </w:rPr>
              <w:t>:</w:t>
            </w:r>
          </w:p>
          <w:p w14:paraId="2864C7B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0606      </w:t>
            </w:r>
            <w:proofErr w:type="gramStart"/>
            <w:r w:rsidRPr="00C5665C">
              <w:rPr>
                <w:rFonts w:ascii="Times New Roman" w:hAnsi="Times New Roman" w:cs="Times New Roman"/>
                <w:color w:val="232323"/>
                <w:sz w:val="24"/>
                <w:szCs w:val="24"/>
              </w:rPr>
              <w:t>print(</w:t>
            </w:r>
            <w:proofErr w:type="gramEnd"/>
            <w:r w:rsidRPr="00C5665C">
              <w:rPr>
                <w:rFonts w:ascii="Times New Roman" w:hAnsi="Times New Roman" w:cs="Times New Roman"/>
                <w:color w:val="232323"/>
                <w:sz w:val="24"/>
                <w:szCs w:val="24"/>
              </w:rPr>
              <w:t>'No noisy-label configuration passed both measured proxy limits.')</w:t>
            </w:r>
          </w:p>
          <w:p w14:paraId="3D4F7986"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0607  else</w:t>
            </w:r>
            <w:proofErr w:type="gramEnd"/>
            <w:r w:rsidRPr="00C5665C">
              <w:rPr>
                <w:rFonts w:ascii="Times New Roman" w:hAnsi="Times New Roman" w:cs="Times New Roman"/>
                <w:color w:val="232323"/>
                <w:sz w:val="24"/>
                <w:szCs w:val="24"/>
              </w:rPr>
              <w:t>:</w:t>
            </w:r>
          </w:p>
          <w:p w14:paraId="2CF5D7A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0608      chosen=</w:t>
            </w:r>
            <w:proofErr w:type="gramStart"/>
            <w:r w:rsidRPr="00C5665C">
              <w:rPr>
                <w:rFonts w:ascii="Times New Roman" w:hAnsi="Times New Roman" w:cs="Times New Roman"/>
                <w:color w:val="232323"/>
                <w:sz w:val="24"/>
                <w:szCs w:val="24"/>
              </w:rPr>
              <w:t>eligible.sort</w:t>
            </w:r>
            <w:proofErr w:type="gramEnd"/>
            <w:r w:rsidRPr="00C5665C">
              <w:rPr>
                <w:rFonts w:ascii="Times New Roman" w:hAnsi="Times New Roman" w:cs="Times New Roman"/>
                <w:color w:val="232323"/>
                <w:sz w:val="24"/>
                <w:szCs w:val="24"/>
              </w:rPr>
              <w:t>_values('Validation_macro_F1</w:t>
            </w:r>
            <w:proofErr w:type="gramStart"/>
            <w:r w:rsidRPr="00C5665C">
              <w:rPr>
                <w:rFonts w:ascii="Times New Roman" w:hAnsi="Times New Roman" w:cs="Times New Roman"/>
                <w:color w:val="232323"/>
                <w:sz w:val="24"/>
                <w:szCs w:val="24"/>
              </w:rPr>
              <w:t>',ascending</w:t>
            </w:r>
            <w:proofErr w:type="gramEnd"/>
            <w:r w:rsidRPr="00C5665C">
              <w:rPr>
                <w:rFonts w:ascii="Times New Roman" w:hAnsi="Times New Roman" w:cs="Times New Roman"/>
                <w:color w:val="232323"/>
                <w:sz w:val="24"/>
                <w:szCs w:val="24"/>
              </w:rPr>
              <w:t>=False</w:t>
            </w:r>
            <w:proofErr w:type="gramStart"/>
            <w:r w:rsidRPr="00C5665C">
              <w:rPr>
                <w:rFonts w:ascii="Times New Roman" w:hAnsi="Times New Roman" w:cs="Times New Roman"/>
                <w:color w:val="232323"/>
                <w:sz w:val="24"/>
                <w:szCs w:val="24"/>
              </w:rPr>
              <w:t>).iloc</w:t>
            </w:r>
            <w:proofErr w:type="gramEnd"/>
            <w:r w:rsidRPr="00C5665C">
              <w:rPr>
                <w:rFonts w:ascii="Times New Roman" w:hAnsi="Times New Roman" w:cs="Times New Roman"/>
                <w:color w:val="232323"/>
                <w:sz w:val="24"/>
                <w:szCs w:val="24"/>
              </w:rPr>
              <w:t>[0]; name=chosen['Configuration']; mdl=saved_models[name]['model']; k=saved_models[name]['k']</w:t>
            </w:r>
          </w:p>
          <w:p w14:paraId="6E600B6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0609      test_pred=</w:t>
            </w:r>
            <w:proofErr w:type="gramStart"/>
            <w:r w:rsidRPr="00C5665C">
              <w:rPr>
                <w:rFonts w:ascii="Times New Roman" w:hAnsi="Times New Roman" w:cs="Times New Roman"/>
                <w:color w:val="232323"/>
                <w:sz w:val="24"/>
                <w:szCs w:val="24"/>
              </w:rPr>
              <w:t>mdl.predict</w:t>
            </w:r>
            <w:proofErr w:type="gramEnd"/>
            <w:r w:rsidRPr="00C5665C">
              <w:rPr>
                <w:rFonts w:ascii="Times New Roman" w:hAnsi="Times New Roman" w:cs="Times New Roman"/>
                <w:color w:val="232323"/>
                <w:sz w:val="24"/>
                <w:szCs w:val="24"/>
              </w:rPr>
              <w:t>(Z38t100</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k]); test_acc=accuracy_score(y38</w:t>
            </w:r>
            <w:proofErr w:type="gramStart"/>
            <w:r w:rsidRPr="00C5665C">
              <w:rPr>
                <w:rFonts w:ascii="Times New Roman" w:hAnsi="Times New Roman" w:cs="Times New Roman"/>
                <w:color w:val="232323"/>
                <w:sz w:val="24"/>
                <w:szCs w:val="24"/>
              </w:rPr>
              <w:t>t,test</w:t>
            </w:r>
            <w:proofErr w:type="gramEnd"/>
            <w:r w:rsidRPr="00C5665C">
              <w:rPr>
                <w:rFonts w:ascii="Times New Roman" w:hAnsi="Times New Roman" w:cs="Times New Roman"/>
                <w:color w:val="232323"/>
                <w:sz w:val="24"/>
                <w:szCs w:val="24"/>
              </w:rPr>
              <w:t xml:space="preserve">_pred); </w:t>
            </w:r>
            <w:proofErr w:type="gramStart"/>
            <w:r w:rsidRPr="00C5665C">
              <w:rPr>
                <w:rFonts w:ascii="Times New Roman" w:hAnsi="Times New Roman" w:cs="Times New Roman"/>
                <w:color w:val="232323"/>
                <w:sz w:val="24"/>
                <w:szCs w:val="24"/>
              </w:rPr>
              <w:t>_,_</w:t>
            </w:r>
            <w:proofErr w:type="gramEnd"/>
            <w:r w:rsidRPr="00C5665C">
              <w:rPr>
                <w:rFonts w:ascii="Times New Roman" w:hAnsi="Times New Roman" w:cs="Times New Roman"/>
                <w:color w:val="232323"/>
                <w:sz w:val="24"/>
                <w:szCs w:val="24"/>
              </w:rPr>
              <w:t>,test_f</w:t>
            </w:r>
            <w:proofErr w:type="gramStart"/>
            <w:r w:rsidRPr="00C5665C">
              <w:rPr>
                <w:rFonts w:ascii="Times New Roman" w:hAnsi="Times New Roman" w:cs="Times New Roman"/>
                <w:color w:val="232323"/>
                <w:sz w:val="24"/>
                <w:szCs w:val="24"/>
              </w:rPr>
              <w:t>1,_</w:t>
            </w:r>
            <w:proofErr w:type="gramEnd"/>
            <w:r w:rsidRPr="00C5665C">
              <w:rPr>
                <w:rFonts w:ascii="Times New Roman" w:hAnsi="Times New Roman" w:cs="Times New Roman"/>
                <w:color w:val="232323"/>
                <w:sz w:val="24"/>
                <w:szCs w:val="24"/>
              </w:rPr>
              <w:t>=precision_recall_fscore_support(y38</w:t>
            </w:r>
            <w:proofErr w:type="gramStart"/>
            <w:r w:rsidRPr="00C5665C">
              <w:rPr>
                <w:rFonts w:ascii="Times New Roman" w:hAnsi="Times New Roman" w:cs="Times New Roman"/>
                <w:color w:val="232323"/>
                <w:sz w:val="24"/>
                <w:szCs w:val="24"/>
              </w:rPr>
              <w:t>t,test</w:t>
            </w:r>
            <w:proofErr w:type="gramEnd"/>
            <w:r w:rsidRPr="00C5665C">
              <w:rPr>
                <w:rFonts w:ascii="Times New Roman" w:hAnsi="Times New Roman" w:cs="Times New Roman"/>
                <w:color w:val="232323"/>
                <w:sz w:val="24"/>
                <w:szCs w:val="24"/>
              </w:rPr>
              <w:t>_</w:t>
            </w:r>
            <w:proofErr w:type="gramStart"/>
            <w:r w:rsidRPr="00C5665C">
              <w:rPr>
                <w:rFonts w:ascii="Times New Roman" w:hAnsi="Times New Roman" w:cs="Times New Roman"/>
                <w:color w:val="232323"/>
                <w:sz w:val="24"/>
                <w:szCs w:val="24"/>
              </w:rPr>
              <w:t>pred,labels</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np.arange</w:t>
            </w:r>
            <w:proofErr w:type="gramEnd"/>
            <w:r w:rsidRPr="00C5665C">
              <w:rPr>
                <w:rFonts w:ascii="Times New Roman" w:hAnsi="Times New Roman" w:cs="Times New Roman"/>
                <w:color w:val="232323"/>
                <w:sz w:val="24"/>
                <w:szCs w:val="24"/>
              </w:rPr>
              <w:t>(N38</w:t>
            </w:r>
            <w:proofErr w:type="gramStart"/>
            <w:r w:rsidRPr="00C5665C">
              <w:rPr>
                <w:rFonts w:ascii="Times New Roman" w:hAnsi="Times New Roman" w:cs="Times New Roman"/>
                <w:color w:val="232323"/>
                <w:sz w:val="24"/>
                <w:szCs w:val="24"/>
              </w:rPr>
              <w:t>),average</w:t>
            </w:r>
            <w:proofErr w:type="gramEnd"/>
            <w:r w:rsidRPr="00C5665C">
              <w:rPr>
                <w:rFonts w:ascii="Times New Roman" w:hAnsi="Times New Roman" w:cs="Times New Roman"/>
                <w:color w:val="232323"/>
                <w:sz w:val="24"/>
                <w:szCs w:val="24"/>
              </w:rPr>
              <w:t>='macro</w:t>
            </w:r>
            <w:proofErr w:type="gramStart"/>
            <w:r w:rsidRPr="00C5665C">
              <w:rPr>
                <w:rFonts w:ascii="Times New Roman" w:hAnsi="Times New Roman" w:cs="Times New Roman"/>
                <w:color w:val="232323"/>
                <w:sz w:val="24"/>
                <w:szCs w:val="24"/>
              </w:rPr>
              <w:t>',zero</w:t>
            </w:r>
            <w:proofErr w:type="gramEnd"/>
            <w:r w:rsidRPr="00C5665C">
              <w:rPr>
                <w:rFonts w:ascii="Times New Roman" w:hAnsi="Times New Roman" w:cs="Times New Roman"/>
                <w:color w:val="232323"/>
                <w:sz w:val="24"/>
                <w:szCs w:val="24"/>
              </w:rPr>
              <w:t>_division=0)</w:t>
            </w:r>
          </w:p>
          <w:p w14:paraId="75A30692"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0610      print('Selected:</w:t>
            </w:r>
            <w:proofErr w:type="gramStart"/>
            <w:r w:rsidRPr="00C5665C">
              <w:rPr>
                <w:rFonts w:ascii="Times New Roman" w:hAnsi="Times New Roman" w:cs="Times New Roman"/>
                <w:color w:val="232323"/>
                <w:sz w:val="24"/>
                <w:szCs w:val="24"/>
              </w:rPr>
              <w:t>',name</w:t>
            </w:r>
            <w:proofErr w:type="gramEnd"/>
            <w:r w:rsidRPr="00C5665C">
              <w:rPr>
                <w:rFonts w:ascii="Times New Roman" w:hAnsi="Times New Roman" w:cs="Times New Roman"/>
                <w:color w:val="232323"/>
                <w:sz w:val="24"/>
                <w:szCs w:val="24"/>
              </w:rPr>
              <w:t>,'test_accuracy=</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'{test_acc:.4f}','test_macroF1=</w:t>
            </w:r>
            <w:proofErr w:type="gramStart"/>
            <w:r w:rsidRPr="00C5665C">
              <w:rPr>
                <w:rFonts w:ascii="Times New Roman" w:hAnsi="Times New Roman" w:cs="Times New Roman"/>
                <w:color w:val="232323"/>
                <w:sz w:val="24"/>
                <w:szCs w:val="24"/>
              </w:rPr>
              <w:t>',f</w:t>
            </w:r>
            <w:proofErr w:type="gramEnd"/>
            <w:r w:rsidRPr="00C5665C">
              <w:rPr>
                <w:rFonts w:ascii="Times New Roman" w:hAnsi="Times New Roman" w:cs="Times New Roman"/>
                <w:color w:val="232323"/>
                <w:sz w:val="24"/>
                <w:szCs w:val="24"/>
              </w:rPr>
              <w:t>'{test_f1:.4f}')</w:t>
            </w:r>
          </w:p>
          <w:p w14:paraId="0A40153D"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0611  </w:t>
            </w:r>
          </w:p>
          <w:p w14:paraId="577B84EC"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0612  #</w:t>
            </w:r>
            <w:proofErr w:type="gramEnd"/>
            <w:r w:rsidRPr="00C5665C">
              <w:rPr>
                <w:rFonts w:ascii="Times New Roman" w:hAnsi="Times New Roman" w:cs="Times New Roman"/>
                <w:color w:val="232323"/>
                <w:sz w:val="24"/>
                <w:szCs w:val="24"/>
              </w:rPr>
              <w:t xml:space="preserve"> Entropy and majority-class baseline for train/validation.</w:t>
            </w:r>
          </w:p>
        </w:tc>
      </w:tr>
    </w:tbl>
    <w:p w14:paraId="038F71ED" w14:textId="77777777" w:rsidR="00103494" w:rsidRPr="00C5665C" w:rsidRDefault="00103494">
      <w:pPr>
        <w:spacing w:after="20"/>
        <w:rPr>
          <w:rFonts w:ascii="Times New Roman" w:hAnsi="Times New Roman" w:cs="Times New Roman"/>
          <w:sz w:val="24"/>
          <w:szCs w:val="24"/>
        </w:rPr>
      </w:pPr>
    </w:p>
    <w:tbl>
      <w:tblPr>
        <w:tblW w:w="0" w:type="auto"/>
        <w:jc w:val="center"/>
        <w:tblLook w:val="04A0" w:firstRow="1" w:lastRow="0" w:firstColumn="1" w:lastColumn="0" w:noHBand="0" w:noVBand="1"/>
      </w:tblPr>
      <w:tblGrid>
        <w:gridCol w:w="15864"/>
      </w:tblGrid>
      <w:tr w:rsidR="00103494" w:rsidRPr="00C5665C" w14:paraId="2219023C" w14:textId="77777777">
        <w:trPr>
          <w:jc w:val="center"/>
        </w:trPr>
        <w:tc>
          <w:tcPr>
            <w:tcW w:w="15624" w:type="dxa"/>
            <w:shd w:val="clear" w:color="auto" w:fill="F7F7F7"/>
            <w:tcMar>
              <w:top w:w="90" w:type="dxa"/>
              <w:left w:w="120" w:type="dxa"/>
              <w:bottom w:w="90" w:type="dxa"/>
              <w:right w:w="120" w:type="dxa"/>
            </w:tcMar>
          </w:tcPr>
          <w:p w14:paraId="3112500A"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0613  for</w:t>
            </w:r>
            <w:proofErr w:type="gramEnd"/>
            <w:r w:rsidRPr="00C5665C">
              <w:rPr>
                <w:rFonts w:ascii="Times New Roman" w:hAnsi="Times New Roman" w:cs="Times New Roman"/>
                <w:color w:val="232323"/>
                <w:sz w:val="24"/>
                <w:szCs w:val="24"/>
              </w:rPr>
              <w:t xml:space="preserve"> split, labels in [('Training</w:t>
            </w:r>
            <w:proofErr w:type="gramStart"/>
            <w:r w:rsidRPr="00C5665C">
              <w:rPr>
                <w:rFonts w:ascii="Times New Roman" w:hAnsi="Times New Roman" w:cs="Times New Roman"/>
                <w:color w:val="232323"/>
                <w:sz w:val="24"/>
                <w:szCs w:val="24"/>
              </w:rPr>
              <w:t>',y</w:t>
            </w:r>
            <w:proofErr w:type="gramEnd"/>
            <w:r w:rsidRPr="00C5665C">
              <w:rPr>
                <w:rFonts w:ascii="Times New Roman" w:hAnsi="Times New Roman" w:cs="Times New Roman"/>
                <w:color w:val="232323"/>
                <w:sz w:val="24"/>
                <w:szCs w:val="24"/>
              </w:rPr>
              <w:t>38tr</w:t>
            </w:r>
            <w:proofErr w:type="gramStart"/>
            <w:r w:rsidRPr="00C5665C">
              <w:rPr>
                <w:rFonts w:ascii="Times New Roman" w:hAnsi="Times New Roman" w:cs="Times New Roman"/>
                <w:color w:val="232323"/>
                <w:sz w:val="24"/>
                <w:szCs w:val="24"/>
              </w:rPr>
              <w:t>),(</w:t>
            </w:r>
            <w:proofErr w:type="gramEnd"/>
            <w:r w:rsidRPr="00C5665C">
              <w:rPr>
                <w:rFonts w:ascii="Times New Roman" w:hAnsi="Times New Roman" w:cs="Times New Roman"/>
                <w:color w:val="232323"/>
                <w:sz w:val="24"/>
                <w:szCs w:val="24"/>
              </w:rPr>
              <w:t>'Validation</w:t>
            </w:r>
            <w:proofErr w:type="gramStart"/>
            <w:r w:rsidRPr="00C5665C">
              <w:rPr>
                <w:rFonts w:ascii="Times New Roman" w:hAnsi="Times New Roman" w:cs="Times New Roman"/>
                <w:color w:val="232323"/>
                <w:sz w:val="24"/>
                <w:szCs w:val="24"/>
              </w:rPr>
              <w:t>',y</w:t>
            </w:r>
            <w:proofErr w:type="gramEnd"/>
            <w:r w:rsidRPr="00C5665C">
              <w:rPr>
                <w:rFonts w:ascii="Times New Roman" w:hAnsi="Times New Roman" w:cs="Times New Roman"/>
                <w:color w:val="232323"/>
                <w:sz w:val="24"/>
                <w:szCs w:val="24"/>
              </w:rPr>
              <w:t>38v)]:</w:t>
            </w:r>
          </w:p>
          <w:p w14:paraId="2695594A"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0614      counts=</w:t>
            </w:r>
            <w:proofErr w:type="gramStart"/>
            <w:r w:rsidRPr="00C5665C">
              <w:rPr>
                <w:rFonts w:ascii="Times New Roman" w:hAnsi="Times New Roman" w:cs="Times New Roman"/>
                <w:color w:val="232323"/>
                <w:sz w:val="24"/>
                <w:szCs w:val="24"/>
              </w:rPr>
              <w:t>np.bincount</w:t>
            </w:r>
            <w:proofErr w:type="gramEnd"/>
            <w:r w:rsidRPr="00C5665C">
              <w:rPr>
                <w:rFonts w:ascii="Times New Roman" w:hAnsi="Times New Roman" w:cs="Times New Roman"/>
                <w:color w:val="232323"/>
                <w:sz w:val="24"/>
                <w:szCs w:val="24"/>
              </w:rPr>
              <w:t>(</w:t>
            </w:r>
            <w:proofErr w:type="gramStart"/>
            <w:r w:rsidRPr="00C5665C">
              <w:rPr>
                <w:rFonts w:ascii="Times New Roman" w:hAnsi="Times New Roman" w:cs="Times New Roman"/>
                <w:color w:val="232323"/>
                <w:sz w:val="24"/>
                <w:szCs w:val="24"/>
              </w:rPr>
              <w:t>labels,minlength</w:t>
            </w:r>
            <w:proofErr w:type="gramEnd"/>
            <w:r w:rsidRPr="00C5665C">
              <w:rPr>
                <w:rFonts w:ascii="Times New Roman" w:hAnsi="Times New Roman" w:cs="Times New Roman"/>
                <w:color w:val="232323"/>
                <w:sz w:val="24"/>
                <w:szCs w:val="24"/>
              </w:rPr>
              <w:t>=N38</w:t>
            </w:r>
            <w:proofErr w:type="gramStart"/>
            <w:r w:rsidRPr="00C5665C">
              <w:rPr>
                <w:rFonts w:ascii="Times New Roman" w:hAnsi="Times New Roman" w:cs="Times New Roman"/>
                <w:color w:val="232323"/>
                <w:sz w:val="24"/>
                <w:szCs w:val="24"/>
              </w:rPr>
              <w:t>).astype</w:t>
            </w:r>
            <w:proofErr w:type="gramEnd"/>
            <w:r w:rsidRPr="00C5665C">
              <w:rPr>
                <w:rFonts w:ascii="Times New Roman" w:hAnsi="Times New Roman" w:cs="Times New Roman"/>
                <w:color w:val="232323"/>
                <w:sz w:val="24"/>
                <w:szCs w:val="24"/>
              </w:rPr>
              <w:t>(float); p=</w:t>
            </w:r>
            <w:proofErr w:type="gramStart"/>
            <w:r w:rsidRPr="00C5665C">
              <w:rPr>
                <w:rFonts w:ascii="Times New Roman" w:hAnsi="Times New Roman" w:cs="Times New Roman"/>
                <w:color w:val="232323"/>
                <w:sz w:val="24"/>
                <w:szCs w:val="24"/>
              </w:rPr>
              <w:t>counts/counts.sum(</w:t>
            </w:r>
            <w:proofErr w:type="gramEnd"/>
            <w:r w:rsidRPr="00C5665C">
              <w:rPr>
                <w:rFonts w:ascii="Times New Roman" w:hAnsi="Times New Roman" w:cs="Times New Roman"/>
                <w:color w:val="232323"/>
                <w:sz w:val="24"/>
                <w:szCs w:val="24"/>
              </w:rPr>
              <w:t>); mask=p&gt;0</w:t>
            </w:r>
          </w:p>
          <w:p w14:paraId="4A8F3490"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0615      H=-np.sum(p[mask]*np.log2(p[mask])); Hmax=np.log2(N38); majority=int(</w:t>
            </w:r>
            <w:proofErr w:type="gramStart"/>
            <w:r w:rsidRPr="00C5665C">
              <w:rPr>
                <w:rFonts w:ascii="Times New Roman" w:hAnsi="Times New Roman" w:cs="Times New Roman"/>
                <w:color w:val="232323"/>
                <w:sz w:val="24"/>
                <w:szCs w:val="24"/>
              </w:rPr>
              <w:t>np.argmax</w:t>
            </w:r>
            <w:proofErr w:type="gramEnd"/>
            <w:r w:rsidRPr="00C5665C">
              <w:rPr>
                <w:rFonts w:ascii="Times New Roman" w:hAnsi="Times New Roman" w:cs="Times New Roman"/>
                <w:color w:val="232323"/>
                <w:sz w:val="24"/>
                <w:szCs w:val="24"/>
              </w:rPr>
              <w:t>(counts))</w:t>
            </w:r>
          </w:p>
          <w:p w14:paraId="72E0597E"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0616      print(split,'entropy_bits=',f'{H:.4f}','max_entropy_bits=',f'{Hmax:.4f}','normalised_entropy=',f'{H/Hmax:.4f}','majority_class=',names38[majority],'majority_accuracy=',f'{counts[majority]/counts.sum():.4f}')</w:t>
            </w:r>
          </w:p>
          <w:p w14:paraId="23D6272B" w14:textId="77777777" w:rsidR="00103494" w:rsidRPr="00C5665C" w:rsidRDefault="00000000">
            <w:pPr>
              <w:spacing w:after="0" w:line="240" w:lineRule="auto"/>
              <w:rPr>
                <w:rFonts w:ascii="Times New Roman" w:hAnsi="Times New Roman" w:cs="Times New Roman"/>
                <w:sz w:val="24"/>
                <w:szCs w:val="24"/>
              </w:rPr>
            </w:pPr>
            <w:r w:rsidRPr="00C5665C">
              <w:rPr>
                <w:rFonts w:ascii="Times New Roman" w:hAnsi="Times New Roman" w:cs="Times New Roman"/>
                <w:color w:val="232323"/>
                <w:sz w:val="24"/>
                <w:szCs w:val="24"/>
              </w:rPr>
              <w:t xml:space="preserve">0617  </w:t>
            </w:r>
          </w:p>
          <w:p w14:paraId="69A961C7" w14:textId="77777777" w:rsidR="00103494" w:rsidRPr="00C5665C" w:rsidRDefault="00000000">
            <w:pPr>
              <w:spacing w:after="0" w:line="240" w:lineRule="auto"/>
              <w:rPr>
                <w:rFonts w:ascii="Times New Roman" w:hAnsi="Times New Roman" w:cs="Times New Roman"/>
                <w:sz w:val="24"/>
                <w:szCs w:val="24"/>
              </w:rPr>
            </w:pPr>
            <w:proofErr w:type="gramStart"/>
            <w:r w:rsidRPr="00C5665C">
              <w:rPr>
                <w:rFonts w:ascii="Times New Roman" w:hAnsi="Times New Roman" w:cs="Times New Roman"/>
                <w:color w:val="232323"/>
                <w:sz w:val="24"/>
                <w:szCs w:val="24"/>
              </w:rPr>
              <w:t>0618  #</w:t>
            </w:r>
            <w:proofErr w:type="gramEnd"/>
            <w:r w:rsidRPr="00C5665C">
              <w:rPr>
                <w:rFonts w:ascii="Times New Roman" w:hAnsi="Times New Roman" w:cs="Times New Roman"/>
                <w:color w:val="232323"/>
                <w:sz w:val="24"/>
                <w:szCs w:val="24"/>
              </w:rPr>
              <w:t xml:space="preserve"> End of consolidated reproducibility code.</w:t>
            </w:r>
          </w:p>
        </w:tc>
      </w:tr>
    </w:tbl>
    <w:p w14:paraId="347783B3" w14:textId="77777777" w:rsidR="00103494" w:rsidRPr="00C5665C" w:rsidRDefault="00103494">
      <w:pPr>
        <w:spacing w:after="20"/>
        <w:rPr>
          <w:rFonts w:ascii="Times New Roman" w:hAnsi="Times New Roman" w:cs="Times New Roman"/>
          <w:sz w:val="24"/>
          <w:szCs w:val="24"/>
        </w:rPr>
      </w:pPr>
    </w:p>
    <w:sectPr w:rsidR="00103494" w:rsidRPr="00C5665C" w:rsidSect="00034616">
      <w:headerReference w:type="default" r:id="rId22"/>
      <w:footerReference w:type="default" r:id="rId23"/>
      <w:pgSz w:w="16834" w:h="11909" w:orient="landscape"/>
      <w:pgMar w:top="547" w:right="605" w:bottom="547" w:left="605"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98AB5" w14:textId="77777777" w:rsidR="00C31A91" w:rsidRDefault="00C31A91">
      <w:pPr>
        <w:spacing w:after="0" w:line="240" w:lineRule="auto"/>
      </w:pPr>
      <w:r>
        <w:separator/>
      </w:r>
    </w:p>
  </w:endnote>
  <w:endnote w:type="continuationSeparator" w:id="0">
    <w:p w14:paraId="0DF35ECA" w14:textId="77777777" w:rsidR="00C31A91" w:rsidRDefault="00C31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588A" w14:textId="77777777" w:rsidR="00103494" w:rsidRDefault="00000000">
    <w:pPr>
      <w:pStyle w:val="Footer"/>
      <w:jc w:val="center"/>
    </w:pPr>
    <w:r>
      <w:rPr>
        <w:color w:val="646464"/>
        <w:sz w:val="16"/>
      </w:rPr>
      <w:t xml:space="preserve">CSA47 CO1 Assessment 1 | Page </w:t>
    </w:r>
    <w:r>
      <w:rPr>
        <w:color w:val="646464"/>
        <w:sz w:val="16"/>
      </w:rPr>
      <w:fldChar w:fldCharType="begin"/>
    </w:r>
    <w:r>
      <w:rPr>
        <w:color w:val="646464"/>
        <w:sz w:val="16"/>
      </w:rPr>
      <w:instrText xml:space="preserve"> PAGE </w:instrText>
    </w:r>
    <w:r>
      <w:rPr>
        <w:color w:val="646464"/>
        <w:sz w:val="16"/>
      </w:rPr>
      <w:fldChar w:fldCharType="separate"/>
    </w:r>
    <w:r w:rsidR="00357070">
      <w:rPr>
        <w:noProof/>
        <w:color w:val="646464"/>
        <w:sz w:val="16"/>
      </w:rPr>
      <w:t>1</w:t>
    </w:r>
    <w:r>
      <w:rPr>
        <w:color w:val="646464"/>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450D" w14:textId="6ADBEDA8" w:rsidR="00103494" w:rsidRDefault="00000000">
    <w:pPr>
      <w:pStyle w:val="Footer"/>
      <w:jc w:val="center"/>
    </w:pPr>
    <w:r>
      <w:rPr>
        <w:color w:val="646464"/>
        <w:sz w:val="16"/>
      </w:rPr>
      <w:t xml:space="preserve">CSA47 CO1 Assessment 1 | Page </w:t>
    </w:r>
    <w:r>
      <w:rPr>
        <w:color w:val="646464"/>
        <w:sz w:val="16"/>
      </w:rPr>
      <w:fldChar w:fldCharType="begin"/>
    </w:r>
    <w:r>
      <w:rPr>
        <w:color w:val="646464"/>
        <w:sz w:val="16"/>
      </w:rPr>
      <w:instrText xml:space="preserve"> PAGE </w:instrText>
    </w:r>
    <w:r>
      <w:rPr>
        <w:color w:val="646464"/>
        <w:sz w:val="16"/>
      </w:rPr>
      <w:fldChar w:fldCharType="separate"/>
    </w:r>
    <w:r w:rsidR="00357070">
      <w:rPr>
        <w:noProof/>
        <w:color w:val="646464"/>
        <w:sz w:val="16"/>
      </w:rPr>
      <w:t>23</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23EAB" w14:textId="77777777" w:rsidR="00C31A91" w:rsidRDefault="00C31A91">
      <w:pPr>
        <w:spacing w:after="0" w:line="240" w:lineRule="auto"/>
      </w:pPr>
      <w:r>
        <w:separator/>
      </w:r>
    </w:p>
  </w:footnote>
  <w:footnote w:type="continuationSeparator" w:id="0">
    <w:p w14:paraId="760E60BA" w14:textId="77777777" w:rsidR="00C31A91" w:rsidRDefault="00C31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BEA9" w14:textId="77777777" w:rsidR="00103494" w:rsidRDefault="00000000">
    <w:pPr>
      <w:pStyle w:val="Header"/>
      <w:jc w:val="right"/>
    </w:pPr>
    <w:r>
      <w:rPr>
        <w:color w:val="646464"/>
        <w:sz w:val="15"/>
      </w:rPr>
      <w:t>CSA47 - DEEP LEARNING | CO1 ASSESSMENT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1888" w14:textId="77777777" w:rsidR="00103494" w:rsidRDefault="00000000">
    <w:pPr>
      <w:pStyle w:val="Header"/>
      <w:jc w:val="right"/>
    </w:pPr>
    <w:r>
      <w:rPr>
        <w:color w:val="646464"/>
        <w:sz w:val="14"/>
      </w:rPr>
      <w:t>APPENDIX B - CONSOLIDATED KAGGLE 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073734">
    <w:abstractNumId w:val="8"/>
  </w:num>
  <w:num w:numId="2" w16cid:durableId="1797677584">
    <w:abstractNumId w:val="6"/>
  </w:num>
  <w:num w:numId="3" w16cid:durableId="1884169402">
    <w:abstractNumId w:val="5"/>
  </w:num>
  <w:num w:numId="4" w16cid:durableId="654378804">
    <w:abstractNumId w:val="4"/>
  </w:num>
  <w:num w:numId="5" w16cid:durableId="1417240586">
    <w:abstractNumId w:val="7"/>
  </w:num>
  <w:num w:numId="6" w16cid:durableId="893007137">
    <w:abstractNumId w:val="3"/>
  </w:num>
  <w:num w:numId="7" w16cid:durableId="1795102403">
    <w:abstractNumId w:val="2"/>
  </w:num>
  <w:num w:numId="8" w16cid:durableId="520630693">
    <w:abstractNumId w:val="1"/>
  </w:num>
  <w:num w:numId="9" w16cid:durableId="11247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494"/>
    <w:rsid w:val="0015074B"/>
    <w:rsid w:val="0029639D"/>
    <w:rsid w:val="00326F90"/>
    <w:rsid w:val="00357070"/>
    <w:rsid w:val="00792BBF"/>
    <w:rsid w:val="0081529A"/>
    <w:rsid w:val="00AA1D8D"/>
    <w:rsid w:val="00B33E99"/>
    <w:rsid w:val="00B47730"/>
    <w:rsid w:val="00C31A91"/>
    <w:rsid w:val="00C566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48123"/>
  <w14:defaultImageDpi w14:val="300"/>
  <w15:docId w15:val="{F7AD4C31-65AA-4D10-AA14-717757DC9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32D37"/>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45</Pages>
  <Words>12021</Words>
  <Characters>68525</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CSA47 CO1 Assessment 1 - AgriVision Crop-Disease Screening</dc:title>
  <dc:subject>Deep Learning mathematical foundations assessment report</dc:subject>
  <dc:creator>Student working draft</dc:creator>
  <cp:keywords/>
  <dc:description>generated by python-docx</dc:description>
  <cp:lastModifiedBy>SANHITH THIKKAVARAPU</cp:lastModifiedBy>
  <cp:revision>3</cp:revision>
  <dcterms:created xsi:type="dcterms:W3CDTF">2013-12-23T23:15:00Z</dcterms:created>
  <dcterms:modified xsi:type="dcterms:W3CDTF">2026-10-14T02:58:00Z</dcterms:modified>
  <cp:category/>
</cp:coreProperties>
</file>